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A8A2D" w14:textId="77777777" w:rsidR="00423620" w:rsidRDefault="00000000" w:rsidP="00F67B2D">
      <w:pPr>
        <w:pStyle w:val="NoSpacing"/>
      </w:pPr>
      <w:r>
        <w:t>D7 – NHẬT KÝ SỬ DỤNG AI &amp; BÀI PHẢN TƯ CÁ NHÂN</w:t>
      </w:r>
    </w:p>
    <w:p w14:paraId="6D53D708" w14:textId="77777777" w:rsidR="00423620" w:rsidRDefault="00000000">
      <w:pPr>
        <w:spacing w:after="80"/>
        <w:jc w:val="center"/>
      </w:pPr>
      <w:r>
        <w:t>Học phần: Cấu trúc Dữ liệu và Giải thuật – DASA230179</w:t>
      </w:r>
    </w:p>
    <w:p w14:paraId="446D4352" w14:textId="77777777" w:rsidR="00423620" w:rsidRDefault="00000000">
      <w:pPr>
        <w:spacing w:after="80"/>
        <w:jc w:val="center"/>
      </w:pPr>
      <w:r>
        <w:t>Người thực hiện: Phạm Quốc Điền</w:t>
      </w:r>
    </w:p>
    <w:p w14:paraId="2EBC6C8B" w14:textId="6F668049" w:rsidR="00423620" w:rsidRDefault="00000000">
      <w:pPr>
        <w:jc w:val="center"/>
      </w:pPr>
      <w:r>
        <w:t>MSSV:</w:t>
      </w:r>
      <w:r w:rsidR="00840FD5">
        <w:t>25110184</w:t>
      </w:r>
    </w:p>
    <w:p w14:paraId="0D9CDC7A" w14:textId="77777777" w:rsidR="00423620" w:rsidRDefault="00000000">
      <w:r>
        <w:rPr>
          <w:b/>
          <w:sz w:val="28"/>
        </w:rPr>
        <w:t>I. NHẬT KÝ SỬ DỤNG AI</w:t>
      </w:r>
    </w:p>
    <w:p w14:paraId="55C2EED7" w14:textId="77777777" w:rsidR="00423620" w:rsidRDefault="00000000">
      <w:pPr>
        <w:spacing w:after="160"/>
      </w:pPr>
      <w:r>
        <w:t>Phạm vi: chỉ ghi các hoạt động sử dụng AI phục vụ phần công việc cá nhân của tôi gồm BOOK CRUD + PERSISTENCE + PHIẾU MƯỢN. Lộ trình học được dùng để xác định giai đoạn và mối liên hệ giữa từng lần sử dụng AI với quá trình hoàn thiện phần cá nhân, không tách thành một mục riêng.</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501"/>
        <w:gridCol w:w="773"/>
        <w:gridCol w:w="1642"/>
        <w:gridCol w:w="1664"/>
        <w:gridCol w:w="1657"/>
        <w:gridCol w:w="1615"/>
      </w:tblGrid>
      <w:tr w:rsidR="00F67B2D" w14:paraId="44CE9DEF" w14:textId="77777777" w:rsidTr="00F67B2D">
        <w:trPr>
          <w:tblHeader/>
          <w:jc w:val="center"/>
        </w:trPr>
        <w:tc>
          <w:tcPr>
            <w:tcW w:w="501" w:type="dxa"/>
            <w:shd w:val="clear" w:color="auto" w:fill="D9EAF7"/>
            <w:tcMar>
              <w:top w:w="80" w:type="dxa"/>
              <w:left w:w="80" w:type="dxa"/>
              <w:bottom w:w="80" w:type="dxa"/>
              <w:right w:w="80" w:type="dxa"/>
            </w:tcMar>
            <w:vAlign w:val="center"/>
          </w:tcPr>
          <w:p w14:paraId="325182A0" w14:textId="77777777" w:rsidR="00F67B2D" w:rsidRDefault="00F67B2D">
            <w:pPr>
              <w:jc w:val="center"/>
            </w:pPr>
            <w:r>
              <w:rPr>
                <w:b/>
                <w:sz w:val="18"/>
              </w:rPr>
              <w:t>STT</w:t>
            </w:r>
          </w:p>
        </w:tc>
        <w:tc>
          <w:tcPr>
            <w:tcW w:w="773" w:type="dxa"/>
            <w:shd w:val="clear" w:color="auto" w:fill="D9EAF7"/>
            <w:tcMar>
              <w:top w:w="80" w:type="dxa"/>
              <w:left w:w="80" w:type="dxa"/>
              <w:bottom w:w="80" w:type="dxa"/>
              <w:right w:w="80" w:type="dxa"/>
            </w:tcMar>
            <w:vAlign w:val="center"/>
          </w:tcPr>
          <w:p w14:paraId="7E45B514" w14:textId="77777777" w:rsidR="00F67B2D" w:rsidRDefault="00F67B2D">
            <w:pPr>
              <w:jc w:val="center"/>
            </w:pPr>
            <w:r>
              <w:rPr>
                <w:b/>
                <w:sz w:val="18"/>
              </w:rPr>
              <w:t>Công cụ AI</w:t>
            </w:r>
          </w:p>
        </w:tc>
        <w:tc>
          <w:tcPr>
            <w:tcW w:w="1642" w:type="dxa"/>
            <w:shd w:val="clear" w:color="auto" w:fill="D9EAF7"/>
            <w:tcMar>
              <w:top w:w="80" w:type="dxa"/>
              <w:left w:w="80" w:type="dxa"/>
              <w:bottom w:w="80" w:type="dxa"/>
              <w:right w:w="80" w:type="dxa"/>
            </w:tcMar>
            <w:vAlign w:val="center"/>
          </w:tcPr>
          <w:p w14:paraId="5340ADCF" w14:textId="77777777" w:rsidR="00F67B2D" w:rsidRDefault="00F67B2D">
            <w:pPr>
              <w:jc w:val="center"/>
            </w:pPr>
            <w:r>
              <w:rPr>
                <w:b/>
                <w:sz w:val="18"/>
              </w:rPr>
              <w:t>Mục đích sử dụng</w:t>
            </w:r>
          </w:p>
        </w:tc>
        <w:tc>
          <w:tcPr>
            <w:tcW w:w="1664" w:type="dxa"/>
            <w:shd w:val="clear" w:color="auto" w:fill="D9EAF7"/>
            <w:tcMar>
              <w:top w:w="80" w:type="dxa"/>
              <w:left w:w="80" w:type="dxa"/>
              <w:bottom w:w="80" w:type="dxa"/>
              <w:right w:w="80" w:type="dxa"/>
            </w:tcMar>
            <w:vAlign w:val="center"/>
          </w:tcPr>
          <w:p w14:paraId="7358CD9D" w14:textId="77777777" w:rsidR="00F67B2D" w:rsidRDefault="00F67B2D">
            <w:pPr>
              <w:jc w:val="center"/>
            </w:pPr>
            <w:r>
              <w:rPr>
                <w:b/>
                <w:sz w:val="18"/>
              </w:rPr>
              <w:t>Phần công việc bị ảnh hưởng</w:t>
            </w:r>
          </w:p>
        </w:tc>
        <w:tc>
          <w:tcPr>
            <w:tcW w:w="1657" w:type="dxa"/>
            <w:shd w:val="clear" w:color="auto" w:fill="D9EAF7"/>
            <w:tcMar>
              <w:top w:w="80" w:type="dxa"/>
              <w:left w:w="80" w:type="dxa"/>
              <w:bottom w:w="80" w:type="dxa"/>
              <w:right w:w="80" w:type="dxa"/>
            </w:tcMar>
            <w:vAlign w:val="center"/>
          </w:tcPr>
          <w:p w14:paraId="30D5040F" w14:textId="77777777" w:rsidR="00F67B2D" w:rsidRDefault="00F67B2D">
            <w:pPr>
              <w:jc w:val="center"/>
            </w:pPr>
            <w:r>
              <w:rPr>
                <w:b/>
                <w:sz w:val="18"/>
              </w:rPr>
              <w:t>Cách kiểm chứng</w:t>
            </w:r>
          </w:p>
        </w:tc>
        <w:tc>
          <w:tcPr>
            <w:tcW w:w="1615" w:type="dxa"/>
            <w:shd w:val="clear" w:color="auto" w:fill="D9EAF7"/>
            <w:tcMar>
              <w:top w:w="80" w:type="dxa"/>
              <w:left w:w="80" w:type="dxa"/>
              <w:bottom w:w="80" w:type="dxa"/>
              <w:right w:w="80" w:type="dxa"/>
            </w:tcMar>
            <w:vAlign w:val="center"/>
          </w:tcPr>
          <w:p w14:paraId="77098F62" w14:textId="77777777" w:rsidR="00F67B2D" w:rsidRDefault="00F67B2D">
            <w:pPr>
              <w:jc w:val="center"/>
            </w:pPr>
            <w:r>
              <w:rPr>
                <w:b/>
                <w:sz w:val="18"/>
              </w:rPr>
              <w:t>Kết quả / thay đổi</w:t>
            </w:r>
          </w:p>
        </w:tc>
      </w:tr>
      <w:tr w:rsidR="00F67B2D" w14:paraId="617FD7BC" w14:textId="77777777" w:rsidTr="00F67B2D">
        <w:trPr>
          <w:jc w:val="center"/>
        </w:trPr>
        <w:tc>
          <w:tcPr>
            <w:tcW w:w="501" w:type="dxa"/>
            <w:tcMar>
              <w:top w:w="70" w:type="dxa"/>
              <w:left w:w="65" w:type="dxa"/>
              <w:bottom w:w="70" w:type="dxa"/>
              <w:right w:w="65" w:type="dxa"/>
            </w:tcMar>
          </w:tcPr>
          <w:p w14:paraId="458DB310" w14:textId="77777777" w:rsidR="00F67B2D" w:rsidRDefault="00F67B2D">
            <w:r>
              <w:rPr>
                <w:sz w:val="17"/>
              </w:rPr>
              <w:t>1</w:t>
            </w:r>
          </w:p>
        </w:tc>
        <w:tc>
          <w:tcPr>
            <w:tcW w:w="773" w:type="dxa"/>
            <w:tcMar>
              <w:top w:w="70" w:type="dxa"/>
              <w:left w:w="65" w:type="dxa"/>
              <w:bottom w:w="70" w:type="dxa"/>
              <w:right w:w="65" w:type="dxa"/>
            </w:tcMar>
          </w:tcPr>
          <w:p w14:paraId="590A0C4C" w14:textId="77777777" w:rsidR="00F67B2D" w:rsidRDefault="00F67B2D">
            <w:r>
              <w:rPr>
                <w:sz w:val="17"/>
              </w:rPr>
              <w:t>ChatGPT</w:t>
            </w:r>
          </w:p>
        </w:tc>
        <w:tc>
          <w:tcPr>
            <w:tcW w:w="1642" w:type="dxa"/>
            <w:tcMar>
              <w:top w:w="70" w:type="dxa"/>
              <w:left w:w="65" w:type="dxa"/>
              <w:bottom w:w="70" w:type="dxa"/>
              <w:right w:w="65" w:type="dxa"/>
            </w:tcMar>
          </w:tcPr>
          <w:p w14:paraId="7186A788" w14:textId="77777777" w:rsidR="00F67B2D" w:rsidRDefault="00F67B2D">
            <w:r>
              <w:rPr>
                <w:sz w:val="17"/>
              </w:rPr>
              <w:t>Hỗ trợ giải thích mô hình Book, BookCopy và cách biểu diễn dữ liệu giữa C++ và library.json.</w:t>
            </w:r>
          </w:p>
        </w:tc>
        <w:tc>
          <w:tcPr>
            <w:tcW w:w="1664" w:type="dxa"/>
            <w:tcMar>
              <w:top w:w="70" w:type="dxa"/>
              <w:left w:w="65" w:type="dxa"/>
              <w:bottom w:w="70" w:type="dxa"/>
              <w:right w:w="65" w:type="dxa"/>
            </w:tcMar>
          </w:tcPr>
          <w:p w14:paraId="55D60A23" w14:textId="77777777" w:rsidR="00F67B2D" w:rsidRDefault="00F67B2D">
            <w:r>
              <w:rPr>
                <w:sz w:val="17"/>
              </w:rPr>
              <w:t>Book, BookCopy, JsonMapper, library.json</w:t>
            </w:r>
          </w:p>
        </w:tc>
        <w:tc>
          <w:tcPr>
            <w:tcW w:w="1657" w:type="dxa"/>
            <w:tcMar>
              <w:top w:w="70" w:type="dxa"/>
              <w:left w:w="65" w:type="dxa"/>
              <w:bottom w:w="70" w:type="dxa"/>
              <w:right w:w="65" w:type="dxa"/>
            </w:tcMar>
          </w:tcPr>
          <w:p w14:paraId="0F4FB2C4" w14:textId="77777777" w:rsidR="00F67B2D" w:rsidRDefault="00F67B2D">
            <w:r>
              <w:rPr>
                <w:sz w:val="17"/>
              </w:rPr>
              <w:t>Đọc lại model và JSON thực tế; đối chiếu field giữa Book/BookCopy và dữ liệu trong library.json.</w:t>
            </w:r>
          </w:p>
        </w:tc>
        <w:tc>
          <w:tcPr>
            <w:tcW w:w="1615" w:type="dxa"/>
            <w:tcMar>
              <w:top w:w="70" w:type="dxa"/>
              <w:left w:w="65" w:type="dxa"/>
              <w:bottom w:w="70" w:type="dxa"/>
              <w:right w:w="65" w:type="dxa"/>
            </w:tcMar>
          </w:tcPr>
          <w:p w14:paraId="7F89B8B4" w14:textId="77777777" w:rsidR="00F67B2D" w:rsidRDefault="00F67B2D">
            <w:r>
              <w:rPr>
                <w:sz w:val="17"/>
              </w:rPr>
              <w:t>Hiểu rõ hơn mối quan hệ giữa model và dữ liệu JSON, làm cơ sở cho phần Persistence.</w:t>
            </w:r>
          </w:p>
        </w:tc>
      </w:tr>
      <w:tr w:rsidR="00F67B2D" w14:paraId="2AD1AA8C" w14:textId="77777777" w:rsidTr="00F67B2D">
        <w:trPr>
          <w:jc w:val="center"/>
        </w:trPr>
        <w:tc>
          <w:tcPr>
            <w:tcW w:w="501" w:type="dxa"/>
            <w:tcMar>
              <w:top w:w="70" w:type="dxa"/>
              <w:left w:w="65" w:type="dxa"/>
              <w:bottom w:w="70" w:type="dxa"/>
              <w:right w:w="65" w:type="dxa"/>
            </w:tcMar>
          </w:tcPr>
          <w:p w14:paraId="00843B5D" w14:textId="77777777" w:rsidR="00F67B2D" w:rsidRDefault="00F67B2D">
            <w:r>
              <w:rPr>
                <w:sz w:val="17"/>
              </w:rPr>
              <w:t>2</w:t>
            </w:r>
          </w:p>
        </w:tc>
        <w:tc>
          <w:tcPr>
            <w:tcW w:w="773" w:type="dxa"/>
            <w:tcMar>
              <w:top w:w="70" w:type="dxa"/>
              <w:left w:w="65" w:type="dxa"/>
              <w:bottom w:w="70" w:type="dxa"/>
              <w:right w:w="65" w:type="dxa"/>
            </w:tcMar>
          </w:tcPr>
          <w:p w14:paraId="08D3EBDF" w14:textId="77777777" w:rsidR="00F67B2D" w:rsidRDefault="00F67B2D">
            <w:r>
              <w:rPr>
                <w:sz w:val="17"/>
              </w:rPr>
              <w:t>ChatGPT</w:t>
            </w:r>
          </w:p>
        </w:tc>
        <w:tc>
          <w:tcPr>
            <w:tcW w:w="1642" w:type="dxa"/>
            <w:tcMar>
              <w:top w:w="70" w:type="dxa"/>
              <w:left w:w="65" w:type="dxa"/>
              <w:bottom w:w="70" w:type="dxa"/>
              <w:right w:w="65" w:type="dxa"/>
            </w:tcMar>
          </w:tcPr>
          <w:p w14:paraId="450C7073" w14:textId="77777777" w:rsidR="00F67B2D" w:rsidRDefault="00F67B2D">
            <w:r>
              <w:rPr>
                <w:sz w:val="17"/>
              </w:rPr>
              <w:t>Hỗ trợ phân tích lỗi liên quan đến tổ chức file, include và namespace trong quá trình tách code C++ thành .h/.cpp.</w:t>
            </w:r>
          </w:p>
        </w:tc>
        <w:tc>
          <w:tcPr>
            <w:tcW w:w="1664" w:type="dxa"/>
            <w:tcMar>
              <w:top w:w="70" w:type="dxa"/>
              <w:left w:w="65" w:type="dxa"/>
              <w:bottom w:w="70" w:type="dxa"/>
              <w:right w:w="65" w:type="dxa"/>
            </w:tcMar>
          </w:tcPr>
          <w:p w14:paraId="0942CC97" w14:textId="77777777" w:rsidR="00F67B2D" w:rsidRDefault="00F67B2D">
            <w:r>
              <w:rPr>
                <w:sz w:val="17"/>
              </w:rPr>
              <w:t>Các file C++ thuộc phần cá nhân</w:t>
            </w:r>
          </w:p>
        </w:tc>
        <w:tc>
          <w:tcPr>
            <w:tcW w:w="1657" w:type="dxa"/>
            <w:tcMar>
              <w:top w:w="70" w:type="dxa"/>
              <w:left w:w="65" w:type="dxa"/>
              <w:bottom w:w="70" w:type="dxa"/>
              <w:right w:w="65" w:type="dxa"/>
            </w:tcMar>
          </w:tcPr>
          <w:p w14:paraId="62AF640B" w14:textId="77777777" w:rsidR="00F67B2D" w:rsidRDefault="00F67B2D">
            <w:r>
              <w:rPr>
                <w:sz w:val="17"/>
              </w:rPr>
              <w:t>Đối chiếu include path, namespace và cấu trúc file; build lại sau khi sửa.</w:t>
            </w:r>
          </w:p>
        </w:tc>
        <w:tc>
          <w:tcPr>
            <w:tcW w:w="1615" w:type="dxa"/>
            <w:tcMar>
              <w:top w:w="70" w:type="dxa"/>
              <w:left w:w="65" w:type="dxa"/>
              <w:bottom w:w="70" w:type="dxa"/>
              <w:right w:w="65" w:type="dxa"/>
            </w:tcMar>
          </w:tcPr>
          <w:p w14:paraId="7D9DD3C2" w14:textId="77777777" w:rsidR="00F67B2D" w:rsidRDefault="00F67B2D">
            <w:r>
              <w:rPr>
                <w:sz w:val="17"/>
              </w:rPr>
              <w:t>Xác định và xử lý lỗi để các file trong phần cá nhân biên dịch và liên kết đúng.</w:t>
            </w:r>
          </w:p>
        </w:tc>
      </w:tr>
      <w:tr w:rsidR="00F67B2D" w14:paraId="64ACDC66" w14:textId="77777777" w:rsidTr="00F67B2D">
        <w:trPr>
          <w:jc w:val="center"/>
        </w:trPr>
        <w:tc>
          <w:tcPr>
            <w:tcW w:w="501" w:type="dxa"/>
            <w:tcMar>
              <w:top w:w="70" w:type="dxa"/>
              <w:left w:w="65" w:type="dxa"/>
              <w:bottom w:w="70" w:type="dxa"/>
              <w:right w:w="65" w:type="dxa"/>
            </w:tcMar>
          </w:tcPr>
          <w:p w14:paraId="48887415" w14:textId="77777777" w:rsidR="00F67B2D" w:rsidRDefault="00F67B2D">
            <w:r>
              <w:rPr>
                <w:sz w:val="17"/>
              </w:rPr>
              <w:t>3</w:t>
            </w:r>
          </w:p>
        </w:tc>
        <w:tc>
          <w:tcPr>
            <w:tcW w:w="773" w:type="dxa"/>
            <w:tcMar>
              <w:top w:w="70" w:type="dxa"/>
              <w:left w:w="65" w:type="dxa"/>
              <w:bottom w:w="70" w:type="dxa"/>
              <w:right w:w="65" w:type="dxa"/>
            </w:tcMar>
          </w:tcPr>
          <w:p w14:paraId="1C64476C" w14:textId="77777777" w:rsidR="00F67B2D" w:rsidRDefault="00F67B2D">
            <w:r>
              <w:rPr>
                <w:sz w:val="17"/>
              </w:rPr>
              <w:t>ChatGPT</w:t>
            </w:r>
          </w:p>
        </w:tc>
        <w:tc>
          <w:tcPr>
            <w:tcW w:w="1642" w:type="dxa"/>
            <w:tcMar>
              <w:top w:w="70" w:type="dxa"/>
              <w:left w:w="65" w:type="dxa"/>
              <w:bottom w:w="70" w:type="dxa"/>
              <w:right w:w="65" w:type="dxa"/>
            </w:tcMar>
          </w:tcPr>
          <w:p w14:paraId="4E14AF5C" w14:textId="77777777" w:rsidR="00F67B2D" w:rsidRDefault="00F67B2D">
            <w:r>
              <w:rPr>
                <w:sz w:val="17"/>
              </w:rPr>
              <w:t>Giải thích HashTable và cách áp dụng vào việc truy xuất phiếu mượn theo Member_ID.</w:t>
            </w:r>
          </w:p>
        </w:tc>
        <w:tc>
          <w:tcPr>
            <w:tcW w:w="1664" w:type="dxa"/>
            <w:tcMar>
              <w:top w:w="70" w:type="dxa"/>
              <w:left w:w="65" w:type="dxa"/>
              <w:bottom w:w="70" w:type="dxa"/>
              <w:right w:w="65" w:type="dxa"/>
            </w:tcMar>
          </w:tcPr>
          <w:p w14:paraId="0A982DF3" w14:textId="77777777" w:rsidR="00F67B2D" w:rsidRDefault="00F67B2D">
            <w:r>
              <w:rPr>
                <w:sz w:val="17"/>
              </w:rPr>
              <w:t>LoanRepository, LoanSlipService, HashTable</w:t>
            </w:r>
          </w:p>
        </w:tc>
        <w:tc>
          <w:tcPr>
            <w:tcW w:w="1657" w:type="dxa"/>
            <w:tcMar>
              <w:top w:w="70" w:type="dxa"/>
              <w:left w:w="65" w:type="dxa"/>
              <w:bottom w:w="70" w:type="dxa"/>
              <w:right w:w="65" w:type="dxa"/>
            </w:tcMar>
          </w:tcPr>
          <w:p w14:paraId="0B27685F" w14:textId="77777777" w:rsidR="00F67B2D" w:rsidRDefault="00F67B2D">
            <w:r>
              <w:rPr>
                <w:sz w:val="17"/>
              </w:rPr>
              <w:t>Đọc trực tiếp HashTable.h, LoanRepository và theo dõi luồng Member_ID → vector&lt;Loan_ID&gt;.</w:t>
            </w:r>
          </w:p>
        </w:tc>
        <w:tc>
          <w:tcPr>
            <w:tcW w:w="1615" w:type="dxa"/>
            <w:tcMar>
              <w:top w:w="70" w:type="dxa"/>
              <w:left w:w="65" w:type="dxa"/>
              <w:bottom w:w="70" w:type="dxa"/>
              <w:right w:w="65" w:type="dxa"/>
            </w:tcMar>
          </w:tcPr>
          <w:p w14:paraId="01DBB49F" w14:textId="77777777" w:rsidR="00F67B2D" w:rsidRDefault="00F67B2D">
            <w:r>
              <w:rPr>
                <w:sz w:val="17"/>
              </w:rPr>
              <w:t>Hiểu được HashTable đóng vai trò chỉ mục hỗ trợ truy xuất phiếu mượn trong phần cá nhân.</w:t>
            </w:r>
          </w:p>
        </w:tc>
      </w:tr>
      <w:tr w:rsidR="00F67B2D" w14:paraId="30CAF122" w14:textId="77777777" w:rsidTr="00F67B2D">
        <w:trPr>
          <w:jc w:val="center"/>
        </w:trPr>
        <w:tc>
          <w:tcPr>
            <w:tcW w:w="501" w:type="dxa"/>
            <w:tcMar>
              <w:top w:w="70" w:type="dxa"/>
              <w:left w:w="65" w:type="dxa"/>
              <w:bottom w:w="70" w:type="dxa"/>
              <w:right w:w="65" w:type="dxa"/>
            </w:tcMar>
          </w:tcPr>
          <w:p w14:paraId="56902E71" w14:textId="77777777" w:rsidR="00F67B2D" w:rsidRDefault="00F67B2D">
            <w:r>
              <w:rPr>
                <w:sz w:val="17"/>
              </w:rPr>
              <w:t>4</w:t>
            </w:r>
          </w:p>
        </w:tc>
        <w:tc>
          <w:tcPr>
            <w:tcW w:w="773" w:type="dxa"/>
            <w:tcMar>
              <w:top w:w="70" w:type="dxa"/>
              <w:left w:w="65" w:type="dxa"/>
              <w:bottom w:w="70" w:type="dxa"/>
              <w:right w:w="65" w:type="dxa"/>
            </w:tcMar>
          </w:tcPr>
          <w:p w14:paraId="40504FF2" w14:textId="77777777" w:rsidR="00F67B2D" w:rsidRDefault="00F67B2D">
            <w:r>
              <w:rPr>
                <w:sz w:val="17"/>
              </w:rPr>
              <w:t>ChatGPT</w:t>
            </w:r>
          </w:p>
        </w:tc>
        <w:tc>
          <w:tcPr>
            <w:tcW w:w="1642" w:type="dxa"/>
            <w:tcMar>
              <w:top w:w="70" w:type="dxa"/>
              <w:left w:w="65" w:type="dxa"/>
              <w:bottom w:w="70" w:type="dxa"/>
              <w:right w:w="65" w:type="dxa"/>
            </w:tcMar>
          </w:tcPr>
          <w:p w14:paraId="6417D71F" w14:textId="77777777" w:rsidR="00F67B2D" w:rsidRDefault="00F67B2D">
            <w:r>
              <w:rPr>
                <w:sz w:val="17"/>
              </w:rPr>
              <w:t>Hỗ trợ phân tích luồng Load/Save và JSON ↔ Model để kiểm tra dữ liệu sau khi thay đổi.</w:t>
            </w:r>
          </w:p>
        </w:tc>
        <w:tc>
          <w:tcPr>
            <w:tcW w:w="1664" w:type="dxa"/>
            <w:tcMar>
              <w:top w:w="70" w:type="dxa"/>
              <w:left w:w="65" w:type="dxa"/>
              <w:bottom w:w="70" w:type="dxa"/>
              <w:right w:w="65" w:type="dxa"/>
            </w:tcMar>
          </w:tcPr>
          <w:p w14:paraId="01A4A2CC" w14:textId="77777777" w:rsidR="00F67B2D" w:rsidRDefault="00F67B2D">
            <w:r>
              <w:rPr>
                <w:sz w:val="17"/>
              </w:rPr>
              <w:t>JsonDatabase, JsonMapper, library.json</w:t>
            </w:r>
          </w:p>
        </w:tc>
        <w:tc>
          <w:tcPr>
            <w:tcW w:w="1657" w:type="dxa"/>
            <w:tcMar>
              <w:top w:w="70" w:type="dxa"/>
              <w:left w:w="65" w:type="dxa"/>
              <w:bottom w:w="70" w:type="dxa"/>
              <w:right w:w="65" w:type="dxa"/>
            </w:tcMar>
          </w:tcPr>
          <w:p w14:paraId="24061A1E" w14:textId="77777777" w:rsidR="00F67B2D" w:rsidRDefault="00F67B2D">
            <w:r>
              <w:rPr>
                <w:sz w:val="17"/>
              </w:rPr>
              <w:t>Chạy chương trình, kiểm tra dữ liệu trước/sau Save và khởi động lại để đối chiếu.</w:t>
            </w:r>
          </w:p>
        </w:tc>
        <w:tc>
          <w:tcPr>
            <w:tcW w:w="1615" w:type="dxa"/>
            <w:tcMar>
              <w:top w:w="70" w:type="dxa"/>
              <w:left w:w="65" w:type="dxa"/>
              <w:bottom w:w="70" w:type="dxa"/>
              <w:right w:w="65" w:type="dxa"/>
            </w:tcMar>
          </w:tcPr>
          <w:p w14:paraId="1924B89C" w14:textId="77777777" w:rsidR="00F67B2D" w:rsidRDefault="00F67B2D">
            <w:r>
              <w:rPr>
                <w:sz w:val="17"/>
              </w:rPr>
              <w:t>Xác định cách dữ liệu được lưu bền vững và kiểm tra được kết quả sau restart.</w:t>
            </w:r>
          </w:p>
        </w:tc>
      </w:tr>
      <w:tr w:rsidR="00F67B2D" w14:paraId="06FB9822" w14:textId="77777777" w:rsidTr="00F67B2D">
        <w:trPr>
          <w:jc w:val="center"/>
        </w:trPr>
        <w:tc>
          <w:tcPr>
            <w:tcW w:w="501" w:type="dxa"/>
            <w:tcMar>
              <w:top w:w="70" w:type="dxa"/>
              <w:left w:w="65" w:type="dxa"/>
              <w:bottom w:w="70" w:type="dxa"/>
              <w:right w:w="65" w:type="dxa"/>
            </w:tcMar>
          </w:tcPr>
          <w:p w14:paraId="749166E0" w14:textId="77777777" w:rsidR="00F67B2D" w:rsidRDefault="00F67B2D">
            <w:r>
              <w:rPr>
                <w:sz w:val="17"/>
              </w:rPr>
              <w:t>5</w:t>
            </w:r>
          </w:p>
        </w:tc>
        <w:tc>
          <w:tcPr>
            <w:tcW w:w="773" w:type="dxa"/>
            <w:tcMar>
              <w:top w:w="70" w:type="dxa"/>
              <w:left w:w="65" w:type="dxa"/>
              <w:bottom w:w="70" w:type="dxa"/>
              <w:right w:w="65" w:type="dxa"/>
            </w:tcMar>
          </w:tcPr>
          <w:p w14:paraId="7B8BC5B1" w14:textId="77777777" w:rsidR="00F67B2D" w:rsidRDefault="00F67B2D">
            <w:r>
              <w:rPr>
                <w:sz w:val="17"/>
              </w:rPr>
              <w:t>ChatGPT</w:t>
            </w:r>
          </w:p>
        </w:tc>
        <w:tc>
          <w:tcPr>
            <w:tcW w:w="1642" w:type="dxa"/>
            <w:tcMar>
              <w:top w:w="70" w:type="dxa"/>
              <w:left w:w="65" w:type="dxa"/>
              <w:bottom w:w="70" w:type="dxa"/>
              <w:right w:w="65" w:type="dxa"/>
            </w:tcMar>
          </w:tcPr>
          <w:p w14:paraId="3C2C1269" w14:textId="77777777" w:rsidR="00F67B2D" w:rsidRDefault="00F67B2D">
            <w:r>
              <w:rPr>
                <w:sz w:val="17"/>
              </w:rPr>
              <w:t>Hỗ trợ phân tích và rà soát luồng Create, Read, Update, Delete của Book cùng Persistence.</w:t>
            </w:r>
          </w:p>
        </w:tc>
        <w:tc>
          <w:tcPr>
            <w:tcW w:w="1664" w:type="dxa"/>
            <w:tcMar>
              <w:top w:w="70" w:type="dxa"/>
              <w:left w:w="65" w:type="dxa"/>
              <w:bottom w:w="70" w:type="dxa"/>
              <w:right w:w="65" w:type="dxa"/>
            </w:tcMar>
          </w:tcPr>
          <w:p w14:paraId="01CB0A69" w14:textId="77777777" w:rsidR="00F67B2D" w:rsidRDefault="00F67B2D">
            <w:r>
              <w:rPr>
                <w:sz w:val="17"/>
              </w:rPr>
              <w:t>BookRepository, BookService, Book CRUD</w:t>
            </w:r>
          </w:p>
        </w:tc>
        <w:tc>
          <w:tcPr>
            <w:tcW w:w="1657" w:type="dxa"/>
            <w:tcMar>
              <w:top w:w="70" w:type="dxa"/>
              <w:left w:w="65" w:type="dxa"/>
              <w:bottom w:w="70" w:type="dxa"/>
              <w:right w:w="65" w:type="dxa"/>
            </w:tcMar>
          </w:tcPr>
          <w:p w14:paraId="655AFD76" w14:textId="77777777" w:rsidR="00F67B2D" w:rsidRDefault="00F67B2D">
            <w:r>
              <w:rPr>
                <w:sz w:val="17"/>
              </w:rPr>
              <w:t>Thực hiện từng thao tác CRUD và đối chiếu dữ liệu hiển thị với library.json.</w:t>
            </w:r>
          </w:p>
        </w:tc>
        <w:tc>
          <w:tcPr>
            <w:tcW w:w="1615" w:type="dxa"/>
            <w:tcMar>
              <w:top w:w="70" w:type="dxa"/>
              <w:left w:w="65" w:type="dxa"/>
              <w:bottom w:w="70" w:type="dxa"/>
              <w:right w:w="65" w:type="dxa"/>
            </w:tcMar>
          </w:tcPr>
          <w:p w14:paraId="6EBA9539" w14:textId="77777777" w:rsidR="00F67B2D" w:rsidRDefault="00F67B2D">
            <w:r>
              <w:rPr>
                <w:sz w:val="17"/>
              </w:rPr>
              <w:t>Hoàn thiện luồng Book CRUD và kiểm tra tính nhất quán giữa bộ nhớ và dữ liệu lưu trữ.</w:t>
            </w:r>
          </w:p>
        </w:tc>
      </w:tr>
      <w:tr w:rsidR="00F67B2D" w14:paraId="4BB22631" w14:textId="77777777" w:rsidTr="00F67B2D">
        <w:trPr>
          <w:jc w:val="center"/>
        </w:trPr>
        <w:tc>
          <w:tcPr>
            <w:tcW w:w="501" w:type="dxa"/>
            <w:tcMar>
              <w:top w:w="70" w:type="dxa"/>
              <w:left w:w="65" w:type="dxa"/>
              <w:bottom w:w="70" w:type="dxa"/>
              <w:right w:w="65" w:type="dxa"/>
            </w:tcMar>
          </w:tcPr>
          <w:p w14:paraId="7D07FD88" w14:textId="77777777" w:rsidR="00F67B2D" w:rsidRDefault="00F67B2D">
            <w:r>
              <w:rPr>
                <w:sz w:val="17"/>
              </w:rPr>
              <w:t>6</w:t>
            </w:r>
          </w:p>
        </w:tc>
        <w:tc>
          <w:tcPr>
            <w:tcW w:w="773" w:type="dxa"/>
            <w:tcMar>
              <w:top w:w="70" w:type="dxa"/>
              <w:left w:w="65" w:type="dxa"/>
              <w:bottom w:w="70" w:type="dxa"/>
              <w:right w:w="65" w:type="dxa"/>
            </w:tcMar>
          </w:tcPr>
          <w:p w14:paraId="0D0A5D74" w14:textId="77777777" w:rsidR="00F67B2D" w:rsidRDefault="00F67B2D">
            <w:r>
              <w:rPr>
                <w:sz w:val="17"/>
              </w:rPr>
              <w:t>ChatGPT</w:t>
            </w:r>
          </w:p>
        </w:tc>
        <w:tc>
          <w:tcPr>
            <w:tcW w:w="1642" w:type="dxa"/>
            <w:tcMar>
              <w:top w:w="70" w:type="dxa"/>
              <w:left w:w="65" w:type="dxa"/>
              <w:bottom w:w="70" w:type="dxa"/>
              <w:right w:w="65" w:type="dxa"/>
            </w:tcMar>
          </w:tcPr>
          <w:p w14:paraId="61AFE38F" w14:textId="77777777" w:rsidR="00F67B2D" w:rsidRDefault="00F67B2D">
            <w:r>
              <w:rPr>
                <w:sz w:val="17"/>
              </w:rPr>
              <w:t>Hỗ trợ giải thích LoanSlipService, quan hệ Loan–Book–Member và cách sắp xếp dữ liệu phiếu mượn.</w:t>
            </w:r>
          </w:p>
        </w:tc>
        <w:tc>
          <w:tcPr>
            <w:tcW w:w="1664" w:type="dxa"/>
            <w:tcMar>
              <w:top w:w="70" w:type="dxa"/>
              <w:left w:w="65" w:type="dxa"/>
              <w:bottom w:w="70" w:type="dxa"/>
              <w:right w:w="65" w:type="dxa"/>
            </w:tcMar>
          </w:tcPr>
          <w:p w14:paraId="33B9DC89" w14:textId="77777777" w:rsidR="00F67B2D" w:rsidRDefault="00F67B2D">
            <w:r>
              <w:rPr>
                <w:sz w:val="17"/>
              </w:rPr>
              <w:t>LoanSlipService, LoanRepository, BookRepository, MemberRepository</w:t>
            </w:r>
          </w:p>
        </w:tc>
        <w:tc>
          <w:tcPr>
            <w:tcW w:w="1657" w:type="dxa"/>
            <w:tcMar>
              <w:top w:w="70" w:type="dxa"/>
              <w:left w:w="65" w:type="dxa"/>
              <w:bottom w:w="70" w:type="dxa"/>
              <w:right w:w="65" w:type="dxa"/>
            </w:tcMar>
          </w:tcPr>
          <w:p w14:paraId="7C4E49B5" w14:textId="77777777" w:rsidR="00F67B2D" w:rsidRDefault="00F67B2D">
            <w:r>
              <w:rPr>
                <w:sz w:val="17"/>
              </w:rPr>
              <w:t>Đọc từng hàm trong Service, theo dõi dữ liệu đầu vào/đầu ra và kiểm tra kết quả hiển thị.</w:t>
            </w:r>
          </w:p>
        </w:tc>
        <w:tc>
          <w:tcPr>
            <w:tcW w:w="1615" w:type="dxa"/>
            <w:tcMar>
              <w:top w:w="70" w:type="dxa"/>
              <w:left w:w="65" w:type="dxa"/>
              <w:bottom w:w="70" w:type="dxa"/>
              <w:right w:w="65" w:type="dxa"/>
            </w:tcMar>
          </w:tcPr>
          <w:p w14:paraId="626EB211" w14:textId="77777777" w:rsidR="00F67B2D" w:rsidRDefault="00F67B2D">
            <w:r>
              <w:rPr>
                <w:sz w:val="17"/>
              </w:rPr>
              <w:t>Hiểu rõ luồng lấy Loan, tìm Member/Book và tạo dữ liệu LoanSlip phục vụ giao diện.</w:t>
            </w:r>
          </w:p>
        </w:tc>
      </w:tr>
      <w:tr w:rsidR="00F67B2D" w14:paraId="6AE2F36C" w14:textId="77777777" w:rsidTr="00F67B2D">
        <w:trPr>
          <w:jc w:val="center"/>
        </w:trPr>
        <w:tc>
          <w:tcPr>
            <w:tcW w:w="501" w:type="dxa"/>
            <w:tcMar>
              <w:top w:w="70" w:type="dxa"/>
              <w:left w:w="65" w:type="dxa"/>
              <w:bottom w:w="70" w:type="dxa"/>
              <w:right w:w="65" w:type="dxa"/>
            </w:tcMar>
          </w:tcPr>
          <w:p w14:paraId="0C7014D9" w14:textId="77777777" w:rsidR="00F67B2D" w:rsidRDefault="00F67B2D">
            <w:r>
              <w:rPr>
                <w:sz w:val="17"/>
              </w:rPr>
              <w:t>7</w:t>
            </w:r>
          </w:p>
        </w:tc>
        <w:tc>
          <w:tcPr>
            <w:tcW w:w="773" w:type="dxa"/>
            <w:tcMar>
              <w:top w:w="70" w:type="dxa"/>
              <w:left w:w="65" w:type="dxa"/>
              <w:bottom w:w="70" w:type="dxa"/>
              <w:right w:w="65" w:type="dxa"/>
            </w:tcMar>
          </w:tcPr>
          <w:p w14:paraId="1D9E0330" w14:textId="77777777" w:rsidR="00F67B2D" w:rsidRDefault="00F67B2D">
            <w:r>
              <w:rPr>
                <w:sz w:val="17"/>
              </w:rPr>
              <w:t>ChatGPT</w:t>
            </w:r>
          </w:p>
        </w:tc>
        <w:tc>
          <w:tcPr>
            <w:tcW w:w="1642" w:type="dxa"/>
            <w:tcMar>
              <w:top w:w="70" w:type="dxa"/>
              <w:left w:w="65" w:type="dxa"/>
              <w:bottom w:w="70" w:type="dxa"/>
              <w:right w:w="65" w:type="dxa"/>
            </w:tcMar>
          </w:tcPr>
          <w:p w14:paraId="51ED1503" w14:textId="77777777" w:rsidR="00F67B2D" w:rsidRDefault="00F67B2D">
            <w:r>
              <w:rPr>
                <w:sz w:val="17"/>
              </w:rPr>
              <w:t xml:space="preserve">Hỗ trợ phân tích luồng kết nối từ Web → API → C++ → JSON cho Book </w:t>
            </w:r>
            <w:r>
              <w:rPr>
                <w:sz w:val="17"/>
              </w:rPr>
              <w:lastRenderedPageBreak/>
              <w:t>CRUD và Phiếu mượn, đồng thời xử lý lỗi kết nối.</w:t>
            </w:r>
          </w:p>
        </w:tc>
        <w:tc>
          <w:tcPr>
            <w:tcW w:w="1664" w:type="dxa"/>
            <w:tcMar>
              <w:top w:w="70" w:type="dxa"/>
              <w:left w:w="65" w:type="dxa"/>
              <w:bottom w:w="70" w:type="dxa"/>
              <w:right w:w="65" w:type="dxa"/>
            </w:tcMar>
          </w:tcPr>
          <w:p w14:paraId="0F4C065C" w14:textId="77777777" w:rsidR="00F67B2D" w:rsidRDefault="00F67B2D">
            <w:r>
              <w:rPr>
                <w:sz w:val="17"/>
              </w:rPr>
              <w:lastRenderedPageBreak/>
              <w:t>api.js, api.php, main.cpp và giao diện chức năng cá nhân</w:t>
            </w:r>
          </w:p>
        </w:tc>
        <w:tc>
          <w:tcPr>
            <w:tcW w:w="1657" w:type="dxa"/>
            <w:tcMar>
              <w:top w:w="70" w:type="dxa"/>
              <w:left w:w="65" w:type="dxa"/>
              <w:bottom w:w="70" w:type="dxa"/>
              <w:right w:w="65" w:type="dxa"/>
            </w:tcMar>
          </w:tcPr>
          <w:p w14:paraId="729CAAF8" w14:textId="77777777" w:rsidR="00F67B2D" w:rsidRDefault="00F67B2D">
            <w:r>
              <w:rPr>
                <w:sz w:val="17"/>
              </w:rPr>
              <w:t xml:space="preserve">Kiểm tra request/response, console, đường dẫn API và kết quả trên </w:t>
            </w:r>
            <w:r>
              <w:rPr>
                <w:sz w:val="17"/>
              </w:rPr>
              <w:lastRenderedPageBreak/>
              <w:t>trình duyệt; chạy lại sau khi sửa.</w:t>
            </w:r>
          </w:p>
        </w:tc>
        <w:tc>
          <w:tcPr>
            <w:tcW w:w="1615" w:type="dxa"/>
            <w:tcMar>
              <w:top w:w="70" w:type="dxa"/>
              <w:left w:w="65" w:type="dxa"/>
              <w:bottom w:w="70" w:type="dxa"/>
              <w:right w:w="65" w:type="dxa"/>
            </w:tcMar>
          </w:tcPr>
          <w:p w14:paraId="7F57EB18" w14:textId="77777777" w:rsidR="00F67B2D" w:rsidRDefault="00F67B2D">
            <w:r>
              <w:rPr>
                <w:sz w:val="17"/>
              </w:rPr>
              <w:lastRenderedPageBreak/>
              <w:t xml:space="preserve">Xác định và xử lý các vấn đề tích hợp, giúp chức năng cá nhân kết nối được giữa các </w:t>
            </w:r>
            <w:r>
              <w:rPr>
                <w:sz w:val="17"/>
              </w:rPr>
              <w:lastRenderedPageBreak/>
              <w:t>tầng.</w:t>
            </w:r>
          </w:p>
        </w:tc>
      </w:tr>
      <w:tr w:rsidR="00F67B2D" w14:paraId="30789300" w14:textId="77777777" w:rsidTr="00F67B2D">
        <w:trPr>
          <w:jc w:val="center"/>
        </w:trPr>
        <w:tc>
          <w:tcPr>
            <w:tcW w:w="501" w:type="dxa"/>
            <w:tcMar>
              <w:top w:w="70" w:type="dxa"/>
              <w:left w:w="65" w:type="dxa"/>
              <w:bottom w:w="70" w:type="dxa"/>
              <w:right w:w="65" w:type="dxa"/>
            </w:tcMar>
          </w:tcPr>
          <w:p w14:paraId="1FA1723E" w14:textId="77777777" w:rsidR="00F67B2D" w:rsidRDefault="00F67B2D">
            <w:r>
              <w:rPr>
                <w:sz w:val="17"/>
              </w:rPr>
              <w:lastRenderedPageBreak/>
              <w:t>8</w:t>
            </w:r>
          </w:p>
        </w:tc>
        <w:tc>
          <w:tcPr>
            <w:tcW w:w="773" w:type="dxa"/>
            <w:tcMar>
              <w:top w:w="70" w:type="dxa"/>
              <w:left w:w="65" w:type="dxa"/>
              <w:bottom w:w="70" w:type="dxa"/>
              <w:right w:w="65" w:type="dxa"/>
            </w:tcMar>
          </w:tcPr>
          <w:p w14:paraId="2CC0EA53" w14:textId="77777777" w:rsidR="00F67B2D" w:rsidRDefault="00F67B2D">
            <w:r>
              <w:rPr>
                <w:sz w:val="17"/>
              </w:rPr>
              <w:t>ChatGPT</w:t>
            </w:r>
          </w:p>
        </w:tc>
        <w:tc>
          <w:tcPr>
            <w:tcW w:w="1642" w:type="dxa"/>
            <w:tcMar>
              <w:top w:w="70" w:type="dxa"/>
              <w:left w:w="65" w:type="dxa"/>
              <w:bottom w:w="70" w:type="dxa"/>
              <w:right w:w="65" w:type="dxa"/>
            </w:tcMar>
          </w:tcPr>
          <w:p w14:paraId="7FEA43AC" w14:textId="77777777" w:rsidR="00F67B2D" w:rsidRDefault="00F67B2D">
            <w:r>
              <w:rPr>
                <w:sz w:val="17"/>
              </w:rPr>
              <w:t>Hỗ trợ phân tích lỗi, xây dựng/kiểm tra benchmark và rà soát code trước khi tích hợp phần cá nhân.</w:t>
            </w:r>
          </w:p>
        </w:tc>
        <w:tc>
          <w:tcPr>
            <w:tcW w:w="1664" w:type="dxa"/>
            <w:tcMar>
              <w:top w:w="70" w:type="dxa"/>
              <w:left w:w="65" w:type="dxa"/>
              <w:bottom w:w="70" w:type="dxa"/>
              <w:right w:w="65" w:type="dxa"/>
            </w:tcMar>
          </w:tcPr>
          <w:p w14:paraId="59330F4D" w14:textId="77777777" w:rsidR="00F67B2D" w:rsidRDefault="00F67B2D">
            <w:r>
              <w:rPr>
                <w:sz w:val="17"/>
              </w:rPr>
              <w:t>Debug/Test phần cá nhân, benchmark MC1, các file đã sửa và lịch sử thay đổi</w:t>
            </w:r>
          </w:p>
        </w:tc>
        <w:tc>
          <w:tcPr>
            <w:tcW w:w="1657" w:type="dxa"/>
            <w:tcMar>
              <w:top w:w="70" w:type="dxa"/>
              <w:left w:w="65" w:type="dxa"/>
              <w:bottom w:w="70" w:type="dxa"/>
              <w:right w:w="65" w:type="dxa"/>
            </w:tcMar>
          </w:tcPr>
          <w:p w14:paraId="16DED385" w14:textId="77777777" w:rsidR="00F67B2D" w:rsidRDefault="00F67B2D">
            <w:r>
              <w:rPr>
                <w:sz w:val="17"/>
              </w:rPr>
              <w:t>Chạy test/benchmark thực tế, kiểm tra correctness, đọc diff và đối chiếu với code hiện tại.</w:t>
            </w:r>
          </w:p>
        </w:tc>
        <w:tc>
          <w:tcPr>
            <w:tcW w:w="1615" w:type="dxa"/>
            <w:tcMar>
              <w:top w:w="70" w:type="dxa"/>
              <w:left w:w="65" w:type="dxa"/>
              <w:bottom w:w="70" w:type="dxa"/>
              <w:right w:w="65" w:type="dxa"/>
            </w:tcMar>
          </w:tcPr>
          <w:p w14:paraId="7D6540EC" w14:textId="77777777" w:rsidR="00F67B2D" w:rsidRDefault="00F67B2D">
            <w:r>
              <w:rPr>
                <w:sz w:val="17"/>
              </w:rPr>
              <w:t>Có thêm bằng chứng kiểm thử và hiệu năng; hiểu rõ hơn cách kiểm chứng một thay đổi trước khi chấp nhận.</w:t>
            </w:r>
          </w:p>
        </w:tc>
      </w:tr>
    </w:tbl>
    <w:tbl>
      <w:tblPr>
        <w:tblW w:w="9179" w:type="dxa"/>
        <w:tblInd w:w="1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652"/>
        <w:gridCol w:w="859"/>
        <w:gridCol w:w="1778"/>
        <w:gridCol w:w="1795"/>
        <w:gridCol w:w="1989"/>
        <w:gridCol w:w="2106"/>
      </w:tblGrid>
      <w:tr w:rsidR="00F67B2D" w:rsidRPr="00F67B2D" w14:paraId="1BAF8073"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E3D656A"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STT</w:t>
            </w:r>
          </w:p>
        </w:tc>
        <w:tc>
          <w:tcPr>
            <w:tcW w:w="85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9429286"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Công cụ AI</w:t>
            </w:r>
          </w:p>
        </w:tc>
        <w:tc>
          <w:tcPr>
            <w:tcW w:w="17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9FBE543"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Mục đích sử dụng</w:t>
            </w:r>
          </w:p>
        </w:tc>
        <w:tc>
          <w:tcPr>
            <w:tcW w:w="179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97193A"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Phần công việc bị ảnh hưởng</w:t>
            </w:r>
          </w:p>
        </w:tc>
        <w:tc>
          <w:tcPr>
            <w:tcW w:w="19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2AF9066"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Cách kiểm chứng</w:t>
            </w:r>
          </w:p>
        </w:tc>
        <w:tc>
          <w:tcPr>
            <w:tcW w:w="210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437A16" w14:textId="77777777" w:rsidR="00F67B2D" w:rsidRPr="00F67B2D" w:rsidRDefault="00F67B2D" w:rsidP="00F67B2D">
            <w:pPr>
              <w:spacing w:after="0" w:line="240" w:lineRule="auto"/>
              <w:jc w:val="center"/>
              <w:rPr>
                <w:rFonts w:cs="Times New Roman"/>
                <w:color w:val="000000"/>
                <w:szCs w:val="26"/>
              </w:rPr>
            </w:pPr>
            <w:r w:rsidRPr="00F67B2D">
              <w:rPr>
                <w:rFonts w:cs="Times New Roman"/>
                <w:b/>
                <w:bCs/>
                <w:color w:val="000000"/>
                <w:sz w:val="18"/>
                <w:szCs w:val="18"/>
              </w:rPr>
              <w:t>Kết quả / thay đổi</w:t>
            </w:r>
          </w:p>
        </w:tc>
      </w:tr>
      <w:tr w:rsidR="00F67B2D" w:rsidRPr="00F67B2D" w14:paraId="4A491422"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DF892E"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1</w:t>
            </w:r>
          </w:p>
        </w:tc>
        <w:tc>
          <w:tcPr>
            <w:tcW w:w="8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100214"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ChatGPT</w:t>
            </w:r>
          </w:p>
        </w:tc>
        <w:tc>
          <w:tcPr>
            <w:tcW w:w="17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2C9607"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Giải thích cách sử dụng HashTable và DynamicArray cho chức năng hiển thị phiếu mượn.</w:t>
            </w:r>
          </w:p>
        </w:tc>
        <w:tc>
          <w:tcPr>
            <w:tcW w:w="17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845F6F"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Loan Slip – Member_ID → Loan; sử dụng cấu trúc dữ liệu trong phần cá nhân.</w:t>
            </w:r>
          </w:p>
        </w:tc>
        <w:tc>
          <w:tcPr>
            <w:tcW w:w="19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4E1DCF"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Đọc lại HashTable.h, LoanRepository và theo dõi luồng Member_ID → vector&lt;Loan_ID&gt;.</w:t>
            </w:r>
          </w:p>
        </w:tc>
        <w:tc>
          <w:tcPr>
            <w:tcW w:w="2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DA6B0A"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Hiểu rõ vai trò của HashTable như chỉ mục và cách lấy danh sách Loan_ID theo Member_ID.</w:t>
            </w:r>
          </w:p>
        </w:tc>
      </w:tr>
      <w:tr w:rsidR="00F67B2D" w:rsidRPr="00F67B2D" w14:paraId="1567A50F"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62A59"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2</w:t>
            </w:r>
          </w:p>
        </w:tc>
        <w:tc>
          <w:tcPr>
            <w:tcW w:w="8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E0EB9E"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ChatGPT</w:t>
            </w:r>
          </w:p>
        </w:tc>
        <w:tc>
          <w:tcPr>
            <w:tcW w:w="17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C1285"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Phân tích cách sắp xếp phiếu mượn theo yêu cầu của chức năng hiển thị.</w:t>
            </w:r>
          </w:p>
        </w:tc>
        <w:tc>
          <w:tcPr>
            <w:tcW w:w="17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F578D"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Loan Slip – sử dụng MergeSort/sắp xếp theo borrowDate và loanId.</w:t>
            </w:r>
          </w:p>
        </w:tc>
        <w:tc>
          <w:tcPr>
            <w:tcW w:w="19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E90E3"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Đối chiếu tiêu chí sắp xếp với code và kết quả hiển thị thực tế.</w:t>
            </w:r>
          </w:p>
        </w:tc>
        <w:tc>
          <w:tcPr>
            <w:tcW w:w="2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B95E68"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Xác định được tiêu chí sắp xếp và cách áp dụng vào danh sách phiếu mượn.</w:t>
            </w:r>
          </w:p>
        </w:tc>
      </w:tr>
      <w:tr w:rsidR="00F67B2D" w:rsidRPr="00F67B2D" w14:paraId="2A75EFC6"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3EBCB"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3</w:t>
            </w:r>
          </w:p>
        </w:tc>
        <w:tc>
          <w:tcPr>
            <w:tcW w:w="8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8CE97A"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ChatGPT</w:t>
            </w:r>
          </w:p>
        </w:tc>
        <w:tc>
          <w:tcPr>
            <w:tcW w:w="17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5BC86"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Phân tích và giải thích LoanSlipService, luồng lấy Loan theo Member_ID rồi tạo dữ liệu hiển thị Book/Member.</w:t>
            </w:r>
          </w:p>
        </w:tc>
        <w:tc>
          <w:tcPr>
            <w:tcW w:w="17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E13EF"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LoanSlipService.cpp và các Repository liên quan.</w:t>
            </w:r>
          </w:p>
        </w:tc>
        <w:tc>
          <w:tcPr>
            <w:tcW w:w="19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CF7497"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Đọc từng hàm findMemberById, findBookByCopyId, createLoanSlip và getLoanSlipsByMember; chạy kiểm tra chức năng.</w:t>
            </w:r>
          </w:p>
        </w:tc>
        <w:tc>
          <w:tcPr>
            <w:tcW w:w="2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B8AA9C"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Hiểu rõ luồng Service → Repository và cách dữ liệu Loan được chuyển thành LoanSlip.</w:t>
            </w:r>
          </w:p>
        </w:tc>
      </w:tr>
      <w:tr w:rsidR="00F67B2D" w:rsidRPr="00F67B2D" w14:paraId="0AF21953"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7C5540"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4</w:t>
            </w:r>
          </w:p>
        </w:tc>
        <w:tc>
          <w:tcPr>
            <w:tcW w:w="8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0D3FB0"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ChatGPT</w:t>
            </w:r>
          </w:p>
        </w:tc>
        <w:tc>
          <w:tcPr>
            <w:tcW w:w="17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125EB"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Phân tích HashTable trong LoanRepository, đặc biệt index Member_ID → vector&lt;Loan_ID&gt; và các thao tác add/update/remove.</w:t>
            </w:r>
          </w:p>
        </w:tc>
        <w:tc>
          <w:tcPr>
            <w:tcW w:w="17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289731"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LoanRepository.h/.cpp và HashTable.h.</w:t>
            </w:r>
          </w:p>
        </w:tc>
        <w:tc>
          <w:tcPr>
            <w:tcW w:w="19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3CFF28"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Theo dõi rebuildIndex(), add(), update(), removeById() và kiểm tra tính nhất quán của index.</w:t>
            </w:r>
          </w:p>
        </w:tc>
        <w:tc>
          <w:tcPr>
            <w:tcW w:w="2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55887"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Xác định được cấu trúc lưu trữ chính là vector&lt;Loan&gt; và HashTable là secondary index; nhận ra các điểm cần chú ý về tính nhất quán và const.</w:t>
            </w:r>
          </w:p>
        </w:tc>
      </w:tr>
      <w:tr w:rsidR="00F67B2D" w:rsidRPr="00F67B2D" w14:paraId="064E442A" w14:textId="77777777" w:rsidTr="00F67B2D">
        <w:tc>
          <w:tcPr>
            <w:tcW w:w="6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C2364F"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5</w:t>
            </w:r>
          </w:p>
        </w:tc>
        <w:tc>
          <w:tcPr>
            <w:tcW w:w="8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BA0DAD"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ChatGPT</w:t>
            </w:r>
          </w:p>
        </w:tc>
        <w:tc>
          <w:tcPr>
            <w:tcW w:w="17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AB6875"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Hỗ trợ xây dựng và kiểm tra benchmark MC1 để đánh giá HashTable so với tìm kiếm tuyến tính.</w:t>
            </w:r>
          </w:p>
        </w:tc>
        <w:tc>
          <w:tcPr>
            <w:tcW w:w="17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D33CB3"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Benchmark phục vụ bằng chứng hiệu năng phần cá nhân.</w:t>
            </w:r>
          </w:p>
        </w:tc>
        <w:tc>
          <w:tcPr>
            <w:tcW w:w="19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CC8F80"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Chạy benchmark thực tế trên 10.000 và 100.000 bản ghi, kiểm tra correctness và đối chiếu kết quả đo.</w:t>
            </w:r>
          </w:p>
        </w:tc>
        <w:tc>
          <w:tcPr>
            <w:tcW w:w="21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A9C744" w14:textId="77777777" w:rsidR="00F67B2D" w:rsidRPr="00F67B2D" w:rsidRDefault="00F67B2D" w:rsidP="00F67B2D">
            <w:pPr>
              <w:spacing w:after="0" w:line="240" w:lineRule="auto"/>
              <w:jc w:val="center"/>
              <w:rPr>
                <w:rFonts w:cs="Times New Roman"/>
                <w:color w:val="000000"/>
                <w:szCs w:val="26"/>
              </w:rPr>
            </w:pPr>
            <w:r w:rsidRPr="00F67B2D">
              <w:rPr>
                <w:rFonts w:cs="Times New Roman"/>
                <w:color w:val="000000"/>
                <w:sz w:val="17"/>
                <w:szCs w:val="17"/>
              </w:rPr>
              <w:t>Thu được số liệu benchmark thực tế; điều chỉnh cách diễn giải để phân biệt benchmark cấu trúc dữ liệu với toàn bộ đường xử lý production.</w:t>
            </w:r>
          </w:p>
        </w:tc>
      </w:tr>
    </w:tbl>
    <w:p w14:paraId="1CAC24D1" w14:textId="77777777" w:rsidR="00423620" w:rsidRDefault="00423620">
      <w:pPr>
        <w:spacing w:after="20"/>
      </w:pPr>
    </w:p>
    <w:p w14:paraId="130D3A26" w14:textId="77777777" w:rsidR="00423620" w:rsidRPr="00F67B2D" w:rsidRDefault="00000000">
      <w:pPr>
        <w:rPr>
          <w:lang w:val="fr-FR"/>
        </w:rPr>
      </w:pPr>
      <w:r w:rsidRPr="00F67B2D">
        <w:rPr>
          <w:b/>
          <w:sz w:val="28"/>
          <w:lang w:val="fr-FR"/>
        </w:rPr>
        <w:t>II. AI-AUDIT</w:t>
      </w:r>
    </w:p>
    <w:p w14:paraId="7D7C7D92" w14:textId="77777777" w:rsidR="00423620" w:rsidRPr="00F67B2D" w:rsidRDefault="00000000">
      <w:pPr>
        <w:spacing w:after="60"/>
        <w:rPr>
          <w:lang w:val="fr-FR"/>
        </w:rPr>
      </w:pPr>
      <w:r w:rsidRPr="00F67B2D">
        <w:rPr>
          <w:b/>
          <w:lang w:val="fr-FR"/>
        </w:rPr>
        <w:t xml:space="preserve">Công cụ AI: </w:t>
      </w:r>
      <w:r w:rsidRPr="00F67B2D">
        <w:rPr>
          <w:lang w:val="fr-FR"/>
        </w:rPr>
        <w:t>ChatGPT</w:t>
      </w:r>
    </w:p>
    <w:p w14:paraId="2BEA4BF7" w14:textId="77777777" w:rsidR="00423620" w:rsidRPr="00F67B2D" w:rsidRDefault="00000000">
      <w:pPr>
        <w:spacing w:after="60"/>
        <w:rPr>
          <w:lang w:val="fr-FR"/>
        </w:rPr>
      </w:pPr>
      <w:r w:rsidRPr="00F67B2D">
        <w:rPr>
          <w:b/>
          <w:lang w:val="fr-FR"/>
        </w:rPr>
        <w:t xml:space="preserve">Nội dung / gợi ý / đoạn code được AI cung cấp: </w:t>
      </w:r>
      <w:r w:rsidRPr="00F67B2D">
        <w:rPr>
          <w:lang w:val="fr-FR"/>
        </w:rPr>
        <w:t>AI hỗ trợ phân tích HashTable trong LoanRepository, đặc biệt quan hệ Member_ID → vector&lt;Loan_ID&gt;, cách find() hoạt động và cách index được cập nhật khi add/update/remove.</w:t>
      </w:r>
    </w:p>
    <w:p w14:paraId="56711B5F" w14:textId="77777777" w:rsidR="00423620" w:rsidRPr="00F67B2D" w:rsidRDefault="00000000">
      <w:pPr>
        <w:spacing w:after="60"/>
        <w:rPr>
          <w:lang w:val="fr-FR"/>
        </w:rPr>
      </w:pPr>
      <w:r w:rsidRPr="00F67B2D">
        <w:rPr>
          <w:b/>
          <w:lang w:val="fr-FR"/>
        </w:rPr>
        <w:t xml:space="preserve">Phần đã kiểm tra: </w:t>
      </w:r>
      <w:r w:rsidRPr="00F67B2D">
        <w:rPr>
          <w:lang w:val="fr-FR"/>
        </w:rPr>
        <w:t>Đọc lại HashTable.h, LoanRepository.h/.cpp và theo dõi từng đường xử lý rebuildIndex(), add(), update(), removeById() và getLoanIdsByMember().</w:t>
      </w:r>
    </w:p>
    <w:p w14:paraId="4C33E0C8" w14:textId="77777777" w:rsidR="00423620" w:rsidRPr="00F67B2D" w:rsidRDefault="00000000">
      <w:pPr>
        <w:spacing w:after="60"/>
        <w:rPr>
          <w:lang w:val="fr-FR"/>
        </w:rPr>
      </w:pPr>
      <w:r w:rsidRPr="00F67B2D">
        <w:rPr>
          <w:b/>
          <w:lang w:val="fr-FR"/>
        </w:rPr>
        <w:t xml:space="preserve">Lỗi hoặc giả định ẩn được phát hiện: </w:t>
      </w:r>
      <w:r w:rsidRPr="00F67B2D">
        <w:rPr>
          <w:lang w:val="fr-FR"/>
        </w:rPr>
        <w:t xml:space="preserve">Qua kiểm tra source code, một số nhận xét của AI chỉ là điểm cần lưu ý chứ chưa phải lỗi nghiệp vụ; cần đối chiếu code thực tế trước khi kết </w:t>
      </w:r>
      <w:r w:rsidRPr="00F67B2D">
        <w:rPr>
          <w:lang w:val="fr-FR"/>
        </w:rPr>
        <w:lastRenderedPageBreak/>
        <w:t>luận. Đặc biệt phải phân biệt cấu trúc lưu trữ chính vector&lt;Loan&gt; với HashTable là secondary index.</w:t>
      </w:r>
    </w:p>
    <w:p w14:paraId="7D432741" w14:textId="77777777" w:rsidR="00423620" w:rsidRPr="00F67B2D" w:rsidRDefault="00000000">
      <w:pPr>
        <w:spacing w:after="60"/>
        <w:rPr>
          <w:lang w:val="fr-FR"/>
        </w:rPr>
      </w:pPr>
      <w:r w:rsidRPr="00F67B2D">
        <w:rPr>
          <w:b/>
          <w:lang w:val="fr-FR"/>
        </w:rPr>
        <w:t xml:space="preserve">Kết quả kiểm chứng: </w:t>
      </w:r>
      <w:r w:rsidRPr="00F67B2D">
        <w:rPr>
          <w:lang w:val="fr-FR"/>
        </w:rPr>
        <w:t>Các giải thích về vai trò của HashTable và luồng index phù hợp với source code đã kiểm tra.</w:t>
      </w:r>
    </w:p>
    <w:p w14:paraId="1445D736" w14:textId="77777777" w:rsidR="00423620" w:rsidRPr="00F67B2D" w:rsidRDefault="00000000">
      <w:pPr>
        <w:spacing w:after="60"/>
        <w:rPr>
          <w:lang w:val="fr-FR"/>
        </w:rPr>
      </w:pPr>
      <w:r w:rsidRPr="00F67B2D">
        <w:rPr>
          <w:b/>
          <w:lang w:val="fr-FR"/>
        </w:rPr>
        <w:t xml:space="preserve">Những thay đổi sau khi kiểm chứng: </w:t>
      </w:r>
      <w:r w:rsidRPr="00F67B2D">
        <w:rPr>
          <w:lang w:val="fr-FR"/>
        </w:rPr>
        <w:t>Tôi không chấp nhận nguyên trạng mọi đề xuất của AI; chỉ giữ những nhận xét phù hợp với code và yêu cầu của phần cá nhân.</w:t>
      </w:r>
    </w:p>
    <w:p w14:paraId="565DE9FD" w14:textId="77777777" w:rsidR="00423620" w:rsidRPr="00F67B2D" w:rsidRDefault="00000000">
      <w:pPr>
        <w:spacing w:after="60"/>
        <w:rPr>
          <w:lang w:val="fr-FR"/>
        </w:rPr>
      </w:pPr>
      <w:r w:rsidRPr="00F67B2D">
        <w:rPr>
          <w:b/>
          <w:lang w:val="fr-FR"/>
        </w:rPr>
        <w:t xml:space="preserve">Kết luận của cá nhân: </w:t>
      </w:r>
      <w:r w:rsidRPr="00F67B2D">
        <w:rPr>
          <w:lang w:val="fr-FR"/>
        </w:rPr>
        <w:t>AI được sử dụng như công cụ hỗ trợ hiểu và kiểm tra code. Quyết định cuối cùng được đưa ra sau khi tôi tự đọc source code, đối chiếu luồng dữ liệu và kiểm tra bằng thực tế.</w:t>
      </w:r>
    </w:p>
    <w:p w14:paraId="6BE671AA" w14:textId="77777777" w:rsidR="00423620" w:rsidRPr="00F67B2D" w:rsidRDefault="00000000">
      <w:pPr>
        <w:rPr>
          <w:lang w:val="fr-FR"/>
        </w:rPr>
      </w:pPr>
      <w:r w:rsidRPr="00F67B2D">
        <w:rPr>
          <w:b/>
          <w:sz w:val="28"/>
          <w:lang w:val="fr-FR"/>
        </w:rPr>
        <w:t>III. BÀI PHẢN TƯ CÁ NHÂN</w:t>
      </w:r>
    </w:p>
    <w:p w14:paraId="02A37009" w14:textId="77777777" w:rsidR="00423620" w:rsidRDefault="00000000">
      <w:pPr>
        <w:spacing w:after="40"/>
      </w:pPr>
      <w:r>
        <w:rPr>
          <w:b/>
        </w:rPr>
        <w:t>1. Quá trình tham gia dự án</w:t>
      </w:r>
    </w:p>
    <w:p w14:paraId="530DC4B0" w14:textId="77777777" w:rsidR="00423620" w:rsidRDefault="00000000">
      <w:pPr>
        <w:spacing w:after="140" w:line="360" w:lineRule="auto"/>
        <w:ind w:firstLine="425"/>
      </w:pPr>
      <w:r>
        <w:t>Tôi hoàn thiện phần cá nhân theo một lộ trình tăng dần từ Model và dữ liệu, sau đó chuyển sang tổ chức project C++, DSA Core, Persistence, Book CRUD, Phiếu mượn, API/Web và cuối cùng là Debug, Test, Git và tích hợp. Cách học theo từng giai đoạn giúp tôi hiểu dần mối quan hệ giữa các lớp thay vì chỉ tập trung vào từng chức năng riêng lẻ. Trong quá trình đó, tôi sử dụng AI ở những thời điểm cần giải thích, tìm nguyên nhân hoặc kiểm tra lại cách triển khai của phần BOOK CRUD + PERSISTENCE + PHIẾU MƯỢN.</w:t>
      </w:r>
    </w:p>
    <w:p w14:paraId="523F6F5A" w14:textId="77777777" w:rsidR="00423620" w:rsidRDefault="00000000">
      <w:pPr>
        <w:spacing w:after="40"/>
      </w:pPr>
      <w:r>
        <w:rPr>
          <w:b/>
        </w:rPr>
        <w:t>2. Những khó khăn đã gặp</w:t>
      </w:r>
    </w:p>
    <w:p w14:paraId="669FB140" w14:textId="77777777" w:rsidR="00423620" w:rsidRDefault="00000000">
      <w:pPr>
        <w:spacing w:after="140" w:line="360" w:lineRule="auto"/>
        <w:ind w:firstLine="425"/>
      </w:pPr>
      <w:r>
        <w:t>Khó khăn lớn là phải theo dõi một luồng xử lý đi qua nhiều file và nhiều tầng. Với Book, tôi phải bảo đảm Model, Repository, Service và Persistence phối hợp đúng. Với Phiếu mượn, tôi phải hiểu quan hệ giữa Member, Loan, Book, BookCopy và cách cấu trúc dữ liệu hỗ trợ truy xuất. Khi tích hợp API/Web, việc xác định lỗi nằm ở Presentation, API hay DSA Core cũng cần kiểm tra từng bước.</w:t>
      </w:r>
    </w:p>
    <w:p w14:paraId="175FD120" w14:textId="77777777" w:rsidR="00423620" w:rsidRDefault="00000000">
      <w:pPr>
        <w:spacing w:after="40"/>
      </w:pPr>
      <w:r>
        <w:rPr>
          <w:b/>
        </w:rPr>
        <w:t>3. Cách tôi đã giải quyết</w:t>
      </w:r>
    </w:p>
    <w:p w14:paraId="51E6692E" w14:textId="77777777" w:rsidR="00423620" w:rsidRDefault="00000000">
      <w:pPr>
        <w:spacing w:after="140" w:line="360" w:lineRule="auto"/>
        <w:ind w:firstLine="425"/>
      </w:pPr>
      <w:r>
        <w:t>Tôi chia vấn đề thành từng phần nhỏ, đọc lại source code, trace luồng dữ liệu và kiểm tra sau mỗi thay đổi. AI được dùng để giải thích code, gợi ý hướng kiểm tra và hỗ trợ phân tích; sau đó tôi tự build, chạy test, kiểm tra dữ liệu JSON, xem kết quả trên giao diện hoặc đối chiếu benchmark trước khi chấp nhận thay đổi.</w:t>
      </w:r>
    </w:p>
    <w:p w14:paraId="0F5DD82A" w14:textId="77777777" w:rsidR="00423620" w:rsidRDefault="00000000">
      <w:pPr>
        <w:spacing w:after="40"/>
      </w:pPr>
      <w:r>
        <w:rPr>
          <w:b/>
        </w:rPr>
        <w:t>4. Những kiến thức và kinh nghiệm tôi đã đạt được</w:t>
      </w:r>
    </w:p>
    <w:p w14:paraId="1E3A7D8E" w14:textId="77777777" w:rsidR="00423620" w:rsidRDefault="00000000">
      <w:pPr>
        <w:spacing w:after="140" w:line="360" w:lineRule="auto"/>
        <w:ind w:firstLine="425"/>
      </w:pPr>
      <w:r>
        <w:lastRenderedPageBreak/>
        <w:t>Tôi hiểu rõ hơn quy trình từ thiết kế Model → tổ chức file C++ → DSA Core → Persistence → Repository/Service → API/Web → Test và Debug. Tôi cũng hiểu rõ hơn cách HashTable được sử dụng như một secondary index, cách dữ liệu được lưu bền vững bằng JSON và cách đánh giá một thay đổi dựa trên bằng chứng thay vì chỉ dựa vào việc chương trình có chạy được.</w:t>
      </w:r>
    </w:p>
    <w:p w14:paraId="44EF7033" w14:textId="77777777" w:rsidR="00423620" w:rsidRDefault="00000000">
      <w:pPr>
        <w:spacing w:after="40"/>
      </w:pPr>
      <w:r>
        <w:rPr>
          <w:b/>
        </w:rPr>
        <w:t>5. Những điểm tôi cần cải thiện</w:t>
      </w:r>
    </w:p>
    <w:p w14:paraId="30B03689" w14:textId="77777777" w:rsidR="00423620" w:rsidRDefault="00000000">
      <w:pPr>
        <w:spacing w:after="140" w:line="360" w:lineRule="auto"/>
        <w:ind w:firstLine="425"/>
      </w:pPr>
      <w:r>
        <w:t>Tôi cần cải thiện khả năng phân tích yêu cầu và độ phức tạp trước khi bắt tay vào sửa code. Tôi cũng cần chủ động hơn trong việc kiểm tra trường hợp biên, tính nhất quán giữa các cấu trúc dữ liệu và ghi lại bằng chứng debug ngay tại thời điểm phát hiện lỗi.</w:t>
      </w:r>
    </w:p>
    <w:p w14:paraId="7328EFB9" w14:textId="77777777" w:rsidR="00423620" w:rsidRDefault="00000000">
      <w:pPr>
        <w:spacing w:after="40"/>
      </w:pPr>
      <w:r>
        <w:rPr>
          <w:b/>
        </w:rPr>
        <w:t>6. Kế hoạch cải thiện trong các dự án tiếp theo</w:t>
      </w:r>
    </w:p>
    <w:p w14:paraId="048170C4" w14:textId="77777777" w:rsidR="00423620" w:rsidRDefault="00000000">
      <w:pPr>
        <w:spacing w:after="140" w:line="360" w:lineRule="auto"/>
        <w:ind w:firstLine="425"/>
      </w:pPr>
      <w:r>
        <w:t>Tôi sẽ tiếp tục làm theo trình tự yêu cầu → thiết kế → cài đặt → test → debug → benchmark → tích hợp. Khi sử dụng AI, tôi sẽ ghi nhận rõ mục đích, phần code bị ảnh hưởng và cách kiểm chứng; đồng thời tự đọc và hiểu thay đổi trước khi đưa vào code hoặc tài liệu.</w:t>
      </w:r>
    </w:p>
    <w:p w14:paraId="74CFB9AF" w14:textId="77777777" w:rsidR="00423620" w:rsidRDefault="00000000">
      <w:r>
        <w:rPr>
          <w:b/>
          <w:sz w:val="28"/>
        </w:rPr>
        <w:t>IV. CAM KẾT CÁ NHÂN</w:t>
      </w:r>
    </w:p>
    <w:p w14:paraId="60136E66" w14:textId="77777777" w:rsidR="00423620" w:rsidRDefault="00000000">
      <w:pPr>
        <w:spacing w:after="280"/>
      </w:pPr>
      <w:r>
        <w:t>Tôi xác nhận các nội dung trong nhật ký sử dụng AI và bài phản tư này phản ánh đúng quá trình tham gia của bản thân trong dự án.</w:t>
      </w:r>
    </w:p>
    <w:p w14:paraId="532E2041" w14:textId="5386D1A1" w:rsidR="00423620" w:rsidRDefault="00423620">
      <w:pPr>
        <w:spacing w:after="80"/>
        <w:jc w:val="center"/>
      </w:pPr>
    </w:p>
    <w:sectPr w:rsidR="00423620"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495938">
    <w:abstractNumId w:val="8"/>
  </w:num>
  <w:num w:numId="2" w16cid:durableId="582494302">
    <w:abstractNumId w:val="6"/>
  </w:num>
  <w:num w:numId="3" w16cid:durableId="2145389405">
    <w:abstractNumId w:val="5"/>
  </w:num>
  <w:num w:numId="4" w16cid:durableId="1094862479">
    <w:abstractNumId w:val="4"/>
  </w:num>
  <w:num w:numId="5" w16cid:durableId="287668046">
    <w:abstractNumId w:val="7"/>
  </w:num>
  <w:num w:numId="6" w16cid:durableId="870920493">
    <w:abstractNumId w:val="3"/>
  </w:num>
  <w:num w:numId="7" w16cid:durableId="1174612930">
    <w:abstractNumId w:val="2"/>
  </w:num>
  <w:num w:numId="8" w16cid:durableId="1713193739">
    <w:abstractNumId w:val="1"/>
  </w:num>
  <w:num w:numId="9" w16cid:durableId="24780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620"/>
    <w:rsid w:val="00840FD5"/>
    <w:rsid w:val="009473DD"/>
    <w:rsid w:val="00AA1D8D"/>
    <w:rsid w:val="00B47730"/>
    <w:rsid w:val="00CB0664"/>
    <w:rsid w:val="00E206F6"/>
    <w:rsid w:val="00E95ABF"/>
    <w:rsid w:val="00F67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3A40C"/>
  <w14:defaultImageDpi w14:val="300"/>
  <w15:docId w15:val="{22797211-21AC-4F1A-96ED-BFEA638C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67B2D"/>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5410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Điền Phạm</cp:lastModifiedBy>
  <cp:revision>4</cp:revision>
  <dcterms:created xsi:type="dcterms:W3CDTF">2013-12-23T23:15:00Z</dcterms:created>
  <dcterms:modified xsi:type="dcterms:W3CDTF">2026-10-05T07:26:00Z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9572246f15a5b8ca46c4950b16b8da9759470bb2a25ea925376e612b78c13aa1</vt:lpwstr>
  </property>
</Properties>
</file>