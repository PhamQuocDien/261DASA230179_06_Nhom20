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E919B" w14:textId="77777777" w:rsidR="001A4AF9" w:rsidRDefault="00000000">
      <w:pPr>
        <w:pStyle w:val="Heading1"/>
        <w:spacing w:before="180" w:after="100"/>
      </w:pPr>
      <w:r>
        <w:rPr>
          <w:rFonts w:ascii="Times New Roman" w:hAnsi="Times New Roman"/>
        </w:rPr>
        <w:t>1. MỤC ĐÍCH CỦA D3</w:t>
      </w:r>
    </w:p>
    <w:p w14:paraId="4A44D7DA" w14:textId="77777777" w:rsidR="001A4AF9" w:rsidRDefault="00000000">
      <w:pPr>
        <w:spacing w:after="120" w:line="300" w:lineRule="auto"/>
      </w:pPr>
      <w:r>
        <w:t xml:space="preserve">D3 trình bày cách phần việc cá nhân được chuyển từ yêu cầu nghiệp vụ thành quyết định thiết kế, lựa chọn cấu trúc dữ liệu/giải pháp, tổ chức kiến trúc 3 tầng và xác định các đánh đổi kỹ thuật. </w:t>
      </w:r>
    </w:p>
    <w:p w14:paraId="4E19994A" w14:textId="77777777" w:rsidR="001A4AF9" w:rsidRDefault="00000000">
      <w:pPr>
        <w:pStyle w:val="Heading1"/>
        <w:spacing w:before="180" w:after="100"/>
      </w:pPr>
      <w:r>
        <w:rPr>
          <w:rFonts w:ascii="Times New Roman" w:hAnsi="Times New Roman"/>
        </w:rPr>
        <w:t>2. PHẠM VI ĐÓNG GÓP CÁ NHÂN</w:t>
      </w:r>
    </w:p>
    <w:tbl>
      <w:tblPr>
        <w:tblStyle w:val="TableGrid"/>
        <w:tblW w:w="0" w:type="auto"/>
        <w:jc w:val="center"/>
        <w:tblLook w:val="04A0" w:firstRow="1" w:lastRow="0" w:firstColumn="1" w:lastColumn="0" w:noHBand="0" w:noVBand="1"/>
      </w:tblPr>
      <w:tblGrid>
        <w:gridCol w:w="3230"/>
        <w:gridCol w:w="3230"/>
        <w:gridCol w:w="3230"/>
      </w:tblGrid>
      <w:tr w:rsidR="001A4AF9" w14:paraId="3BB7DDD6" w14:textId="77777777">
        <w:trPr>
          <w:cantSplit/>
          <w:jc w:val="center"/>
        </w:trPr>
        <w:tc>
          <w:tcPr>
            <w:tcW w:w="3230" w:type="dxa"/>
            <w:shd w:val="clear" w:color="auto" w:fill="D9E1F2"/>
            <w:vAlign w:val="center"/>
          </w:tcPr>
          <w:p w14:paraId="471A9695" w14:textId="77777777" w:rsidR="001A4AF9" w:rsidRDefault="00000000">
            <w:r>
              <w:rPr>
                <w:b/>
                <w:sz w:val="21"/>
              </w:rPr>
              <w:t>Thành phần</w:t>
            </w:r>
          </w:p>
        </w:tc>
        <w:tc>
          <w:tcPr>
            <w:tcW w:w="3230" w:type="dxa"/>
            <w:shd w:val="clear" w:color="auto" w:fill="D9E1F2"/>
            <w:vAlign w:val="center"/>
          </w:tcPr>
          <w:p w14:paraId="620F9EC7" w14:textId="77777777" w:rsidR="001A4AF9" w:rsidRDefault="00000000">
            <w:r>
              <w:rPr>
                <w:b/>
                <w:sz w:val="21"/>
              </w:rPr>
              <w:t>Chức năng chính</w:t>
            </w:r>
          </w:p>
        </w:tc>
        <w:tc>
          <w:tcPr>
            <w:tcW w:w="3230" w:type="dxa"/>
            <w:shd w:val="clear" w:color="auto" w:fill="D9E1F2"/>
            <w:vAlign w:val="center"/>
          </w:tcPr>
          <w:p w14:paraId="0C4B3188" w14:textId="77777777" w:rsidR="001A4AF9" w:rsidRDefault="00000000">
            <w:r>
              <w:rPr>
                <w:b/>
                <w:sz w:val="21"/>
              </w:rPr>
              <w:t>Tầng</w:t>
            </w:r>
          </w:p>
        </w:tc>
      </w:tr>
      <w:tr w:rsidR="001A4AF9" w14:paraId="54A83847" w14:textId="77777777">
        <w:trPr>
          <w:cantSplit/>
          <w:jc w:val="center"/>
        </w:trPr>
        <w:tc>
          <w:tcPr>
            <w:tcW w:w="3230" w:type="dxa"/>
            <w:vAlign w:val="center"/>
          </w:tcPr>
          <w:p w14:paraId="17C633C3" w14:textId="77777777" w:rsidR="001A4AF9" w:rsidRDefault="00000000">
            <w:r>
              <w:rPr>
                <w:sz w:val="21"/>
              </w:rPr>
              <w:t>Hiển thị phiếu mượn</w:t>
            </w:r>
          </w:p>
        </w:tc>
        <w:tc>
          <w:tcPr>
            <w:tcW w:w="3230" w:type="dxa"/>
            <w:vAlign w:val="center"/>
          </w:tcPr>
          <w:p w14:paraId="29BC6B3A" w14:textId="77777777" w:rsidR="001A4AF9" w:rsidRDefault="00000000">
            <w:r>
              <w:rPr>
                <w:sz w:val="21"/>
              </w:rPr>
              <w:t>Tra cứu và hiển thị phiếu mượn theo Member_ID</w:t>
            </w:r>
          </w:p>
        </w:tc>
        <w:tc>
          <w:tcPr>
            <w:tcW w:w="3230" w:type="dxa"/>
            <w:vAlign w:val="center"/>
          </w:tcPr>
          <w:p w14:paraId="3C6A4A11" w14:textId="77777777" w:rsidR="001A4AF9" w:rsidRDefault="00000000">
            <w:r>
              <w:rPr>
                <w:sz w:val="21"/>
              </w:rPr>
              <w:t>DSA Core</w:t>
            </w:r>
          </w:p>
        </w:tc>
      </w:tr>
      <w:tr w:rsidR="001A4AF9" w14:paraId="65400A79" w14:textId="77777777">
        <w:trPr>
          <w:cantSplit/>
          <w:jc w:val="center"/>
        </w:trPr>
        <w:tc>
          <w:tcPr>
            <w:tcW w:w="3230" w:type="dxa"/>
            <w:vAlign w:val="center"/>
          </w:tcPr>
          <w:p w14:paraId="5483EE48" w14:textId="77777777" w:rsidR="001A4AF9" w:rsidRDefault="00000000">
            <w:r>
              <w:rPr>
                <w:sz w:val="21"/>
              </w:rPr>
              <w:t>BOOK CRUD</w:t>
            </w:r>
          </w:p>
        </w:tc>
        <w:tc>
          <w:tcPr>
            <w:tcW w:w="3230" w:type="dxa"/>
            <w:vAlign w:val="center"/>
          </w:tcPr>
          <w:p w14:paraId="64592EF9" w14:textId="77777777" w:rsidR="001A4AF9" w:rsidRDefault="00000000">
            <w:r>
              <w:rPr>
                <w:sz w:val="21"/>
              </w:rPr>
              <w:t>Thêm, đọc, cập nhật, xóa thông tin sách</w:t>
            </w:r>
          </w:p>
        </w:tc>
        <w:tc>
          <w:tcPr>
            <w:tcW w:w="3230" w:type="dxa"/>
            <w:vAlign w:val="center"/>
          </w:tcPr>
          <w:p w14:paraId="4C6BF919" w14:textId="77777777" w:rsidR="001A4AF9" w:rsidRDefault="00000000">
            <w:r>
              <w:rPr>
                <w:sz w:val="21"/>
              </w:rPr>
              <w:t xml:space="preserve">DSA Core </w:t>
            </w:r>
          </w:p>
        </w:tc>
      </w:tr>
      <w:tr w:rsidR="001A4AF9" w14:paraId="31D2ED66" w14:textId="77777777">
        <w:trPr>
          <w:cantSplit/>
          <w:jc w:val="center"/>
        </w:trPr>
        <w:tc>
          <w:tcPr>
            <w:tcW w:w="3230" w:type="dxa"/>
            <w:vAlign w:val="center"/>
          </w:tcPr>
          <w:p w14:paraId="64DEAE5A" w14:textId="77777777" w:rsidR="001A4AF9" w:rsidRDefault="00000000">
            <w:r>
              <w:rPr>
                <w:sz w:val="21"/>
              </w:rPr>
              <w:t>PERSISTENCE</w:t>
            </w:r>
          </w:p>
        </w:tc>
        <w:tc>
          <w:tcPr>
            <w:tcW w:w="3230" w:type="dxa"/>
            <w:vAlign w:val="center"/>
          </w:tcPr>
          <w:p w14:paraId="4DD3B033" w14:textId="77777777" w:rsidR="001A4AF9" w:rsidRDefault="00000000">
            <w:r>
              <w:rPr>
                <w:sz w:val="21"/>
              </w:rPr>
              <w:t>Load/Save dữ liệu thư viện vào library.json</w:t>
            </w:r>
          </w:p>
        </w:tc>
        <w:tc>
          <w:tcPr>
            <w:tcW w:w="3230" w:type="dxa"/>
            <w:vAlign w:val="center"/>
          </w:tcPr>
          <w:p w14:paraId="4D1B77E2" w14:textId="77777777" w:rsidR="001A4AF9" w:rsidRDefault="00000000">
            <w:r>
              <w:rPr>
                <w:sz w:val="21"/>
              </w:rPr>
              <w:t>Persistence</w:t>
            </w:r>
          </w:p>
        </w:tc>
      </w:tr>
    </w:tbl>
    <w:p w14:paraId="03EA22CC" w14:textId="77777777" w:rsidR="001A4AF9" w:rsidRDefault="00000000">
      <w:pPr>
        <w:pStyle w:val="Heading1"/>
        <w:spacing w:before="180" w:after="100"/>
      </w:pPr>
      <w:r>
        <w:rPr>
          <w:rFonts w:ascii="Times New Roman" w:hAnsi="Times New Roman"/>
        </w:rPr>
        <w:t>3. HIỂN THỊ PHIẾU MƯỢN</w:t>
      </w:r>
    </w:p>
    <w:p w14:paraId="48459D30" w14:textId="77777777" w:rsidR="001A4AF9" w:rsidRDefault="00000000">
      <w:pPr>
        <w:pStyle w:val="Heading2"/>
        <w:spacing w:before="120" w:after="100"/>
      </w:pPr>
      <w:r>
        <w:rPr>
          <w:rFonts w:ascii="Times New Roman" w:hAnsi="Times New Roman"/>
        </w:rPr>
        <w:t>3.1 Requirement</w:t>
      </w:r>
    </w:p>
    <w:p w14:paraId="31AC134E" w14:textId="77777777" w:rsidR="0016627A" w:rsidRDefault="0016627A" w:rsidP="0016627A">
      <w:pPr>
        <w:pStyle w:val="ListBullet"/>
        <w:numPr>
          <w:ilvl w:val="0"/>
          <w:numId w:val="0"/>
        </w:numPr>
        <w:spacing w:after="60"/>
        <w:ind w:left="360"/>
      </w:pPr>
      <w:r>
        <w:t>-</w:t>
      </w:r>
      <w:r w:rsidRPr="0016627A">
        <w:t>Người dùng cần có khả năng nhập Member_ID vào hệ thống để tìm kiếm những phiếu mượn của một thành viên nào đó, sau đó hệ thống sẽ hiển thị toàn bộ thông tin liên quan đến các phiếu mượn đó. Mỗi phiếu mượn sẽ bao gồm các chi tiết như Loan_ID, Member_ID, Book_ID, ngày mượn, ngày đến hạn, ngày trả, số lần gia hạn và trạng thái hiện tại.</w:t>
      </w:r>
    </w:p>
    <w:p w14:paraId="316D5B26" w14:textId="77777777" w:rsidR="001A4AF9" w:rsidRDefault="0016627A" w:rsidP="0016627A">
      <w:pPr>
        <w:pStyle w:val="ListBullet"/>
        <w:numPr>
          <w:ilvl w:val="0"/>
          <w:numId w:val="0"/>
        </w:numPr>
        <w:spacing w:after="60"/>
        <w:ind w:left="360"/>
      </w:pPr>
      <w:r>
        <w:t>-Giao diện chia thành hai nhóm kết quả: sách đang được mượn và sách đã trả.</w:t>
      </w:r>
    </w:p>
    <w:p w14:paraId="4B4E830A" w14:textId="77777777" w:rsidR="001A4AF9" w:rsidRDefault="00000000">
      <w:pPr>
        <w:pStyle w:val="Heading2"/>
        <w:spacing w:before="120" w:after="100"/>
      </w:pPr>
      <w:r>
        <w:rPr>
          <w:rFonts w:ascii="Times New Roman" w:hAnsi="Times New Roman"/>
        </w:rPr>
        <w:t>3.2 Access Pattern</w:t>
      </w:r>
    </w:p>
    <w:p w14:paraId="1E06065A" w14:textId="77777777" w:rsidR="001A4AF9" w:rsidRDefault="0016627A" w:rsidP="00A70CEF">
      <w:pPr>
        <w:pStyle w:val="ListBullet"/>
        <w:numPr>
          <w:ilvl w:val="0"/>
          <w:numId w:val="0"/>
        </w:numPr>
        <w:spacing w:after="60"/>
        <w:ind w:left="360"/>
      </w:pPr>
      <w:r w:rsidRPr="0016627A">
        <w:t>Tìm theo một giá trị cụ thể</w:t>
      </w:r>
      <w:r>
        <w:t xml:space="preserve"> theo Member_ID.</w:t>
      </w:r>
    </w:p>
    <w:p w14:paraId="682E7DDD" w14:textId="77777777" w:rsidR="001A4AF9" w:rsidRDefault="00000000" w:rsidP="00A70CEF">
      <w:pPr>
        <w:pStyle w:val="ListBullet"/>
        <w:numPr>
          <w:ilvl w:val="0"/>
          <w:numId w:val="0"/>
        </w:numPr>
        <w:spacing w:after="60"/>
        <w:ind w:left="360"/>
      </w:pPr>
      <w:r>
        <w:t>Sau khi xác định danh sách Loan_ID, lấy từng Loan tương ứng.</w:t>
      </w:r>
    </w:p>
    <w:p w14:paraId="5A9F78F3" w14:textId="77777777" w:rsidR="001A4AF9" w:rsidRDefault="00000000" w:rsidP="00A70CEF">
      <w:pPr>
        <w:pStyle w:val="ListBullet"/>
        <w:numPr>
          <w:ilvl w:val="0"/>
          <w:numId w:val="0"/>
        </w:numPr>
        <w:spacing w:after="60"/>
        <w:ind w:left="360"/>
      </w:pPr>
      <w:r>
        <w:t>Kết quả hiển thị được sắp xếp theo borrowDate, và dùng loanId khi cần ổn định thứ tự.</w:t>
      </w:r>
    </w:p>
    <w:p w14:paraId="32EFF12C" w14:textId="77777777" w:rsidR="001A4AF9" w:rsidRDefault="00000000">
      <w:pPr>
        <w:pStyle w:val="Heading2"/>
        <w:spacing w:before="120" w:after="100"/>
        <w:rPr>
          <w:rFonts w:ascii="Times New Roman" w:hAnsi="Times New Roman"/>
        </w:rPr>
      </w:pPr>
      <w:r>
        <w:rPr>
          <w:rFonts w:ascii="Times New Roman" w:hAnsi="Times New Roman"/>
        </w:rPr>
        <w:t>3.3 Q1 — Có cần thứ tự không?</w:t>
      </w:r>
    </w:p>
    <w:p w14:paraId="3A03F83B" w14:textId="77777777" w:rsidR="0016627A" w:rsidRPr="0016627A" w:rsidRDefault="0016627A" w:rsidP="0016627A">
      <w:r>
        <w:t>Có.</w:t>
      </w:r>
      <w:r w:rsidRPr="0016627A">
        <w:t>Kết quả trả về sẽ được sắp xếp theo ngày mượn (borrowDate) từ ngày sớm đến ngày muộn. Nếu có hai phiếu mượn trùng ngày thì dùng loanId để xác định phiếu nào đứng trước.</w:t>
      </w:r>
    </w:p>
    <w:p w14:paraId="4556C1B4" w14:textId="77777777" w:rsidR="001A4AF9" w:rsidRDefault="00000000">
      <w:pPr>
        <w:pStyle w:val="Heading2"/>
        <w:spacing w:before="120" w:after="100"/>
        <w:rPr>
          <w:rFonts w:ascii="Times New Roman" w:hAnsi="Times New Roman"/>
        </w:rPr>
      </w:pPr>
      <w:r>
        <w:rPr>
          <w:rFonts w:ascii="Times New Roman" w:hAnsi="Times New Roman"/>
        </w:rPr>
        <w:t>3.4 Q2 — Key / Workload</w:t>
      </w:r>
    </w:p>
    <w:p w14:paraId="2C52012A" w14:textId="77777777" w:rsidR="0016627A" w:rsidRPr="0016627A" w:rsidRDefault="0016627A" w:rsidP="0016627A">
      <w:r w:rsidRPr="0016627A">
        <w:t>Khi tra cứu thì dùng Member_ID làm khóa chính để tìm kiếm. Loan_ID được dùng để xác định từng phiếu mượn cụ thể. Workload của hệ thống là dynamic vì trong quá trình sử dụng sẽ liên tục phát sinh các phiếu mượn mới, trả sách và gia hạn sách.</w:t>
      </w:r>
    </w:p>
    <w:p w14:paraId="61037BE0" w14:textId="77777777" w:rsidR="001A4AF9" w:rsidRDefault="00000000">
      <w:pPr>
        <w:pStyle w:val="Heading2"/>
        <w:spacing w:before="120" w:after="100"/>
        <w:rPr>
          <w:rFonts w:ascii="Times New Roman" w:hAnsi="Times New Roman"/>
        </w:rPr>
      </w:pPr>
      <w:r>
        <w:rPr>
          <w:rFonts w:ascii="Times New Roman" w:hAnsi="Times New Roman"/>
        </w:rPr>
        <w:t>3.5 Q3 — Worst-case</w:t>
      </w:r>
    </w:p>
    <w:p w14:paraId="5DB4357D" w14:textId="77777777" w:rsidR="009E57ED" w:rsidRPr="009E57ED" w:rsidRDefault="009E57ED" w:rsidP="009E57ED">
      <w:r w:rsidRPr="009E57ED">
        <w:t>Thiết kế này chủ yếu để việc tra cứu Member_ID được nhanh trong quá trình sử dụng bình thường. Với bảng băm, tìm kiếm key thường có độ phức tạp O(1) ở trường hợp trung bình. Tuy nhiên, nếu có nhiều collision</w:t>
      </w:r>
      <w:r>
        <w:t>(đụng độ)</w:t>
      </w:r>
      <w:r w:rsidRPr="009E57ED">
        <w:t xml:space="preserve"> thì trong trường hợp xấu nhất thời gian tìm kiếm có thể tăng lên O(n). Mình chấp nhận sự đánh đổi này vì cách làm này giúp tìm kiếm đúng key nhanh và việc cập nhật dữ liệu cũng khá đơn giản.</w:t>
      </w:r>
    </w:p>
    <w:p w14:paraId="6574D293" w14:textId="77777777" w:rsidR="001A4AF9" w:rsidRDefault="00000000">
      <w:pPr>
        <w:pStyle w:val="Heading2"/>
        <w:spacing w:before="120" w:after="100"/>
        <w:rPr>
          <w:rFonts w:ascii="Times New Roman" w:hAnsi="Times New Roman"/>
        </w:rPr>
      </w:pPr>
      <w:r>
        <w:rPr>
          <w:rFonts w:ascii="Times New Roman" w:hAnsi="Times New Roman"/>
        </w:rPr>
        <w:lastRenderedPageBreak/>
        <w:t>3.6 Q4 — Yếu tố phi tiệm cận</w:t>
      </w:r>
    </w:p>
    <w:p w14:paraId="4DBF4D42" w14:textId="77777777" w:rsidR="00811BB6" w:rsidRPr="00811BB6" w:rsidRDefault="00811BB6" w:rsidP="00811BB6">
      <w:r w:rsidRPr="00811BB6">
        <w:t>Khi thiết kế, có thể xem xét một số vấn đề như bộ nhớ cần dùng cho bảng băm, chi phí để duy trì index và mức độ đơn giản khi cài đặt. Ngoài ra, cũng cần tính đến việc index có thể mở rộng khi số lượng Loan tăng lên và khả năng giữ được thứ tự của kết quả sau khi lấy dữ liệu.</w:t>
      </w:r>
    </w:p>
    <w:p w14:paraId="21586600" w14:textId="492E14B5" w:rsidR="00875167" w:rsidRPr="00875167" w:rsidRDefault="00000000" w:rsidP="00875167">
      <w:pPr>
        <w:pStyle w:val="Heading2"/>
        <w:spacing w:before="120" w:after="100"/>
        <w:rPr>
          <w:rFonts w:ascii="Times New Roman" w:hAnsi="Times New Roman"/>
        </w:rPr>
      </w:pPr>
      <w:r>
        <w:rPr>
          <w:rFonts w:ascii="Times New Roman" w:hAnsi="Times New Roman"/>
        </w:rPr>
        <w:t>3.</w:t>
      </w:r>
      <w:r w:rsidR="004F2832">
        <w:rPr>
          <w:rFonts w:ascii="Times New Roman" w:hAnsi="Times New Roman"/>
        </w:rPr>
        <w:t xml:space="preserve">7 </w:t>
      </w:r>
      <w:r w:rsidR="004F2832" w:rsidRPr="004F2832">
        <w:rPr>
          <w:rFonts w:ascii="Times New Roman" w:hAnsi="Times New Roman"/>
        </w:rPr>
        <w:t>Phân tích các phương án ứng viên</w:t>
      </w:r>
    </w:p>
    <w:tbl>
      <w:tblPr>
        <w:tblStyle w:val="TableGrid"/>
        <w:tblW w:w="0" w:type="auto"/>
        <w:jc w:val="center"/>
        <w:tblLook w:val="04A0" w:firstRow="1" w:lastRow="0" w:firstColumn="1" w:lastColumn="0" w:noHBand="0" w:noVBand="1"/>
      </w:tblPr>
      <w:tblGrid>
        <w:gridCol w:w="1211"/>
        <w:gridCol w:w="1211"/>
        <w:gridCol w:w="1211"/>
        <w:gridCol w:w="1211"/>
        <w:gridCol w:w="1211"/>
        <w:gridCol w:w="1211"/>
        <w:gridCol w:w="1211"/>
        <w:gridCol w:w="1211"/>
      </w:tblGrid>
      <w:tr w:rsidR="00875167" w14:paraId="458B8846" w14:textId="77777777" w:rsidTr="009C0798">
        <w:trPr>
          <w:jc w:val="center"/>
        </w:trPr>
        <w:tc>
          <w:tcPr>
            <w:tcW w:w="1211" w:type="dxa"/>
            <w:shd w:val="clear" w:color="auto" w:fill="D9EAF7"/>
            <w:tcMar>
              <w:top w:w="80" w:type="dxa"/>
              <w:left w:w="80" w:type="dxa"/>
              <w:bottom w:w="80" w:type="dxa"/>
              <w:right w:w="80" w:type="dxa"/>
            </w:tcMar>
            <w:vAlign w:val="center"/>
          </w:tcPr>
          <w:p w14:paraId="574DCA04" w14:textId="77777777" w:rsidR="00875167" w:rsidRDefault="00875167" w:rsidP="009C0798">
            <w:r>
              <w:rPr>
                <w:rFonts w:ascii="Arial" w:hAnsi="Arial"/>
                <w:b/>
                <w:sz w:val="14"/>
              </w:rPr>
              <w:t>Cấu trúc</w:t>
            </w:r>
          </w:p>
        </w:tc>
        <w:tc>
          <w:tcPr>
            <w:tcW w:w="1211" w:type="dxa"/>
            <w:shd w:val="clear" w:color="auto" w:fill="D9EAF7"/>
            <w:tcMar>
              <w:top w:w="80" w:type="dxa"/>
              <w:left w:w="80" w:type="dxa"/>
              <w:bottom w:w="80" w:type="dxa"/>
              <w:right w:w="80" w:type="dxa"/>
            </w:tcMar>
            <w:vAlign w:val="center"/>
          </w:tcPr>
          <w:p w14:paraId="5E4BE83F" w14:textId="77777777" w:rsidR="00875167" w:rsidRDefault="00875167" w:rsidP="009C0798">
            <w:r>
              <w:rPr>
                <w:rFonts w:ascii="Arial" w:hAnsi="Arial"/>
                <w:b/>
                <w:sz w:val="14"/>
              </w:rPr>
              <w:t>Find-by-key</w:t>
            </w:r>
          </w:p>
        </w:tc>
        <w:tc>
          <w:tcPr>
            <w:tcW w:w="1211" w:type="dxa"/>
            <w:shd w:val="clear" w:color="auto" w:fill="D9EAF7"/>
            <w:tcMar>
              <w:top w:w="80" w:type="dxa"/>
              <w:left w:w="80" w:type="dxa"/>
              <w:bottom w:w="80" w:type="dxa"/>
              <w:right w:w="80" w:type="dxa"/>
            </w:tcMar>
            <w:vAlign w:val="center"/>
          </w:tcPr>
          <w:p w14:paraId="2119AF33" w14:textId="77777777" w:rsidR="00875167" w:rsidRDefault="00875167" w:rsidP="009C0798">
            <w:r>
              <w:rPr>
                <w:rFonts w:ascii="Arial" w:hAnsi="Arial"/>
                <w:b/>
                <w:sz w:val="14"/>
              </w:rPr>
              <w:t>Find-by-position</w:t>
            </w:r>
          </w:p>
        </w:tc>
        <w:tc>
          <w:tcPr>
            <w:tcW w:w="1211" w:type="dxa"/>
            <w:shd w:val="clear" w:color="auto" w:fill="D9EAF7"/>
            <w:tcMar>
              <w:top w:w="80" w:type="dxa"/>
              <w:left w:w="80" w:type="dxa"/>
              <w:bottom w:w="80" w:type="dxa"/>
              <w:right w:w="80" w:type="dxa"/>
            </w:tcMar>
            <w:vAlign w:val="center"/>
          </w:tcPr>
          <w:p w14:paraId="71630A18" w14:textId="77777777" w:rsidR="00875167" w:rsidRDefault="00875167" w:rsidP="009C0798">
            <w:r>
              <w:rPr>
                <w:rFonts w:ascii="Arial" w:hAnsi="Arial"/>
                <w:b/>
                <w:sz w:val="14"/>
              </w:rPr>
              <w:t>Insert/Delete</w:t>
            </w:r>
          </w:p>
        </w:tc>
        <w:tc>
          <w:tcPr>
            <w:tcW w:w="1211" w:type="dxa"/>
            <w:shd w:val="clear" w:color="auto" w:fill="D9EAF7"/>
            <w:tcMar>
              <w:top w:w="80" w:type="dxa"/>
              <w:left w:w="80" w:type="dxa"/>
              <w:bottom w:w="80" w:type="dxa"/>
              <w:right w:w="80" w:type="dxa"/>
            </w:tcMar>
            <w:vAlign w:val="center"/>
          </w:tcPr>
          <w:p w14:paraId="7F87415D" w14:textId="77777777" w:rsidR="00875167" w:rsidRDefault="00875167" w:rsidP="009C0798">
            <w:r>
              <w:rPr>
                <w:rFonts w:ascii="Arial" w:hAnsi="Arial"/>
                <w:b/>
                <w:sz w:val="14"/>
              </w:rPr>
              <w:t>Ordered traversal</w:t>
            </w:r>
          </w:p>
        </w:tc>
        <w:tc>
          <w:tcPr>
            <w:tcW w:w="1211" w:type="dxa"/>
            <w:shd w:val="clear" w:color="auto" w:fill="D9EAF7"/>
            <w:tcMar>
              <w:top w:w="80" w:type="dxa"/>
              <w:left w:w="80" w:type="dxa"/>
              <w:bottom w:w="80" w:type="dxa"/>
              <w:right w:w="80" w:type="dxa"/>
            </w:tcMar>
            <w:vAlign w:val="center"/>
          </w:tcPr>
          <w:p w14:paraId="02E3765D" w14:textId="77777777" w:rsidR="00875167" w:rsidRDefault="00875167" w:rsidP="009C0798">
            <w:r>
              <w:rPr>
                <w:rFonts w:ascii="Arial" w:hAnsi="Arial"/>
                <w:b/>
                <w:sz w:val="14"/>
              </w:rPr>
              <w:t>Range / Neighbour</w:t>
            </w:r>
          </w:p>
        </w:tc>
        <w:tc>
          <w:tcPr>
            <w:tcW w:w="1211" w:type="dxa"/>
            <w:shd w:val="clear" w:color="auto" w:fill="D9EAF7"/>
            <w:tcMar>
              <w:top w:w="80" w:type="dxa"/>
              <w:left w:w="80" w:type="dxa"/>
              <w:bottom w:w="80" w:type="dxa"/>
              <w:right w:w="80" w:type="dxa"/>
            </w:tcMar>
            <w:vAlign w:val="center"/>
          </w:tcPr>
          <w:p w14:paraId="6B407EB6" w14:textId="77777777" w:rsidR="00875167" w:rsidRDefault="00875167" w:rsidP="009C0798">
            <w:r>
              <w:rPr>
                <w:rFonts w:ascii="Arial" w:hAnsi="Arial"/>
                <w:b/>
                <w:sz w:val="14"/>
              </w:rPr>
              <w:t>Extremes</w:t>
            </w:r>
          </w:p>
        </w:tc>
        <w:tc>
          <w:tcPr>
            <w:tcW w:w="1211" w:type="dxa"/>
            <w:shd w:val="clear" w:color="auto" w:fill="D9EAF7"/>
            <w:tcMar>
              <w:top w:w="80" w:type="dxa"/>
              <w:left w:w="80" w:type="dxa"/>
              <w:bottom w:w="80" w:type="dxa"/>
              <w:right w:w="80" w:type="dxa"/>
            </w:tcMar>
            <w:vAlign w:val="center"/>
          </w:tcPr>
          <w:p w14:paraId="2449FD6A" w14:textId="77777777" w:rsidR="00875167" w:rsidRDefault="00875167" w:rsidP="009C0798">
            <w:r>
              <w:rPr>
                <w:rFonts w:ascii="Arial" w:hAnsi="Arial"/>
                <w:b/>
                <w:sz w:val="14"/>
              </w:rPr>
              <w:t>Worst / Average</w:t>
            </w:r>
          </w:p>
        </w:tc>
      </w:tr>
      <w:tr w:rsidR="00875167" w14:paraId="190CB822" w14:textId="77777777" w:rsidTr="009C0798">
        <w:trPr>
          <w:jc w:val="center"/>
        </w:trPr>
        <w:tc>
          <w:tcPr>
            <w:tcW w:w="1211" w:type="dxa"/>
            <w:tcMar>
              <w:top w:w="80" w:type="dxa"/>
              <w:left w:w="80" w:type="dxa"/>
              <w:bottom w:w="80" w:type="dxa"/>
              <w:right w:w="80" w:type="dxa"/>
            </w:tcMar>
            <w:vAlign w:val="center"/>
          </w:tcPr>
          <w:p w14:paraId="14F7CB2F" w14:textId="77777777" w:rsidR="00875167" w:rsidRDefault="00875167" w:rsidP="009C0798">
            <w:r>
              <w:rPr>
                <w:rFonts w:ascii="Arial" w:hAnsi="Arial"/>
                <w:sz w:val="14"/>
              </w:rPr>
              <w:t>Linear Scan</w:t>
            </w:r>
          </w:p>
        </w:tc>
        <w:tc>
          <w:tcPr>
            <w:tcW w:w="1211" w:type="dxa"/>
            <w:tcMar>
              <w:top w:w="80" w:type="dxa"/>
              <w:left w:w="80" w:type="dxa"/>
              <w:bottom w:w="80" w:type="dxa"/>
              <w:right w:w="80" w:type="dxa"/>
            </w:tcMar>
            <w:vAlign w:val="center"/>
          </w:tcPr>
          <w:p w14:paraId="013A972E" w14:textId="77777777" w:rsidR="00875167" w:rsidRDefault="00875167" w:rsidP="009C0798">
            <w:r>
              <w:rPr>
                <w:rFonts w:ascii="Arial" w:hAnsi="Arial"/>
                <w:sz w:val="14"/>
              </w:rPr>
              <w:t>O(n) / O(n)</w:t>
            </w:r>
          </w:p>
        </w:tc>
        <w:tc>
          <w:tcPr>
            <w:tcW w:w="1211" w:type="dxa"/>
            <w:tcMar>
              <w:top w:w="80" w:type="dxa"/>
              <w:left w:w="80" w:type="dxa"/>
              <w:bottom w:w="80" w:type="dxa"/>
              <w:right w:w="80" w:type="dxa"/>
            </w:tcMar>
            <w:vAlign w:val="center"/>
          </w:tcPr>
          <w:p w14:paraId="3FC66FAA" w14:textId="77777777" w:rsidR="00875167" w:rsidRPr="004F2832" w:rsidRDefault="00875167" w:rsidP="009C0798">
            <w:pPr>
              <w:rPr>
                <w:lang w:val="fr-FR"/>
              </w:rPr>
            </w:pPr>
            <w:r w:rsidRPr="004F2832">
              <w:rPr>
                <w:rFonts w:ascii="Arial" w:hAnsi="Arial"/>
                <w:sz w:val="14"/>
                <w:lang w:val="fr-FR"/>
              </w:rPr>
              <w:t>O(1) nếu collection là vector</w:t>
            </w:r>
          </w:p>
        </w:tc>
        <w:tc>
          <w:tcPr>
            <w:tcW w:w="1211" w:type="dxa"/>
            <w:tcMar>
              <w:top w:w="80" w:type="dxa"/>
              <w:left w:w="80" w:type="dxa"/>
              <w:bottom w:w="80" w:type="dxa"/>
              <w:right w:w="80" w:type="dxa"/>
            </w:tcMar>
            <w:vAlign w:val="center"/>
          </w:tcPr>
          <w:p w14:paraId="3AB6B031" w14:textId="77777777" w:rsidR="00875167" w:rsidRDefault="00875167" w:rsidP="009C0798">
            <w:r>
              <w:rPr>
                <w:rFonts w:ascii="Arial" w:hAnsi="Arial"/>
                <w:sz w:val="14"/>
              </w:rPr>
              <w:t>Vector: append O(1) amortized; xóa có thể O(n)</w:t>
            </w:r>
          </w:p>
        </w:tc>
        <w:tc>
          <w:tcPr>
            <w:tcW w:w="1211" w:type="dxa"/>
            <w:tcMar>
              <w:top w:w="80" w:type="dxa"/>
              <w:left w:w="80" w:type="dxa"/>
              <w:bottom w:w="80" w:type="dxa"/>
              <w:right w:w="80" w:type="dxa"/>
            </w:tcMar>
            <w:vAlign w:val="center"/>
          </w:tcPr>
          <w:p w14:paraId="0D92082B" w14:textId="77777777" w:rsidR="00875167" w:rsidRDefault="00875167" w:rsidP="009C0798">
            <w:r>
              <w:rPr>
                <w:rFonts w:ascii="Arial" w:hAnsi="Arial"/>
                <w:sz w:val="14"/>
              </w:rPr>
              <w:t>O(n) nếu đã có thứ tự; nếu chưa thì cần sort</w:t>
            </w:r>
          </w:p>
        </w:tc>
        <w:tc>
          <w:tcPr>
            <w:tcW w:w="1211" w:type="dxa"/>
            <w:tcMar>
              <w:top w:w="80" w:type="dxa"/>
              <w:left w:w="80" w:type="dxa"/>
              <w:bottom w:w="80" w:type="dxa"/>
              <w:right w:w="80" w:type="dxa"/>
            </w:tcMar>
            <w:vAlign w:val="center"/>
          </w:tcPr>
          <w:p w14:paraId="36500E39" w14:textId="77777777" w:rsidR="00875167" w:rsidRDefault="00875167" w:rsidP="009C0798">
            <w:r>
              <w:rPr>
                <w:rFonts w:ascii="Arial" w:hAnsi="Arial"/>
                <w:sz w:val="14"/>
              </w:rPr>
              <w:t>O(n)</w:t>
            </w:r>
          </w:p>
        </w:tc>
        <w:tc>
          <w:tcPr>
            <w:tcW w:w="1211" w:type="dxa"/>
            <w:tcMar>
              <w:top w:w="80" w:type="dxa"/>
              <w:left w:w="80" w:type="dxa"/>
              <w:bottom w:w="80" w:type="dxa"/>
              <w:right w:w="80" w:type="dxa"/>
            </w:tcMar>
            <w:vAlign w:val="center"/>
          </w:tcPr>
          <w:p w14:paraId="383E67D1" w14:textId="77777777" w:rsidR="00875167" w:rsidRDefault="00875167" w:rsidP="009C0798">
            <w:r>
              <w:rPr>
                <w:rFonts w:ascii="Arial" w:hAnsi="Arial"/>
                <w:sz w:val="14"/>
              </w:rPr>
              <w:t>O(n)</w:t>
            </w:r>
          </w:p>
        </w:tc>
        <w:tc>
          <w:tcPr>
            <w:tcW w:w="1211" w:type="dxa"/>
            <w:tcMar>
              <w:top w:w="80" w:type="dxa"/>
              <w:left w:w="80" w:type="dxa"/>
              <w:bottom w:w="80" w:type="dxa"/>
              <w:right w:w="80" w:type="dxa"/>
            </w:tcMar>
            <w:vAlign w:val="center"/>
          </w:tcPr>
          <w:p w14:paraId="4D217EDD" w14:textId="77777777" w:rsidR="00875167" w:rsidRDefault="00875167" w:rsidP="009C0798">
            <w:r>
              <w:rPr>
                <w:rFonts w:ascii="Arial" w:hAnsi="Arial"/>
                <w:sz w:val="14"/>
              </w:rPr>
              <w:t>Worst O(n), Average O(n)</w:t>
            </w:r>
          </w:p>
        </w:tc>
      </w:tr>
      <w:tr w:rsidR="00875167" w14:paraId="32D76BD8" w14:textId="77777777" w:rsidTr="009C0798">
        <w:trPr>
          <w:jc w:val="center"/>
        </w:trPr>
        <w:tc>
          <w:tcPr>
            <w:tcW w:w="1211" w:type="dxa"/>
            <w:tcMar>
              <w:top w:w="80" w:type="dxa"/>
              <w:left w:w="80" w:type="dxa"/>
              <w:bottom w:w="80" w:type="dxa"/>
              <w:right w:w="80" w:type="dxa"/>
            </w:tcMar>
            <w:vAlign w:val="center"/>
          </w:tcPr>
          <w:p w14:paraId="1800ADA5" w14:textId="77777777" w:rsidR="00875167" w:rsidRDefault="00875167" w:rsidP="009C0798">
            <w:r>
              <w:rPr>
                <w:rFonts w:ascii="Arial" w:hAnsi="Arial"/>
                <w:sz w:val="14"/>
              </w:rPr>
              <w:t>Sorted Array</w:t>
            </w:r>
          </w:p>
        </w:tc>
        <w:tc>
          <w:tcPr>
            <w:tcW w:w="1211" w:type="dxa"/>
            <w:tcMar>
              <w:top w:w="80" w:type="dxa"/>
              <w:left w:w="80" w:type="dxa"/>
              <w:bottom w:w="80" w:type="dxa"/>
              <w:right w:w="80" w:type="dxa"/>
            </w:tcMar>
            <w:vAlign w:val="center"/>
          </w:tcPr>
          <w:p w14:paraId="6D125CBE" w14:textId="77777777" w:rsidR="00875167" w:rsidRDefault="00875167" w:rsidP="009C0798">
            <w:r>
              <w:rPr>
                <w:rFonts w:ascii="Arial" w:hAnsi="Arial"/>
                <w:sz w:val="14"/>
              </w:rPr>
              <w:t>O(log n)</w:t>
            </w:r>
          </w:p>
        </w:tc>
        <w:tc>
          <w:tcPr>
            <w:tcW w:w="1211" w:type="dxa"/>
            <w:tcMar>
              <w:top w:w="80" w:type="dxa"/>
              <w:left w:w="80" w:type="dxa"/>
              <w:bottom w:w="80" w:type="dxa"/>
              <w:right w:w="80" w:type="dxa"/>
            </w:tcMar>
            <w:vAlign w:val="center"/>
          </w:tcPr>
          <w:p w14:paraId="747CE200" w14:textId="77777777" w:rsidR="00875167" w:rsidRDefault="00875167" w:rsidP="009C0798">
            <w:r>
              <w:rPr>
                <w:rFonts w:ascii="Arial" w:hAnsi="Arial"/>
                <w:sz w:val="14"/>
              </w:rPr>
              <w:t>O(1)</w:t>
            </w:r>
          </w:p>
        </w:tc>
        <w:tc>
          <w:tcPr>
            <w:tcW w:w="1211" w:type="dxa"/>
            <w:tcMar>
              <w:top w:w="80" w:type="dxa"/>
              <w:left w:w="80" w:type="dxa"/>
              <w:bottom w:w="80" w:type="dxa"/>
              <w:right w:w="80" w:type="dxa"/>
            </w:tcMar>
            <w:vAlign w:val="center"/>
          </w:tcPr>
          <w:p w14:paraId="75F7194D" w14:textId="77777777" w:rsidR="00875167" w:rsidRDefault="00875167" w:rsidP="009C0798">
            <w:r>
              <w:rPr>
                <w:rFonts w:ascii="Arial" w:hAnsi="Arial"/>
                <w:sz w:val="14"/>
              </w:rPr>
              <w:t>O(n) do dịch phần tử</w:t>
            </w:r>
          </w:p>
        </w:tc>
        <w:tc>
          <w:tcPr>
            <w:tcW w:w="1211" w:type="dxa"/>
            <w:tcMar>
              <w:top w:w="80" w:type="dxa"/>
              <w:left w:w="80" w:type="dxa"/>
              <w:bottom w:w="80" w:type="dxa"/>
              <w:right w:w="80" w:type="dxa"/>
            </w:tcMar>
            <w:vAlign w:val="center"/>
          </w:tcPr>
          <w:p w14:paraId="23929031" w14:textId="77777777" w:rsidR="00875167" w:rsidRDefault="00875167" w:rsidP="009C0798">
            <w:r>
              <w:rPr>
                <w:rFonts w:ascii="Arial" w:hAnsi="Arial"/>
                <w:sz w:val="14"/>
              </w:rPr>
              <w:t>O(n), tự nhiên theo thứ tự lưu</w:t>
            </w:r>
          </w:p>
        </w:tc>
        <w:tc>
          <w:tcPr>
            <w:tcW w:w="1211" w:type="dxa"/>
            <w:tcMar>
              <w:top w:w="80" w:type="dxa"/>
              <w:left w:w="80" w:type="dxa"/>
              <w:bottom w:w="80" w:type="dxa"/>
              <w:right w:w="80" w:type="dxa"/>
            </w:tcMar>
            <w:vAlign w:val="center"/>
          </w:tcPr>
          <w:p w14:paraId="48B26CF6" w14:textId="77777777" w:rsidR="00875167" w:rsidRDefault="00875167" w:rsidP="009C0798">
            <w:r>
              <w:rPr>
                <w:rFonts w:ascii="Arial" w:hAnsi="Arial"/>
                <w:sz w:val="14"/>
              </w:rPr>
              <w:t>O(log n + k) khi truy vấn k kết quả</w:t>
            </w:r>
          </w:p>
        </w:tc>
        <w:tc>
          <w:tcPr>
            <w:tcW w:w="1211" w:type="dxa"/>
            <w:tcMar>
              <w:top w:w="80" w:type="dxa"/>
              <w:left w:w="80" w:type="dxa"/>
              <w:bottom w:w="80" w:type="dxa"/>
              <w:right w:w="80" w:type="dxa"/>
            </w:tcMar>
            <w:vAlign w:val="center"/>
          </w:tcPr>
          <w:p w14:paraId="000AE5F3" w14:textId="77777777" w:rsidR="00875167" w:rsidRDefault="00875167" w:rsidP="009C0798">
            <w:r>
              <w:rPr>
                <w:rFonts w:ascii="Arial" w:hAnsi="Arial"/>
                <w:sz w:val="14"/>
              </w:rPr>
              <w:t>O(1) nếu cực trị ở hai đầu</w:t>
            </w:r>
          </w:p>
        </w:tc>
        <w:tc>
          <w:tcPr>
            <w:tcW w:w="1211" w:type="dxa"/>
            <w:tcMar>
              <w:top w:w="80" w:type="dxa"/>
              <w:left w:w="80" w:type="dxa"/>
              <w:bottom w:w="80" w:type="dxa"/>
              <w:right w:w="80" w:type="dxa"/>
            </w:tcMar>
            <w:vAlign w:val="center"/>
          </w:tcPr>
          <w:p w14:paraId="3D2440D1" w14:textId="77777777" w:rsidR="00875167" w:rsidRDefault="00875167" w:rsidP="009C0798">
            <w:r>
              <w:rPr>
                <w:rFonts w:ascii="Arial" w:hAnsi="Arial"/>
                <w:sz w:val="14"/>
              </w:rPr>
              <w:t>Worst/Average search O(log n)</w:t>
            </w:r>
          </w:p>
        </w:tc>
      </w:tr>
      <w:tr w:rsidR="00875167" w14:paraId="4003C1F7" w14:textId="77777777" w:rsidTr="009C0798">
        <w:trPr>
          <w:jc w:val="center"/>
        </w:trPr>
        <w:tc>
          <w:tcPr>
            <w:tcW w:w="1211" w:type="dxa"/>
            <w:tcMar>
              <w:top w:w="80" w:type="dxa"/>
              <w:left w:w="80" w:type="dxa"/>
              <w:bottom w:w="80" w:type="dxa"/>
              <w:right w:w="80" w:type="dxa"/>
            </w:tcMar>
            <w:vAlign w:val="center"/>
          </w:tcPr>
          <w:p w14:paraId="0D50FD63" w14:textId="77777777" w:rsidR="00875167" w:rsidRDefault="00875167" w:rsidP="009C0798">
            <w:r>
              <w:rPr>
                <w:rFonts w:ascii="Arial" w:hAnsi="Arial"/>
                <w:sz w:val="14"/>
              </w:rPr>
              <w:t>Hash Table</w:t>
            </w:r>
          </w:p>
        </w:tc>
        <w:tc>
          <w:tcPr>
            <w:tcW w:w="1211" w:type="dxa"/>
            <w:tcMar>
              <w:top w:w="80" w:type="dxa"/>
              <w:left w:w="80" w:type="dxa"/>
              <w:bottom w:w="80" w:type="dxa"/>
              <w:right w:w="80" w:type="dxa"/>
            </w:tcMar>
            <w:vAlign w:val="center"/>
          </w:tcPr>
          <w:p w14:paraId="7715701D" w14:textId="77777777" w:rsidR="00875167" w:rsidRDefault="00875167" w:rsidP="009C0798">
            <w:r>
              <w:rPr>
                <w:rFonts w:ascii="Arial" w:hAnsi="Arial"/>
                <w:sz w:val="14"/>
              </w:rPr>
              <w:t>Average O(1); Worst O(n)</w:t>
            </w:r>
          </w:p>
        </w:tc>
        <w:tc>
          <w:tcPr>
            <w:tcW w:w="1211" w:type="dxa"/>
            <w:tcMar>
              <w:top w:w="80" w:type="dxa"/>
              <w:left w:w="80" w:type="dxa"/>
              <w:bottom w:w="80" w:type="dxa"/>
              <w:right w:w="80" w:type="dxa"/>
            </w:tcMar>
            <w:vAlign w:val="center"/>
          </w:tcPr>
          <w:p w14:paraId="0C7B0EBC" w14:textId="77777777" w:rsidR="00875167" w:rsidRDefault="00875167" w:rsidP="009C0798">
            <w:r>
              <w:rPr>
                <w:rFonts w:ascii="Arial" w:hAnsi="Arial"/>
                <w:sz w:val="14"/>
              </w:rPr>
              <w:t>Không phải thao tác tự nhiên của bảng băm; vector giá trị có thể truy cập O(1)</w:t>
            </w:r>
          </w:p>
        </w:tc>
        <w:tc>
          <w:tcPr>
            <w:tcW w:w="1211" w:type="dxa"/>
            <w:tcMar>
              <w:top w:w="80" w:type="dxa"/>
              <w:left w:w="80" w:type="dxa"/>
              <w:bottom w:w="80" w:type="dxa"/>
              <w:right w:w="80" w:type="dxa"/>
            </w:tcMar>
            <w:vAlign w:val="center"/>
          </w:tcPr>
          <w:p w14:paraId="67F1020F" w14:textId="77777777" w:rsidR="00875167" w:rsidRDefault="00875167" w:rsidP="009C0798">
            <w:r>
              <w:rPr>
                <w:rFonts w:ascii="Arial" w:hAnsi="Arial"/>
                <w:sz w:val="14"/>
              </w:rPr>
              <w:t>Index: average O(1); xóa phần tử trong vector có thể O(m)</w:t>
            </w:r>
          </w:p>
        </w:tc>
        <w:tc>
          <w:tcPr>
            <w:tcW w:w="1211" w:type="dxa"/>
            <w:tcMar>
              <w:top w:w="80" w:type="dxa"/>
              <w:left w:w="80" w:type="dxa"/>
              <w:bottom w:w="80" w:type="dxa"/>
              <w:right w:w="80" w:type="dxa"/>
            </w:tcMar>
            <w:vAlign w:val="center"/>
          </w:tcPr>
          <w:p w14:paraId="23E8E965" w14:textId="77777777" w:rsidR="00875167" w:rsidRDefault="00875167" w:rsidP="009C0798">
            <w:r>
              <w:rPr>
                <w:rFonts w:ascii="Arial" w:hAnsi="Arial"/>
                <w:sz w:val="14"/>
              </w:rPr>
              <w:t>Không có thứ tự tự nhiên; cần sort kết quả</w:t>
            </w:r>
          </w:p>
        </w:tc>
        <w:tc>
          <w:tcPr>
            <w:tcW w:w="1211" w:type="dxa"/>
            <w:tcMar>
              <w:top w:w="80" w:type="dxa"/>
              <w:left w:w="80" w:type="dxa"/>
              <w:bottom w:w="80" w:type="dxa"/>
              <w:right w:w="80" w:type="dxa"/>
            </w:tcMar>
            <w:vAlign w:val="center"/>
          </w:tcPr>
          <w:p w14:paraId="394E8967" w14:textId="77777777" w:rsidR="00875167" w:rsidRDefault="00875167" w:rsidP="009C0798">
            <w:r>
              <w:rPr>
                <w:rFonts w:ascii="Arial" w:hAnsi="Arial"/>
                <w:sz w:val="14"/>
              </w:rPr>
              <w:t>O(n) nếu không có index phụ</w:t>
            </w:r>
          </w:p>
        </w:tc>
        <w:tc>
          <w:tcPr>
            <w:tcW w:w="1211" w:type="dxa"/>
            <w:tcMar>
              <w:top w:w="80" w:type="dxa"/>
              <w:left w:w="80" w:type="dxa"/>
              <w:bottom w:w="80" w:type="dxa"/>
              <w:right w:w="80" w:type="dxa"/>
            </w:tcMar>
            <w:vAlign w:val="center"/>
          </w:tcPr>
          <w:p w14:paraId="14FA19B9" w14:textId="77777777" w:rsidR="00875167" w:rsidRDefault="00875167" w:rsidP="009C0798">
            <w:r>
              <w:rPr>
                <w:rFonts w:ascii="Arial" w:hAnsi="Arial"/>
                <w:sz w:val="14"/>
              </w:rPr>
              <w:t>Find: Average O(1), Worst O(n)</w:t>
            </w:r>
          </w:p>
        </w:tc>
        <w:tc>
          <w:tcPr>
            <w:tcW w:w="1211" w:type="dxa"/>
            <w:tcMar>
              <w:top w:w="80" w:type="dxa"/>
              <w:left w:w="80" w:type="dxa"/>
              <w:bottom w:w="80" w:type="dxa"/>
              <w:right w:w="80" w:type="dxa"/>
            </w:tcMar>
          </w:tcPr>
          <w:p w14:paraId="59B997DC" w14:textId="4C828E0C" w:rsidR="00875167" w:rsidRPr="00875167" w:rsidRDefault="00875167" w:rsidP="009C0798">
            <w:pPr>
              <w:rPr>
                <w:sz w:val="14"/>
                <w:szCs w:val="14"/>
              </w:rPr>
            </w:pPr>
            <w:r w:rsidRPr="00875167">
              <w:rPr>
                <w:sz w:val="14"/>
                <w:szCs w:val="14"/>
              </w:rPr>
              <w:t>trong trường hợp xấu nhất thời gian tìm kiếm có thể tăng lên O(n)</w:t>
            </w:r>
          </w:p>
        </w:tc>
      </w:tr>
    </w:tbl>
    <w:p w14:paraId="06FC8A75" w14:textId="77777777" w:rsidR="00875167" w:rsidRPr="00875167" w:rsidRDefault="00875167" w:rsidP="00875167"/>
    <w:p w14:paraId="5E7A4B5E" w14:textId="77777777" w:rsidR="001A4AF9" w:rsidRDefault="00000000">
      <w:pPr>
        <w:pStyle w:val="Heading2"/>
        <w:spacing w:before="120" w:after="100"/>
        <w:rPr>
          <w:rFonts w:ascii="Times New Roman" w:hAnsi="Times New Roman"/>
        </w:rPr>
      </w:pPr>
      <w:r>
        <w:rPr>
          <w:rFonts w:ascii="Times New Roman" w:hAnsi="Times New Roman"/>
        </w:rPr>
        <w:t>3.8 Final Decision</w:t>
      </w:r>
    </w:p>
    <w:p w14:paraId="06465D5A" w14:textId="54B309B7" w:rsidR="00504304" w:rsidRPr="00504304" w:rsidRDefault="00504304" w:rsidP="00504304">
      <w:r>
        <w:t>Dùng bảng bâm (HashTable):</w:t>
      </w:r>
    </w:p>
    <w:p w14:paraId="0E0EE1CE" w14:textId="77972252" w:rsidR="00504304" w:rsidRDefault="00504304" w:rsidP="00504304">
      <w:r>
        <w:t>HashTable&lt;memberId,vector&lt;loanId&gt;</w:t>
      </w:r>
    </w:p>
    <w:p w14:paraId="4B365FB6" w14:textId="77777777" w:rsidR="001A4AF9" w:rsidRDefault="00000000">
      <w:pPr>
        <w:pStyle w:val="Heading2"/>
        <w:spacing w:before="120" w:after="100"/>
        <w:rPr>
          <w:rFonts w:ascii="Times New Roman" w:hAnsi="Times New Roman"/>
        </w:rPr>
      </w:pPr>
      <w:r>
        <w:rPr>
          <w:rFonts w:ascii="Times New Roman" w:hAnsi="Times New Roman"/>
        </w:rPr>
        <w:t>3.9 Trade-off</w:t>
      </w:r>
    </w:p>
    <w:p w14:paraId="61E1DEEA" w14:textId="77777777" w:rsidR="00504304" w:rsidRPr="00504304" w:rsidRDefault="00504304" w:rsidP="00504304">
      <w:r w:rsidRPr="00504304">
        <w:t>Thiết kế này chấp nhận việc có collision và bảng băm không hỗ trợ sắp xếp dữ liệu theo thứ tự tự nhiên để đổi lại khả năng tìm kiếm chính xác Member_ID nhanh trong trường hợp thông thường và dễ cập nhật dữ liệu.</w:t>
      </w:r>
    </w:p>
    <w:p w14:paraId="67116924" w14:textId="77777777" w:rsidR="001A4AF9" w:rsidRDefault="00000000">
      <w:pPr>
        <w:pStyle w:val="Heading1"/>
        <w:spacing w:before="180" w:after="100"/>
      </w:pPr>
      <w:r>
        <w:rPr>
          <w:rFonts w:ascii="Times New Roman" w:hAnsi="Times New Roman"/>
        </w:rPr>
        <w:t>4. BOOK CRUD</w:t>
      </w:r>
    </w:p>
    <w:p w14:paraId="21FB669E" w14:textId="77777777" w:rsidR="001A4AF9" w:rsidRDefault="00000000">
      <w:pPr>
        <w:pStyle w:val="Heading2"/>
        <w:spacing w:before="120" w:after="100"/>
        <w:rPr>
          <w:rFonts w:ascii="Times New Roman" w:hAnsi="Times New Roman"/>
        </w:rPr>
      </w:pPr>
      <w:r>
        <w:rPr>
          <w:rFonts w:ascii="Times New Roman" w:hAnsi="Times New Roman"/>
        </w:rPr>
        <w:t>4.1 Requirement</w:t>
      </w:r>
    </w:p>
    <w:p w14:paraId="2C2CD921" w14:textId="77777777" w:rsidR="00A70CEF" w:rsidRPr="00A70CEF" w:rsidRDefault="00A70CEF" w:rsidP="00A70CEF">
      <w:r w:rsidRPr="00A70CEF">
        <w:t>Hệ thống cần có đầy đủ 4 thao tác là Create, Read, Update và Delete để quản lý sách. Thông tin của mỗi Book gồm có bookCode, title, author, category, year và copies.</w:t>
      </w:r>
    </w:p>
    <w:p w14:paraId="5DBE11E0" w14:textId="7CB88AE6" w:rsidR="00A70CEF" w:rsidRPr="00A70CEF" w:rsidRDefault="00A70CEF" w:rsidP="00A70CEF">
      <w:r w:rsidRPr="00A70CEF">
        <w:t>Trong mô hình này, số lượng sách không được lưu riêng trong một trường quantity. Thay vào đó, số lượng bản sách được tính bằng copies.size(). Mỗi bản sách thực tế sẽ được biểu diễn bằng một BookCopy, trong đó có bookId và status.</w:t>
      </w:r>
    </w:p>
    <w:p w14:paraId="6D42B7D6" w14:textId="77777777" w:rsidR="001A4AF9" w:rsidRDefault="00000000">
      <w:pPr>
        <w:pStyle w:val="Heading2"/>
        <w:spacing w:before="120" w:after="100"/>
        <w:rPr>
          <w:rFonts w:ascii="Times New Roman" w:hAnsi="Times New Roman"/>
        </w:rPr>
      </w:pPr>
      <w:r>
        <w:rPr>
          <w:rFonts w:ascii="Times New Roman" w:hAnsi="Times New Roman"/>
        </w:rPr>
        <w:t>4.2 Access Pattern</w:t>
      </w:r>
    </w:p>
    <w:p w14:paraId="696962C4" w14:textId="77777777" w:rsidR="00A70CEF" w:rsidRPr="00A70CEF" w:rsidRDefault="00A70CEF" w:rsidP="00A70CEF">
      <w:r w:rsidRPr="00A70CEF">
        <w:t>Create: thêm một Book mới vào hệ thống.</w:t>
      </w:r>
    </w:p>
    <w:p w14:paraId="0AFEF80F" w14:textId="7EB9FD2B" w:rsidR="00A70CEF" w:rsidRPr="00A70CEF" w:rsidRDefault="00A70CEF" w:rsidP="00A70CEF">
      <w:r w:rsidRPr="00A70CEF">
        <w:t>Read: tìm Book theo BookCode</w:t>
      </w:r>
      <w:r>
        <w:t>.</w:t>
      </w:r>
    </w:p>
    <w:p w14:paraId="727F1EC7" w14:textId="77777777" w:rsidR="00A70CEF" w:rsidRPr="00A70CEF" w:rsidRDefault="00A70CEF" w:rsidP="00A70CEF">
      <w:r w:rsidRPr="00A70CEF">
        <w:t>Update: cập nhật thông tin của Book và số lượng bản sách đang có.</w:t>
      </w:r>
    </w:p>
    <w:p w14:paraId="11CCB580" w14:textId="77777777" w:rsidR="00A70CEF" w:rsidRPr="00A70CEF" w:rsidRDefault="00A70CEF" w:rsidP="00A70CEF">
      <w:r w:rsidRPr="00A70CEF">
        <w:lastRenderedPageBreak/>
        <w:t>Delete: xóa Book hoặc xóa từng bản sách khi cần, tùy theo nghiệp vụ.</w:t>
      </w:r>
    </w:p>
    <w:p w14:paraId="351F3614" w14:textId="3C44C059" w:rsidR="00A70CEF" w:rsidRPr="00A70CEF" w:rsidRDefault="00A70CEF" w:rsidP="00A70CEF">
      <w:r w:rsidRPr="00A70CEF">
        <w:t>Các thao tác được sử dụng nhiều nhất là tìm kiếm theo key, thêm, cập nhật và xóa. Key chính dùng để tìm Book là BookCode.</w:t>
      </w:r>
    </w:p>
    <w:p w14:paraId="4D998A2F" w14:textId="77777777" w:rsidR="001A4AF9" w:rsidRDefault="00000000">
      <w:pPr>
        <w:pStyle w:val="Heading2"/>
        <w:spacing w:before="120" w:after="100"/>
        <w:rPr>
          <w:rFonts w:ascii="Times New Roman" w:hAnsi="Times New Roman"/>
        </w:rPr>
      </w:pPr>
      <w:r>
        <w:rPr>
          <w:rFonts w:ascii="Times New Roman" w:hAnsi="Times New Roman"/>
        </w:rPr>
        <w:t>4.3 Q1 — Có cần thứ tự không?</w:t>
      </w:r>
    </w:p>
    <w:p w14:paraId="753500C8" w14:textId="3BFC4087" w:rsidR="00A70CEF" w:rsidRPr="00A70CEF" w:rsidRDefault="00A70CEF" w:rsidP="00A70CEF">
      <w:r>
        <w:t>Không.</w:t>
      </w:r>
      <w:r w:rsidRPr="00A70CEF">
        <w:t>Yêu cầu chính của CRUD là tìm đúng Book, thêm Book mới, cập nhật thông tin và xóa Book khi cần.</w:t>
      </w:r>
    </w:p>
    <w:p w14:paraId="21D6C605" w14:textId="77777777" w:rsidR="001A4AF9" w:rsidRDefault="00000000">
      <w:pPr>
        <w:pStyle w:val="Heading2"/>
        <w:spacing w:before="120" w:after="100"/>
      </w:pPr>
      <w:r>
        <w:rPr>
          <w:rFonts w:ascii="Times New Roman" w:hAnsi="Times New Roman"/>
        </w:rPr>
        <w:t>4.4 Q2 — Key / Workload</w:t>
      </w:r>
    </w:p>
    <w:p w14:paraId="47777CA4" w14:textId="77777777" w:rsidR="001A4AF9" w:rsidRDefault="00000000">
      <w:pPr>
        <w:spacing w:after="120" w:line="300" w:lineRule="auto"/>
      </w:pPr>
      <w:r>
        <w:t>Key: BookCode. Workload: Dynamic vì dữ liệu có thể Add, Update và Delete trong quá trình vận hành.</w:t>
      </w:r>
    </w:p>
    <w:p w14:paraId="4DF57CB7" w14:textId="77777777" w:rsidR="001A4AF9" w:rsidRDefault="00000000">
      <w:pPr>
        <w:pStyle w:val="Heading2"/>
        <w:spacing w:before="120" w:after="100"/>
        <w:rPr>
          <w:rFonts w:ascii="Times New Roman" w:hAnsi="Times New Roman"/>
        </w:rPr>
      </w:pPr>
      <w:r>
        <w:rPr>
          <w:rFonts w:ascii="Times New Roman" w:hAnsi="Times New Roman"/>
        </w:rPr>
        <w:t>4.5 Q3 — Có chấp nhận worst-case không?</w:t>
      </w:r>
    </w:p>
    <w:p w14:paraId="404CF14C" w14:textId="7290A431" w:rsidR="00A70CEF" w:rsidRPr="00A70CEF" w:rsidRDefault="00A70CEF" w:rsidP="00A70CEF">
      <w:r w:rsidRPr="00A70CEF">
        <w:t xml:space="preserve">Hiện tại BookRepository đang sử dụng vector và hàm findByCode() tìm kiếm bằng cách duyệt lần lượt từng phần tử. Vì vậy, trong trường hợp xấu nhất, việc tìm Book theo BookCode có độ phức tạp O(n). Cách làm này giúp chương trình đơn giản và dễ cài đặt hơn. </w:t>
      </w:r>
    </w:p>
    <w:p w14:paraId="68241413" w14:textId="77777777" w:rsidR="001A4AF9" w:rsidRDefault="00000000">
      <w:pPr>
        <w:pStyle w:val="Heading2"/>
        <w:spacing w:before="120" w:after="100"/>
      </w:pPr>
      <w:r>
        <w:rPr>
          <w:rFonts w:ascii="Times New Roman" w:hAnsi="Times New Roman"/>
        </w:rPr>
        <w:t>4.6 Q4 — Yếu tố phi tiệm cận</w:t>
      </w:r>
    </w:p>
    <w:p w14:paraId="4B22FB9D" w14:textId="77777777" w:rsidR="001A4AF9" w:rsidRDefault="00000000" w:rsidP="00A70CEF">
      <w:pPr>
        <w:pStyle w:val="ListBullet"/>
        <w:numPr>
          <w:ilvl w:val="0"/>
          <w:numId w:val="0"/>
        </w:numPr>
        <w:spacing w:after="60"/>
        <w:ind w:left="450"/>
      </w:pPr>
      <w:r>
        <w:t>Cấu trúc đơn giản và dễ hiểu.</w:t>
      </w:r>
    </w:p>
    <w:p w14:paraId="181B804B" w14:textId="77777777" w:rsidR="001A4AF9" w:rsidRDefault="00000000" w:rsidP="00A70CEF">
      <w:pPr>
        <w:pStyle w:val="ListBullet"/>
        <w:numPr>
          <w:ilvl w:val="0"/>
          <w:numId w:val="0"/>
        </w:numPr>
        <w:spacing w:after="60"/>
        <w:ind w:left="450"/>
      </w:pPr>
      <w:r>
        <w:t>Dễ duyệt toàn bộ danh sách.</w:t>
      </w:r>
    </w:p>
    <w:p w14:paraId="721570F2" w14:textId="77777777" w:rsidR="001A4AF9" w:rsidRDefault="00000000" w:rsidP="00A70CEF">
      <w:pPr>
        <w:pStyle w:val="ListBullet"/>
        <w:numPr>
          <w:ilvl w:val="0"/>
          <w:numId w:val="0"/>
        </w:numPr>
        <w:spacing w:after="60"/>
        <w:ind w:left="450"/>
      </w:pPr>
      <w:r>
        <w:t>Dễ lưu dữ liệu xuống JSON.</w:t>
      </w:r>
    </w:p>
    <w:p w14:paraId="3B9ADA7E" w14:textId="77777777" w:rsidR="001A4AF9" w:rsidRDefault="00000000" w:rsidP="00A70CEF">
      <w:pPr>
        <w:pStyle w:val="ListBullet"/>
        <w:numPr>
          <w:ilvl w:val="0"/>
          <w:numId w:val="0"/>
        </w:numPr>
        <w:spacing w:after="60"/>
        <w:ind w:left="450"/>
      </w:pPr>
      <w:r>
        <w:t>Dễ cập nhật Book.</w:t>
      </w:r>
    </w:p>
    <w:p w14:paraId="3EBCE0E0" w14:textId="77777777" w:rsidR="001A4AF9" w:rsidRDefault="00000000" w:rsidP="00A70CEF">
      <w:pPr>
        <w:pStyle w:val="ListBullet"/>
        <w:numPr>
          <w:ilvl w:val="0"/>
          <w:numId w:val="0"/>
        </w:numPr>
        <w:spacing w:after="60"/>
        <w:ind w:left="450"/>
      </w:pPr>
      <w:r>
        <w:t>Bộ nhớ liên tục của vector.</w:t>
      </w:r>
    </w:p>
    <w:p w14:paraId="6F0BC7B1" w14:textId="77777777" w:rsidR="001A4AF9" w:rsidRDefault="00000000" w:rsidP="00A70CEF">
      <w:pPr>
        <w:pStyle w:val="ListBullet"/>
        <w:numPr>
          <w:ilvl w:val="0"/>
          <w:numId w:val="0"/>
        </w:numPr>
        <w:spacing w:after="60"/>
        <w:ind w:left="450"/>
      </w:pPr>
      <w:r>
        <w:t>Chi phí tìm kiếm khi số lượng Book tăng.</w:t>
      </w:r>
    </w:p>
    <w:p w14:paraId="0CE6A43E" w14:textId="77777777" w:rsidR="00875167" w:rsidRDefault="00000000">
      <w:pPr>
        <w:pStyle w:val="Heading2"/>
        <w:spacing w:before="120" w:after="100"/>
        <w:rPr>
          <w:rFonts w:ascii="Times New Roman" w:hAnsi="Times New Roman"/>
        </w:rPr>
      </w:pPr>
      <w:r>
        <w:rPr>
          <w:rFonts w:ascii="Times New Roman" w:hAnsi="Times New Roman"/>
        </w:rPr>
        <w:t>4.7 Candidate Analysis</w:t>
      </w:r>
    </w:p>
    <w:tbl>
      <w:tblPr>
        <w:tblStyle w:val="TableGrid"/>
        <w:tblW w:w="0" w:type="auto"/>
        <w:jc w:val="center"/>
        <w:tblLook w:val="04A0" w:firstRow="1" w:lastRow="0" w:firstColumn="1" w:lastColumn="0" w:noHBand="0" w:noVBand="1"/>
      </w:tblPr>
      <w:tblGrid>
        <w:gridCol w:w="1211"/>
        <w:gridCol w:w="1211"/>
        <w:gridCol w:w="1211"/>
        <w:gridCol w:w="1499"/>
        <w:gridCol w:w="1211"/>
        <w:gridCol w:w="1211"/>
        <w:gridCol w:w="1211"/>
        <w:gridCol w:w="1437"/>
      </w:tblGrid>
      <w:tr w:rsidR="00875167" w14:paraId="26D8887E" w14:textId="77777777" w:rsidTr="009C0798">
        <w:trPr>
          <w:jc w:val="center"/>
        </w:trPr>
        <w:tc>
          <w:tcPr>
            <w:tcW w:w="1211" w:type="dxa"/>
            <w:shd w:val="clear" w:color="auto" w:fill="D9EAF7"/>
            <w:tcMar>
              <w:top w:w="80" w:type="dxa"/>
              <w:left w:w="80" w:type="dxa"/>
              <w:bottom w:w="80" w:type="dxa"/>
              <w:right w:w="80" w:type="dxa"/>
            </w:tcMar>
            <w:vAlign w:val="center"/>
          </w:tcPr>
          <w:p w14:paraId="28A52A3F" w14:textId="77777777" w:rsidR="00875167" w:rsidRDefault="00875167" w:rsidP="009C0798">
            <w:r>
              <w:rPr>
                <w:rFonts w:ascii="Arial" w:hAnsi="Arial"/>
                <w:b/>
                <w:sz w:val="14"/>
              </w:rPr>
              <w:t>Cấu trúc</w:t>
            </w:r>
          </w:p>
        </w:tc>
        <w:tc>
          <w:tcPr>
            <w:tcW w:w="1211" w:type="dxa"/>
            <w:shd w:val="clear" w:color="auto" w:fill="D9EAF7"/>
            <w:tcMar>
              <w:top w:w="80" w:type="dxa"/>
              <w:left w:w="80" w:type="dxa"/>
              <w:bottom w:w="80" w:type="dxa"/>
              <w:right w:w="80" w:type="dxa"/>
            </w:tcMar>
            <w:vAlign w:val="center"/>
          </w:tcPr>
          <w:p w14:paraId="63528096" w14:textId="77777777" w:rsidR="00875167" w:rsidRDefault="00875167" w:rsidP="009C0798">
            <w:r>
              <w:rPr>
                <w:rFonts w:ascii="Arial" w:hAnsi="Arial"/>
                <w:b/>
                <w:sz w:val="14"/>
              </w:rPr>
              <w:t>Find-by-key</w:t>
            </w:r>
          </w:p>
        </w:tc>
        <w:tc>
          <w:tcPr>
            <w:tcW w:w="1211" w:type="dxa"/>
            <w:shd w:val="clear" w:color="auto" w:fill="D9EAF7"/>
            <w:tcMar>
              <w:top w:w="80" w:type="dxa"/>
              <w:left w:w="80" w:type="dxa"/>
              <w:bottom w:w="80" w:type="dxa"/>
              <w:right w:w="80" w:type="dxa"/>
            </w:tcMar>
            <w:vAlign w:val="center"/>
          </w:tcPr>
          <w:p w14:paraId="6F1BE231" w14:textId="77777777" w:rsidR="00875167" w:rsidRDefault="00875167" w:rsidP="009C0798">
            <w:r>
              <w:rPr>
                <w:rFonts w:ascii="Arial" w:hAnsi="Arial"/>
                <w:b/>
                <w:sz w:val="14"/>
              </w:rPr>
              <w:t>Find-by-position</w:t>
            </w:r>
          </w:p>
        </w:tc>
        <w:tc>
          <w:tcPr>
            <w:tcW w:w="1211" w:type="dxa"/>
            <w:shd w:val="clear" w:color="auto" w:fill="D9EAF7"/>
            <w:tcMar>
              <w:top w:w="80" w:type="dxa"/>
              <w:left w:w="80" w:type="dxa"/>
              <w:bottom w:w="80" w:type="dxa"/>
              <w:right w:w="80" w:type="dxa"/>
            </w:tcMar>
            <w:vAlign w:val="center"/>
          </w:tcPr>
          <w:p w14:paraId="1BC15AA1" w14:textId="77777777" w:rsidR="00875167" w:rsidRDefault="00875167" w:rsidP="009C0798">
            <w:r>
              <w:rPr>
                <w:rFonts w:ascii="Arial" w:hAnsi="Arial"/>
                <w:b/>
                <w:sz w:val="14"/>
              </w:rPr>
              <w:t>Insert/Delete</w:t>
            </w:r>
          </w:p>
        </w:tc>
        <w:tc>
          <w:tcPr>
            <w:tcW w:w="1211" w:type="dxa"/>
            <w:shd w:val="clear" w:color="auto" w:fill="D9EAF7"/>
            <w:tcMar>
              <w:top w:w="80" w:type="dxa"/>
              <w:left w:w="80" w:type="dxa"/>
              <w:bottom w:w="80" w:type="dxa"/>
              <w:right w:w="80" w:type="dxa"/>
            </w:tcMar>
            <w:vAlign w:val="center"/>
          </w:tcPr>
          <w:p w14:paraId="63BE8A75" w14:textId="77777777" w:rsidR="00875167" w:rsidRDefault="00875167" w:rsidP="009C0798">
            <w:r>
              <w:rPr>
                <w:rFonts w:ascii="Arial" w:hAnsi="Arial"/>
                <w:b/>
                <w:sz w:val="14"/>
              </w:rPr>
              <w:t>Ordered traversal</w:t>
            </w:r>
          </w:p>
        </w:tc>
        <w:tc>
          <w:tcPr>
            <w:tcW w:w="1211" w:type="dxa"/>
            <w:shd w:val="clear" w:color="auto" w:fill="D9EAF7"/>
            <w:tcMar>
              <w:top w:w="80" w:type="dxa"/>
              <w:left w:w="80" w:type="dxa"/>
              <w:bottom w:w="80" w:type="dxa"/>
              <w:right w:w="80" w:type="dxa"/>
            </w:tcMar>
            <w:vAlign w:val="center"/>
          </w:tcPr>
          <w:p w14:paraId="1FD29EA5" w14:textId="77777777" w:rsidR="00875167" w:rsidRDefault="00875167" w:rsidP="009C0798">
            <w:r>
              <w:rPr>
                <w:rFonts w:ascii="Arial" w:hAnsi="Arial"/>
                <w:b/>
                <w:sz w:val="14"/>
              </w:rPr>
              <w:t>Range / Neighbour</w:t>
            </w:r>
          </w:p>
        </w:tc>
        <w:tc>
          <w:tcPr>
            <w:tcW w:w="1211" w:type="dxa"/>
            <w:shd w:val="clear" w:color="auto" w:fill="D9EAF7"/>
            <w:tcMar>
              <w:top w:w="80" w:type="dxa"/>
              <w:left w:w="80" w:type="dxa"/>
              <w:bottom w:w="80" w:type="dxa"/>
              <w:right w:w="80" w:type="dxa"/>
            </w:tcMar>
            <w:vAlign w:val="center"/>
          </w:tcPr>
          <w:p w14:paraId="6E1CE83F" w14:textId="77777777" w:rsidR="00875167" w:rsidRDefault="00875167" w:rsidP="009C0798">
            <w:r>
              <w:rPr>
                <w:rFonts w:ascii="Arial" w:hAnsi="Arial"/>
                <w:b/>
                <w:sz w:val="14"/>
              </w:rPr>
              <w:t>Extremes</w:t>
            </w:r>
          </w:p>
        </w:tc>
        <w:tc>
          <w:tcPr>
            <w:tcW w:w="1211" w:type="dxa"/>
            <w:shd w:val="clear" w:color="auto" w:fill="D9EAF7"/>
            <w:tcMar>
              <w:top w:w="80" w:type="dxa"/>
              <w:left w:w="80" w:type="dxa"/>
              <w:bottom w:w="80" w:type="dxa"/>
              <w:right w:w="80" w:type="dxa"/>
            </w:tcMar>
            <w:vAlign w:val="center"/>
          </w:tcPr>
          <w:p w14:paraId="66069D97" w14:textId="77777777" w:rsidR="00875167" w:rsidRDefault="00875167" w:rsidP="009C0798">
            <w:r>
              <w:rPr>
                <w:rFonts w:ascii="Arial" w:hAnsi="Arial"/>
                <w:b/>
                <w:sz w:val="14"/>
              </w:rPr>
              <w:t>Worst / Average</w:t>
            </w:r>
          </w:p>
        </w:tc>
      </w:tr>
      <w:tr w:rsidR="00875167" w14:paraId="41C24863" w14:textId="77777777" w:rsidTr="009C0798">
        <w:trPr>
          <w:jc w:val="center"/>
        </w:trPr>
        <w:tc>
          <w:tcPr>
            <w:tcW w:w="1211" w:type="dxa"/>
            <w:tcMar>
              <w:top w:w="80" w:type="dxa"/>
              <w:left w:w="80" w:type="dxa"/>
              <w:bottom w:w="80" w:type="dxa"/>
              <w:right w:w="80" w:type="dxa"/>
            </w:tcMar>
            <w:vAlign w:val="center"/>
          </w:tcPr>
          <w:p w14:paraId="5BF90D0F" w14:textId="77777777" w:rsidR="00875167" w:rsidRDefault="00875167" w:rsidP="009C0798">
            <w:r>
              <w:rPr>
                <w:rFonts w:ascii="Arial" w:hAnsi="Arial"/>
                <w:sz w:val="14"/>
              </w:rPr>
              <w:t>Vector</w:t>
            </w:r>
          </w:p>
        </w:tc>
        <w:tc>
          <w:tcPr>
            <w:tcW w:w="1211" w:type="dxa"/>
            <w:tcMar>
              <w:top w:w="80" w:type="dxa"/>
              <w:left w:w="80" w:type="dxa"/>
              <w:bottom w:w="80" w:type="dxa"/>
              <w:right w:w="80" w:type="dxa"/>
            </w:tcMar>
            <w:vAlign w:val="center"/>
          </w:tcPr>
          <w:p w14:paraId="7C76D6A1" w14:textId="77777777" w:rsidR="00875167" w:rsidRDefault="00875167" w:rsidP="009C0798">
            <w:r>
              <w:rPr>
                <w:rFonts w:ascii="Arial" w:hAnsi="Arial"/>
                <w:sz w:val="14"/>
              </w:rPr>
              <w:t>O(n) / O(n)</w:t>
            </w:r>
          </w:p>
        </w:tc>
        <w:tc>
          <w:tcPr>
            <w:tcW w:w="1211" w:type="dxa"/>
            <w:tcMar>
              <w:top w:w="80" w:type="dxa"/>
              <w:left w:w="80" w:type="dxa"/>
              <w:bottom w:w="80" w:type="dxa"/>
              <w:right w:w="80" w:type="dxa"/>
            </w:tcMar>
            <w:vAlign w:val="center"/>
          </w:tcPr>
          <w:p w14:paraId="7614EB0D" w14:textId="77777777" w:rsidR="00875167" w:rsidRDefault="00875167" w:rsidP="009C0798">
            <w:r>
              <w:rPr>
                <w:rFonts w:ascii="Arial" w:hAnsi="Arial"/>
                <w:sz w:val="14"/>
              </w:rPr>
              <w:t>O(1)</w:t>
            </w:r>
          </w:p>
        </w:tc>
        <w:tc>
          <w:tcPr>
            <w:tcW w:w="1211" w:type="dxa"/>
            <w:tcMar>
              <w:top w:w="80" w:type="dxa"/>
              <w:left w:w="80" w:type="dxa"/>
              <w:bottom w:w="80" w:type="dxa"/>
              <w:right w:w="80" w:type="dxa"/>
            </w:tcMar>
            <w:vAlign w:val="center"/>
          </w:tcPr>
          <w:p w14:paraId="1B8A48A3" w14:textId="77777777" w:rsidR="00875167" w:rsidRDefault="00875167" w:rsidP="009C0798">
            <w:r>
              <w:rPr>
                <w:rFonts w:ascii="Arial" w:hAnsi="Arial"/>
                <w:sz w:val="14"/>
              </w:rPr>
              <w:t>Insert cuối O(1) amortized; insert/delete giữa có thể O(n)</w:t>
            </w:r>
          </w:p>
        </w:tc>
        <w:tc>
          <w:tcPr>
            <w:tcW w:w="1211" w:type="dxa"/>
            <w:tcMar>
              <w:top w:w="80" w:type="dxa"/>
              <w:left w:w="80" w:type="dxa"/>
              <w:bottom w:w="80" w:type="dxa"/>
              <w:right w:w="80" w:type="dxa"/>
            </w:tcMar>
            <w:vAlign w:val="center"/>
          </w:tcPr>
          <w:p w14:paraId="231152E2" w14:textId="77777777" w:rsidR="00875167" w:rsidRDefault="00875167" w:rsidP="009C0798">
            <w:r>
              <w:rPr>
                <w:rFonts w:ascii="Arial" w:hAnsi="Arial"/>
                <w:sz w:val="14"/>
              </w:rPr>
              <w:t>O(n) nếu duy trì/sort trước khi duyệt</w:t>
            </w:r>
          </w:p>
        </w:tc>
        <w:tc>
          <w:tcPr>
            <w:tcW w:w="1211" w:type="dxa"/>
            <w:tcMar>
              <w:top w:w="80" w:type="dxa"/>
              <w:left w:w="80" w:type="dxa"/>
              <w:bottom w:w="80" w:type="dxa"/>
              <w:right w:w="80" w:type="dxa"/>
            </w:tcMar>
            <w:vAlign w:val="center"/>
          </w:tcPr>
          <w:p w14:paraId="6AA56E62" w14:textId="77777777" w:rsidR="00875167" w:rsidRDefault="00875167" w:rsidP="009C0798">
            <w:r>
              <w:rPr>
                <w:rFonts w:ascii="Arial" w:hAnsi="Arial"/>
                <w:sz w:val="14"/>
              </w:rPr>
              <w:t>O(n) nếu chưa có index/sort phù hợp</w:t>
            </w:r>
          </w:p>
        </w:tc>
        <w:tc>
          <w:tcPr>
            <w:tcW w:w="1211" w:type="dxa"/>
            <w:tcMar>
              <w:top w:w="80" w:type="dxa"/>
              <w:left w:w="80" w:type="dxa"/>
              <w:bottom w:w="80" w:type="dxa"/>
              <w:right w:w="80" w:type="dxa"/>
            </w:tcMar>
            <w:vAlign w:val="center"/>
          </w:tcPr>
          <w:p w14:paraId="67888DF9" w14:textId="77777777" w:rsidR="00875167" w:rsidRDefault="00875167" w:rsidP="009C0798">
            <w:r>
              <w:rPr>
                <w:rFonts w:ascii="Arial" w:hAnsi="Arial"/>
                <w:sz w:val="14"/>
              </w:rPr>
              <w:t>O(n)</w:t>
            </w:r>
          </w:p>
        </w:tc>
        <w:tc>
          <w:tcPr>
            <w:tcW w:w="1211" w:type="dxa"/>
            <w:tcMar>
              <w:top w:w="80" w:type="dxa"/>
              <w:left w:w="80" w:type="dxa"/>
              <w:bottom w:w="80" w:type="dxa"/>
              <w:right w:w="80" w:type="dxa"/>
            </w:tcMar>
            <w:vAlign w:val="center"/>
          </w:tcPr>
          <w:p w14:paraId="7CBB8AA1" w14:textId="77777777" w:rsidR="00875167" w:rsidRDefault="00875167" w:rsidP="009C0798">
            <w:r>
              <w:rPr>
                <w:rFonts w:ascii="Arial" w:hAnsi="Arial"/>
                <w:sz w:val="14"/>
              </w:rPr>
              <w:t>Find worst/avg O(n)</w:t>
            </w:r>
          </w:p>
        </w:tc>
      </w:tr>
      <w:tr w:rsidR="00875167" w14:paraId="2A8D76E7" w14:textId="77777777" w:rsidTr="009C0798">
        <w:trPr>
          <w:jc w:val="center"/>
        </w:trPr>
        <w:tc>
          <w:tcPr>
            <w:tcW w:w="1211" w:type="dxa"/>
            <w:tcMar>
              <w:top w:w="80" w:type="dxa"/>
              <w:left w:w="80" w:type="dxa"/>
              <w:bottom w:w="80" w:type="dxa"/>
              <w:right w:w="80" w:type="dxa"/>
            </w:tcMar>
            <w:vAlign w:val="center"/>
          </w:tcPr>
          <w:p w14:paraId="555FC838" w14:textId="77777777" w:rsidR="00875167" w:rsidRDefault="00875167" w:rsidP="009C0798">
            <w:r>
              <w:rPr>
                <w:rFonts w:ascii="Arial" w:hAnsi="Arial"/>
                <w:sz w:val="14"/>
              </w:rPr>
              <w:t>Hash Table</w:t>
            </w:r>
          </w:p>
        </w:tc>
        <w:tc>
          <w:tcPr>
            <w:tcW w:w="1211" w:type="dxa"/>
            <w:tcMar>
              <w:top w:w="80" w:type="dxa"/>
              <w:left w:w="80" w:type="dxa"/>
              <w:bottom w:w="80" w:type="dxa"/>
              <w:right w:w="80" w:type="dxa"/>
            </w:tcMar>
            <w:vAlign w:val="center"/>
          </w:tcPr>
          <w:p w14:paraId="5690E668" w14:textId="77777777" w:rsidR="00875167" w:rsidRDefault="00875167" w:rsidP="009C0798">
            <w:r>
              <w:rPr>
                <w:rFonts w:ascii="Arial" w:hAnsi="Arial"/>
                <w:sz w:val="14"/>
              </w:rPr>
              <w:t>Average O(1); Worst O(n)</w:t>
            </w:r>
          </w:p>
        </w:tc>
        <w:tc>
          <w:tcPr>
            <w:tcW w:w="1211" w:type="dxa"/>
            <w:tcMar>
              <w:top w:w="80" w:type="dxa"/>
              <w:left w:w="80" w:type="dxa"/>
              <w:bottom w:w="80" w:type="dxa"/>
              <w:right w:w="80" w:type="dxa"/>
            </w:tcMar>
            <w:vAlign w:val="center"/>
          </w:tcPr>
          <w:p w14:paraId="0FE40A5D" w14:textId="77777777" w:rsidR="00875167" w:rsidRDefault="00875167" w:rsidP="009C0798">
            <w:r>
              <w:rPr>
                <w:rFonts w:ascii="Arial" w:hAnsi="Arial"/>
                <w:sz w:val="14"/>
              </w:rPr>
              <w:t>Không có vị trí thứ tự tự nhiên</w:t>
            </w:r>
          </w:p>
        </w:tc>
        <w:tc>
          <w:tcPr>
            <w:tcW w:w="1211" w:type="dxa"/>
            <w:tcMar>
              <w:top w:w="80" w:type="dxa"/>
              <w:left w:w="80" w:type="dxa"/>
              <w:bottom w:w="80" w:type="dxa"/>
              <w:right w:w="80" w:type="dxa"/>
            </w:tcMar>
            <w:vAlign w:val="center"/>
          </w:tcPr>
          <w:p w14:paraId="3A6E3873" w14:textId="77777777" w:rsidR="00875167" w:rsidRDefault="00875167" w:rsidP="009C0798">
            <w:r>
              <w:rPr>
                <w:rFonts w:ascii="Arial" w:hAnsi="Arial"/>
                <w:sz w:val="14"/>
              </w:rPr>
              <w:t>Average O(1); cập nhật index/collision/rehash có chi phí</w:t>
            </w:r>
          </w:p>
        </w:tc>
        <w:tc>
          <w:tcPr>
            <w:tcW w:w="1211" w:type="dxa"/>
            <w:tcMar>
              <w:top w:w="80" w:type="dxa"/>
              <w:left w:w="80" w:type="dxa"/>
              <w:bottom w:w="80" w:type="dxa"/>
              <w:right w:w="80" w:type="dxa"/>
            </w:tcMar>
            <w:vAlign w:val="center"/>
          </w:tcPr>
          <w:p w14:paraId="31786321" w14:textId="77777777" w:rsidR="00875167" w:rsidRDefault="00875167" w:rsidP="009C0798">
            <w:r>
              <w:rPr>
                <w:rFonts w:ascii="Arial" w:hAnsi="Arial"/>
                <w:sz w:val="14"/>
              </w:rPr>
              <w:t>Không tự nhiên giữ thứ tự</w:t>
            </w:r>
          </w:p>
        </w:tc>
        <w:tc>
          <w:tcPr>
            <w:tcW w:w="1211" w:type="dxa"/>
            <w:tcMar>
              <w:top w:w="80" w:type="dxa"/>
              <w:left w:w="80" w:type="dxa"/>
              <w:bottom w:w="80" w:type="dxa"/>
              <w:right w:w="80" w:type="dxa"/>
            </w:tcMar>
            <w:vAlign w:val="center"/>
          </w:tcPr>
          <w:p w14:paraId="727FAA2C" w14:textId="77777777" w:rsidR="00875167" w:rsidRDefault="00875167" w:rsidP="009C0798">
            <w:r>
              <w:rPr>
                <w:rFonts w:ascii="Arial" w:hAnsi="Arial"/>
                <w:sz w:val="14"/>
              </w:rPr>
              <w:t>Không phù hợp trực tiếp</w:t>
            </w:r>
          </w:p>
        </w:tc>
        <w:tc>
          <w:tcPr>
            <w:tcW w:w="1211" w:type="dxa"/>
            <w:tcMar>
              <w:top w:w="80" w:type="dxa"/>
              <w:left w:w="80" w:type="dxa"/>
              <w:bottom w:w="80" w:type="dxa"/>
              <w:right w:w="80" w:type="dxa"/>
            </w:tcMar>
            <w:vAlign w:val="center"/>
          </w:tcPr>
          <w:p w14:paraId="26B05B3D" w14:textId="77777777" w:rsidR="00875167" w:rsidRDefault="00875167" w:rsidP="009C0798">
            <w:r>
              <w:rPr>
                <w:rFonts w:ascii="Arial" w:hAnsi="Arial"/>
                <w:sz w:val="14"/>
              </w:rPr>
              <w:t>Không phù hợp trực tiếp</w:t>
            </w:r>
          </w:p>
        </w:tc>
        <w:tc>
          <w:tcPr>
            <w:tcW w:w="1211" w:type="dxa"/>
            <w:tcMar>
              <w:top w:w="80" w:type="dxa"/>
              <w:left w:w="80" w:type="dxa"/>
              <w:bottom w:w="80" w:type="dxa"/>
              <w:right w:w="80" w:type="dxa"/>
            </w:tcMar>
            <w:vAlign w:val="center"/>
          </w:tcPr>
          <w:p w14:paraId="56A8F35F" w14:textId="77777777" w:rsidR="00875167" w:rsidRDefault="00875167" w:rsidP="009C0798">
            <w:r>
              <w:rPr>
                <w:rFonts w:ascii="Arial" w:hAnsi="Arial"/>
                <w:sz w:val="14"/>
              </w:rPr>
              <w:t>Find Average O(1), Worst O(n)</w:t>
            </w:r>
          </w:p>
        </w:tc>
      </w:tr>
      <w:tr w:rsidR="00875167" w14:paraId="38B7B7BD" w14:textId="77777777" w:rsidTr="009C0798">
        <w:trPr>
          <w:jc w:val="center"/>
        </w:trPr>
        <w:tc>
          <w:tcPr>
            <w:tcW w:w="1211" w:type="dxa"/>
            <w:tcMar>
              <w:top w:w="80" w:type="dxa"/>
              <w:left w:w="80" w:type="dxa"/>
              <w:bottom w:w="80" w:type="dxa"/>
              <w:right w:w="80" w:type="dxa"/>
            </w:tcMar>
            <w:vAlign w:val="center"/>
          </w:tcPr>
          <w:p w14:paraId="10174B45" w14:textId="77777777" w:rsidR="00875167" w:rsidRDefault="00875167" w:rsidP="009C0798">
            <w:r>
              <w:rPr>
                <w:rFonts w:ascii="Arial" w:hAnsi="Arial"/>
                <w:sz w:val="14"/>
              </w:rPr>
              <w:t>Sorted Array</w:t>
            </w:r>
          </w:p>
        </w:tc>
        <w:tc>
          <w:tcPr>
            <w:tcW w:w="1211" w:type="dxa"/>
            <w:tcMar>
              <w:top w:w="80" w:type="dxa"/>
              <w:left w:w="80" w:type="dxa"/>
              <w:bottom w:w="80" w:type="dxa"/>
              <w:right w:w="80" w:type="dxa"/>
            </w:tcMar>
            <w:vAlign w:val="center"/>
          </w:tcPr>
          <w:p w14:paraId="68AF5740" w14:textId="77777777" w:rsidR="00875167" w:rsidRDefault="00875167" w:rsidP="009C0798">
            <w:r>
              <w:rPr>
                <w:rFonts w:ascii="Arial" w:hAnsi="Arial"/>
                <w:sz w:val="14"/>
              </w:rPr>
              <w:t>O(log n)</w:t>
            </w:r>
          </w:p>
        </w:tc>
        <w:tc>
          <w:tcPr>
            <w:tcW w:w="1211" w:type="dxa"/>
            <w:tcMar>
              <w:top w:w="80" w:type="dxa"/>
              <w:left w:w="80" w:type="dxa"/>
              <w:bottom w:w="80" w:type="dxa"/>
              <w:right w:w="80" w:type="dxa"/>
            </w:tcMar>
            <w:vAlign w:val="center"/>
          </w:tcPr>
          <w:p w14:paraId="29B33381" w14:textId="77777777" w:rsidR="00875167" w:rsidRDefault="00875167" w:rsidP="009C0798">
            <w:r>
              <w:rPr>
                <w:rFonts w:ascii="Arial" w:hAnsi="Arial"/>
                <w:sz w:val="14"/>
              </w:rPr>
              <w:t>O(1)</w:t>
            </w:r>
          </w:p>
        </w:tc>
        <w:tc>
          <w:tcPr>
            <w:tcW w:w="1211" w:type="dxa"/>
            <w:tcMar>
              <w:top w:w="80" w:type="dxa"/>
              <w:left w:w="80" w:type="dxa"/>
              <w:bottom w:w="80" w:type="dxa"/>
              <w:right w:w="80" w:type="dxa"/>
            </w:tcMar>
            <w:vAlign w:val="center"/>
          </w:tcPr>
          <w:p w14:paraId="5ACB9C00" w14:textId="77777777" w:rsidR="00875167" w:rsidRDefault="00875167" w:rsidP="009C0798">
            <w:r>
              <w:rPr>
                <w:rFonts w:ascii="Arial" w:hAnsi="Arial"/>
                <w:sz w:val="14"/>
              </w:rPr>
              <w:t>O(n)</w:t>
            </w:r>
          </w:p>
        </w:tc>
        <w:tc>
          <w:tcPr>
            <w:tcW w:w="1211" w:type="dxa"/>
            <w:tcMar>
              <w:top w:w="80" w:type="dxa"/>
              <w:left w:w="80" w:type="dxa"/>
              <w:bottom w:w="80" w:type="dxa"/>
              <w:right w:w="80" w:type="dxa"/>
            </w:tcMar>
            <w:vAlign w:val="center"/>
          </w:tcPr>
          <w:p w14:paraId="502C986C" w14:textId="77777777" w:rsidR="00875167" w:rsidRDefault="00875167" w:rsidP="009C0798">
            <w:r>
              <w:rPr>
                <w:rFonts w:ascii="Arial" w:hAnsi="Arial"/>
                <w:sz w:val="14"/>
              </w:rPr>
              <w:t>O(n), tốt cho duyệt có thứ tự</w:t>
            </w:r>
          </w:p>
        </w:tc>
        <w:tc>
          <w:tcPr>
            <w:tcW w:w="1211" w:type="dxa"/>
            <w:tcMar>
              <w:top w:w="80" w:type="dxa"/>
              <w:left w:w="80" w:type="dxa"/>
              <w:bottom w:w="80" w:type="dxa"/>
              <w:right w:w="80" w:type="dxa"/>
            </w:tcMar>
            <w:vAlign w:val="center"/>
          </w:tcPr>
          <w:p w14:paraId="59E03AB4" w14:textId="77777777" w:rsidR="00875167" w:rsidRDefault="00875167" w:rsidP="009C0798">
            <w:r>
              <w:rPr>
                <w:rFonts w:ascii="Arial" w:hAnsi="Arial"/>
                <w:sz w:val="14"/>
              </w:rPr>
              <w:t>O(log n + k)</w:t>
            </w:r>
          </w:p>
        </w:tc>
        <w:tc>
          <w:tcPr>
            <w:tcW w:w="1211" w:type="dxa"/>
            <w:tcMar>
              <w:top w:w="80" w:type="dxa"/>
              <w:left w:w="80" w:type="dxa"/>
              <w:bottom w:w="80" w:type="dxa"/>
              <w:right w:w="80" w:type="dxa"/>
            </w:tcMar>
            <w:vAlign w:val="center"/>
          </w:tcPr>
          <w:p w14:paraId="0A38F292" w14:textId="77777777" w:rsidR="00875167" w:rsidRDefault="00875167" w:rsidP="009C0798">
            <w:r>
              <w:rPr>
                <w:rFonts w:ascii="Arial" w:hAnsi="Arial"/>
                <w:sz w:val="14"/>
              </w:rPr>
              <w:t>O(1)</w:t>
            </w:r>
          </w:p>
        </w:tc>
        <w:tc>
          <w:tcPr>
            <w:tcW w:w="1211" w:type="dxa"/>
            <w:tcMar>
              <w:top w:w="80" w:type="dxa"/>
              <w:left w:w="80" w:type="dxa"/>
              <w:bottom w:w="80" w:type="dxa"/>
              <w:right w:w="80" w:type="dxa"/>
            </w:tcMar>
            <w:vAlign w:val="center"/>
          </w:tcPr>
          <w:p w14:paraId="45BE8316" w14:textId="77777777" w:rsidR="00875167" w:rsidRDefault="00875167" w:rsidP="009C0798">
            <w:r>
              <w:rPr>
                <w:rFonts w:ascii="Arial" w:hAnsi="Arial"/>
                <w:sz w:val="14"/>
              </w:rPr>
              <w:t>Search O(log n); update O(n)</w:t>
            </w:r>
          </w:p>
        </w:tc>
      </w:tr>
      <w:tr w:rsidR="00875167" w14:paraId="731A4449" w14:textId="77777777" w:rsidTr="009C0798">
        <w:trPr>
          <w:jc w:val="center"/>
        </w:trPr>
        <w:tc>
          <w:tcPr>
            <w:tcW w:w="1211" w:type="dxa"/>
            <w:tcMar>
              <w:top w:w="80" w:type="dxa"/>
              <w:left w:w="80" w:type="dxa"/>
              <w:bottom w:w="80" w:type="dxa"/>
              <w:right w:w="80" w:type="dxa"/>
            </w:tcMar>
            <w:vAlign w:val="center"/>
          </w:tcPr>
          <w:p w14:paraId="7B1091D7" w14:textId="77777777" w:rsidR="00875167" w:rsidRDefault="00875167" w:rsidP="009C0798">
            <w:r>
              <w:rPr>
                <w:rFonts w:ascii="Arial" w:hAnsi="Arial"/>
                <w:sz w:val="14"/>
              </w:rPr>
              <w:t>Balanced BST</w:t>
            </w:r>
          </w:p>
        </w:tc>
        <w:tc>
          <w:tcPr>
            <w:tcW w:w="1211" w:type="dxa"/>
            <w:tcMar>
              <w:top w:w="80" w:type="dxa"/>
              <w:left w:w="80" w:type="dxa"/>
              <w:bottom w:w="80" w:type="dxa"/>
              <w:right w:w="80" w:type="dxa"/>
            </w:tcMar>
            <w:vAlign w:val="center"/>
          </w:tcPr>
          <w:p w14:paraId="45B7F08C" w14:textId="77777777" w:rsidR="00875167" w:rsidRDefault="00875167" w:rsidP="009C0798">
            <w:r>
              <w:rPr>
                <w:rFonts w:ascii="Arial" w:hAnsi="Arial"/>
                <w:sz w:val="14"/>
              </w:rPr>
              <w:t>O(log n)</w:t>
            </w:r>
          </w:p>
        </w:tc>
        <w:tc>
          <w:tcPr>
            <w:tcW w:w="1211" w:type="dxa"/>
            <w:tcMar>
              <w:top w:w="80" w:type="dxa"/>
              <w:left w:w="80" w:type="dxa"/>
              <w:bottom w:w="80" w:type="dxa"/>
              <w:right w:w="80" w:type="dxa"/>
            </w:tcMar>
            <w:vAlign w:val="center"/>
          </w:tcPr>
          <w:p w14:paraId="3C94060C" w14:textId="77777777" w:rsidR="00875167" w:rsidRDefault="00875167" w:rsidP="009C0798">
            <w:r>
              <w:rPr>
                <w:rFonts w:ascii="Arial" w:hAnsi="Arial"/>
                <w:sz w:val="14"/>
              </w:rPr>
              <w:t>Không có O(1) vị trí nếu không augment</w:t>
            </w:r>
          </w:p>
        </w:tc>
        <w:tc>
          <w:tcPr>
            <w:tcW w:w="1211" w:type="dxa"/>
            <w:tcMar>
              <w:top w:w="80" w:type="dxa"/>
              <w:left w:w="80" w:type="dxa"/>
              <w:bottom w:w="80" w:type="dxa"/>
              <w:right w:w="80" w:type="dxa"/>
            </w:tcMar>
            <w:vAlign w:val="center"/>
          </w:tcPr>
          <w:p w14:paraId="15B8D660" w14:textId="77777777" w:rsidR="00875167" w:rsidRDefault="00875167" w:rsidP="009C0798">
            <w:r>
              <w:rPr>
                <w:rFonts w:ascii="Arial" w:hAnsi="Arial"/>
                <w:sz w:val="14"/>
              </w:rPr>
              <w:t>O(log n)</w:t>
            </w:r>
          </w:p>
        </w:tc>
        <w:tc>
          <w:tcPr>
            <w:tcW w:w="1211" w:type="dxa"/>
            <w:tcMar>
              <w:top w:w="80" w:type="dxa"/>
              <w:left w:w="80" w:type="dxa"/>
              <w:bottom w:w="80" w:type="dxa"/>
              <w:right w:w="80" w:type="dxa"/>
            </w:tcMar>
            <w:vAlign w:val="center"/>
          </w:tcPr>
          <w:p w14:paraId="6F04D672" w14:textId="77777777" w:rsidR="00875167" w:rsidRDefault="00875167" w:rsidP="009C0798">
            <w:r>
              <w:rPr>
                <w:rFonts w:ascii="Arial" w:hAnsi="Arial"/>
                <w:sz w:val="14"/>
              </w:rPr>
              <w:t>O(n) inorder</w:t>
            </w:r>
          </w:p>
        </w:tc>
        <w:tc>
          <w:tcPr>
            <w:tcW w:w="1211" w:type="dxa"/>
            <w:tcMar>
              <w:top w:w="80" w:type="dxa"/>
              <w:left w:w="80" w:type="dxa"/>
              <w:bottom w:w="80" w:type="dxa"/>
              <w:right w:w="80" w:type="dxa"/>
            </w:tcMar>
            <w:vAlign w:val="center"/>
          </w:tcPr>
          <w:p w14:paraId="27A3CEBF" w14:textId="77777777" w:rsidR="00875167" w:rsidRDefault="00875167" w:rsidP="009C0798">
            <w:r>
              <w:rPr>
                <w:rFonts w:ascii="Arial" w:hAnsi="Arial"/>
                <w:sz w:val="14"/>
              </w:rPr>
              <w:t>O(log n + k)</w:t>
            </w:r>
          </w:p>
        </w:tc>
        <w:tc>
          <w:tcPr>
            <w:tcW w:w="1211" w:type="dxa"/>
            <w:tcMar>
              <w:top w:w="80" w:type="dxa"/>
              <w:left w:w="80" w:type="dxa"/>
              <w:bottom w:w="80" w:type="dxa"/>
              <w:right w:w="80" w:type="dxa"/>
            </w:tcMar>
            <w:vAlign w:val="center"/>
          </w:tcPr>
          <w:p w14:paraId="523F4EA0" w14:textId="77777777" w:rsidR="00875167" w:rsidRPr="004F2832" w:rsidRDefault="00875167" w:rsidP="009C0798">
            <w:pPr>
              <w:rPr>
                <w:lang w:val="fr-FR"/>
              </w:rPr>
            </w:pPr>
            <w:r w:rsidRPr="004F2832">
              <w:rPr>
                <w:rFonts w:ascii="Arial" w:hAnsi="Arial"/>
                <w:sz w:val="14"/>
                <w:lang w:val="fr-FR"/>
              </w:rPr>
              <w:t>O(log n) hoặc O(1) nếu giữ min/max pointer</w:t>
            </w:r>
          </w:p>
        </w:tc>
        <w:tc>
          <w:tcPr>
            <w:tcW w:w="1211" w:type="dxa"/>
            <w:tcMar>
              <w:top w:w="80" w:type="dxa"/>
              <w:left w:w="80" w:type="dxa"/>
              <w:bottom w:w="80" w:type="dxa"/>
              <w:right w:w="80" w:type="dxa"/>
            </w:tcMar>
            <w:vAlign w:val="center"/>
          </w:tcPr>
          <w:p w14:paraId="61B836C6" w14:textId="77777777" w:rsidR="00875167" w:rsidRDefault="00875167" w:rsidP="009C0798">
            <w:r>
              <w:rPr>
                <w:rFonts w:ascii="Arial" w:hAnsi="Arial"/>
                <w:sz w:val="14"/>
              </w:rPr>
              <w:t>Search/Insert/Delete O(log n)</w:t>
            </w:r>
          </w:p>
        </w:tc>
      </w:tr>
    </w:tbl>
    <w:p w14:paraId="78BDE91E" w14:textId="77777777" w:rsidR="00875167" w:rsidRDefault="00875167" w:rsidP="00875167"/>
    <w:p w14:paraId="0FE79A0F" w14:textId="77777777" w:rsidR="00875167" w:rsidRPr="00875167" w:rsidRDefault="00875167" w:rsidP="00875167"/>
    <w:p w14:paraId="0779641F" w14:textId="7B768559" w:rsidR="001A4AF9" w:rsidRPr="00875167" w:rsidRDefault="00000000">
      <w:pPr>
        <w:pStyle w:val="Heading2"/>
        <w:spacing w:before="120" w:after="100"/>
      </w:pPr>
      <w:r>
        <w:rPr>
          <w:rFonts w:ascii="Times New Roman" w:hAnsi="Times New Roman"/>
        </w:rPr>
        <w:lastRenderedPageBreak/>
        <w:t>4.8 Final Decision</w:t>
      </w:r>
    </w:p>
    <w:p w14:paraId="5FF95FAD" w14:textId="1FB26044" w:rsidR="00A70CEF" w:rsidRPr="00A70CEF" w:rsidRDefault="00A70CEF" w:rsidP="00A70CEF">
      <w:r>
        <w:t>Chọn:Vector</w:t>
      </w:r>
    </w:p>
    <w:p w14:paraId="1BE90900" w14:textId="77777777" w:rsidR="001A4AF9" w:rsidRDefault="00000000">
      <w:pPr>
        <w:spacing w:after="120" w:line="300" w:lineRule="auto"/>
      </w:pPr>
      <w:r>
        <w:t>BookService chịu trách nhiệm kiểm tra các điều kiện nghiệp vụ như bookCode không rỗng, title không rỗng, year hợp lệ và quantity hợp lệ. BookRepository thực hiện các thao tác trên collection.</w:t>
      </w:r>
    </w:p>
    <w:p w14:paraId="560AFF98" w14:textId="77777777" w:rsidR="001A4AF9" w:rsidRDefault="00000000">
      <w:pPr>
        <w:pStyle w:val="Heading2"/>
        <w:spacing w:before="120" w:after="100"/>
        <w:rPr>
          <w:rFonts w:ascii="Times New Roman" w:hAnsi="Times New Roman"/>
        </w:rPr>
      </w:pPr>
      <w:r>
        <w:rPr>
          <w:rFonts w:ascii="Times New Roman" w:hAnsi="Times New Roman"/>
        </w:rPr>
        <w:t>4.9 Trade-off</w:t>
      </w:r>
    </w:p>
    <w:p w14:paraId="62BDA06A" w14:textId="0FEFBB85" w:rsidR="00A70CEF" w:rsidRPr="00A70CEF" w:rsidRDefault="00A70CEF" w:rsidP="00A70CEF">
      <w:r w:rsidRPr="00A70CEF">
        <w:t>Ưu điểm của cách này là khá đơn giản, dễ hiểu, dễ thực hiện các thao tác CRUD và cũng thuận tiện khi chuyển dữ liệu sang JSON. Tuy nhiên, hàm findByCode có độ phức tạp O(n), nên khi số lượng dữ liệu tăng lên thì việc tìm kiếm sẽ mất nhiều thời gian hơn. Vì vậy, nếu hệ thống phát triển với quy mô lớn thì đây là điểm cần xem xét lại.</w:t>
      </w:r>
    </w:p>
    <w:p w14:paraId="6D5840FA" w14:textId="77777777" w:rsidR="001A4AF9" w:rsidRDefault="00000000">
      <w:pPr>
        <w:pStyle w:val="Heading1"/>
        <w:spacing w:before="180" w:after="100"/>
      </w:pPr>
      <w:r>
        <w:rPr>
          <w:rFonts w:ascii="Times New Roman" w:hAnsi="Times New Roman"/>
        </w:rPr>
        <w:t>5. PERSISTENCE</w:t>
      </w:r>
    </w:p>
    <w:p w14:paraId="6DC1A9D5" w14:textId="77777777" w:rsidR="001A4AF9" w:rsidRDefault="00000000">
      <w:pPr>
        <w:pStyle w:val="Heading2"/>
        <w:spacing w:before="120" w:after="100"/>
      </w:pPr>
      <w:r>
        <w:rPr>
          <w:rFonts w:ascii="Times New Roman" w:hAnsi="Times New Roman"/>
        </w:rPr>
        <w:t>5.1 Requirement</w:t>
      </w:r>
    </w:p>
    <w:p w14:paraId="399D49B0" w14:textId="77777777" w:rsidR="001A4AF9" w:rsidRDefault="00000000">
      <w:pPr>
        <w:spacing w:after="120" w:line="300" w:lineRule="auto"/>
      </w:pPr>
      <w:r>
        <w:t>Dữ liệu thư viện phải được lưu trữ bền vững để khi chương trình khởi động lại, dữ liệu trước đó vẫn còn. Dữ liệu được lưu trong data/library.json.</w:t>
      </w:r>
    </w:p>
    <w:p w14:paraId="1DB6A4CB" w14:textId="77777777" w:rsidR="001A4AF9" w:rsidRDefault="00000000">
      <w:pPr>
        <w:pStyle w:val="Heading2"/>
        <w:spacing w:before="120" w:after="100"/>
      </w:pPr>
      <w:r>
        <w:rPr>
          <w:rFonts w:ascii="Times New Roman" w:hAnsi="Times New Roman"/>
        </w:rPr>
        <w:t>5.2 Access Pattern</w:t>
      </w:r>
    </w:p>
    <w:p w14:paraId="02DCCDC0" w14:textId="3F5B74C3" w:rsidR="001A4AF9" w:rsidRDefault="00000000">
      <w:pPr>
        <w:spacing w:after="120" w:line="300" w:lineRule="auto"/>
      </w:pPr>
      <w:r>
        <w:t>Persistence</w:t>
      </w:r>
      <w:r w:rsidR="00A70CEF">
        <w:t xml:space="preserve"> chịu trách nghiệm </w:t>
      </w:r>
      <w:r>
        <w:t>Load và Save</w:t>
      </w:r>
      <w:r w:rsidR="00A70CEF">
        <w:t xml:space="preserve"> dữ liệu.</w:t>
      </w:r>
    </w:p>
    <w:p w14:paraId="5753C6EC" w14:textId="77777777" w:rsidR="001A4AF9" w:rsidRDefault="00000000">
      <w:pPr>
        <w:pStyle w:val="Heading2"/>
        <w:spacing w:before="120" w:after="100"/>
      </w:pPr>
      <w:r>
        <w:rPr>
          <w:rFonts w:ascii="Times New Roman" w:hAnsi="Times New Roman"/>
        </w:rPr>
        <w:t>5.3 Q1 — Có cần thứ tự không?</w:t>
      </w:r>
    </w:p>
    <w:p w14:paraId="74D1BDBC" w14:textId="381B96A1" w:rsidR="001A4AF9" w:rsidRDefault="00000000" w:rsidP="00CB3F00">
      <w:pPr>
        <w:spacing w:after="120" w:line="300" w:lineRule="auto"/>
      </w:pPr>
      <w:r>
        <w:t xml:space="preserve">Không. Persistence không yêu cầu dữ liệu JSON phải được tổ chức để thực hiện range query hay exact lookup. </w:t>
      </w:r>
    </w:p>
    <w:p w14:paraId="2AF8940F" w14:textId="58FED4F4" w:rsidR="001A4AF9" w:rsidRDefault="00000000">
      <w:pPr>
        <w:pStyle w:val="Heading2"/>
        <w:spacing w:before="120" w:after="100"/>
      </w:pPr>
      <w:r>
        <w:rPr>
          <w:rFonts w:ascii="Times New Roman" w:hAnsi="Times New Roman"/>
        </w:rPr>
        <w:t>5.</w:t>
      </w:r>
      <w:r w:rsidR="00CB3F00">
        <w:rPr>
          <w:rFonts w:ascii="Times New Roman" w:hAnsi="Times New Roman"/>
        </w:rPr>
        <w:t>4</w:t>
      </w:r>
      <w:r>
        <w:rPr>
          <w:rFonts w:ascii="Times New Roman" w:hAnsi="Times New Roman"/>
        </w:rPr>
        <w:t xml:space="preserve"> Q4 — Yếu tố phi tiệm cận</w:t>
      </w:r>
    </w:p>
    <w:p w14:paraId="1D54BF18" w14:textId="77777777" w:rsidR="001A4AF9" w:rsidRDefault="00000000" w:rsidP="00CB3F00">
      <w:pPr>
        <w:pStyle w:val="ListBullet"/>
        <w:numPr>
          <w:ilvl w:val="0"/>
          <w:numId w:val="0"/>
        </w:numPr>
        <w:spacing w:after="60"/>
        <w:ind w:left="450"/>
      </w:pPr>
      <w:r>
        <w:t>Dễ triển khai và kiểm tra bằng mắt.</w:t>
      </w:r>
    </w:p>
    <w:p w14:paraId="5733C5AC" w14:textId="77777777" w:rsidR="001A4AF9" w:rsidRDefault="00000000" w:rsidP="00CB3F00">
      <w:pPr>
        <w:pStyle w:val="ListBullet"/>
        <w:numPr>
          <w:ilvl w:val="0"/>
          <w:numId w:val="0"/>
        </w:numPr>
        <w:spacing w:after="60"/>
        <w:ind w:left="450"/>
      </w:pPr>
      <w:r>
        <w:t>Dễ debug và backup.</w:t>
      </w:r>
    </w:p>
    <w:p w14:paraId="78333C09" w14:textId="77777777" w:rsidR="001A4AF9" w:rsidRDefault="00000000" w:rsidP="00CB3F00">
      <w:pPr>
        <w:pStyle w:val="ListBullet"/>
        <w:numPr>
          <w:ilvl w:val="0"/>
          <w:numId w:val="0"/>
        </w:numPr>
        <w:spacing w:after="60"/>
        <w:ind w:left="450"/>
      </w:pPr>
      <w:r>
        <w:t>Không phụ thuộc database server.</w:t>
      </w:r>
    </w:p>
    <w:p w14:paraId="60931C54" w14:textId="77777777" w:rsidR="001A4AF9" w:rsidRDefault="00000000" w:rsidP="00CB3F00">
      <w:pPr>
        <w:pStyle w:val="ListBullet"/>
        <w:numPr>
          <w:ilvl w:val="0"/>
          <w:numId w:val="0"/>
        </w:numPr>
        <w:spacing w:after="60"/>
        <w:ind w:left="450"/>
      </w:pPr>
      <w:r>
        <w:t>Phù hợp phạm vi đồ án.</w:t>
      </w:r>
    </w:p>
    <w:p w14:paraId="06B2B47C" w14:textId="77777777" w:rsidR="001A4AF9" w:rsidRDefault="00000000" w:rsidP="00CB3F00">
      <w:pPr>
        <w:pStyle w:val="ListBullet"/>
        <w:numPr>
          <w:ilvl w:val="0"/>
          <w:numId w:val="0"/>
        </w:numPr>
        <w:spacing w:after="60"/>
        <w:ind w:left="450"/>
      </w:pPr>
      <w:r>
        <w:t>Tách rõ Persistence khỏi DSA Core.</w:t>
      </w:r>
    </w:p>
    <w:p w14:paraId="10C2B717" w14:textId="4BAF6D71" w:rsidR="001A4AF9" w:rsidRDefault="00000000">
      <w:pPr>
        <w:pStyle w:val="Heading2"/>
        <w:spacing w:before="120" w:after="100"/>
        <w:rPr>
          <w:rFonts w:ascii="Times New Roman" w:hAnsi="Times New Roman"/>
        </w:rPr>
      </w:pPr>
      <w:r>
        <w:rPr>
          <w:rFonts w:ascii="Times New Roman" w:hAnsi="Times New Roman"/>
        </w:rPr>
        <w:t>5.</w:t>
      </w:r>
      <w:r w:rsidR="00CB3F00">
        <w:rPr>
          <w:rFonts w:ascii="Times New Roman" w:hAnsi="Times New Roman"/>
        </w:rPr>
        <w:t>5</w:t>
      </w:r>
      <w:r>
        <w:rPr>
          <w:rFonts w:ascii="Times New Roman" w:hAnsi="Times New Roman"/>
        </w:rPr>
        <w:t xml:space="preserve"> Candidate Analysis</w:t>
      </w:r>
    </w:p>
    <w:tbl>
      <w:tblPr>
        <w:tblStyle w:val="TableGrid"/>
        <w:tblW w:w="0" w:type="auto"/>
        <w:jc w:val="center"/>
        <w:tblLook w:val="04A0" w:firstRow="1" w:lastRow="0" w:firstColumn="1" w:lastColumn="0" w:noHBand="0" w:noVBand="1"/>
      </w:tblPr>
      <w:tblGrid>
        <w:gridCol w:w="1211"/>
        <w:gridCol w:w="1211"/>
        <w:gridCol w:w="1211"/>
        <w:gridCol w:w="1211"/>
        <w:gridCol w:w="1211"/>
        <w:gridCol w:w="1211"/>
        <w:gridCol w:w="1211"/>
        <w:gridCol w:w="1211"/>
      </w:tblGrid>
      <w:tr w:rsidR="00875167" w14:paraId="5D8F7A42" w14:textId="77777777" w:rsidTr="009C0798">
        <w:trPr>
          <w:jc w:val="center"/>
        </w:trPr>
        <w:tc>
          <w:tcPr>
            <w:tcW w:w="1211" w:type="dxa"/>
            <w:shd w:val="clear" w:color="auto" w:fill="D9EAF7"/>
            <w:tcMar>
              <w:top w:w="80" w:type="dxa"/>
              <w:left w:w="80" w:type="dxa"/>
              <w:bottom w:w="80" w:type="dxa"/>
              <w:right w:w="80" w:type="dxa"/>
            </w:tcMar>
            <w:vAlign w:val="center"/>
          </w:tcPr>
          <w:p w14:paraId="5390DD4B" w14:textId="77777777" w:rsidR="00875167" w:rsidRDefault="00875167" w:rsidP="009C0798">
            <w:r>
              <w:rPr>
                <w:rFonts w:ascii="Arial" w:hAnsi="Arial"/>
                <w:b/>
                <w:sz w:val="14"/>
              </w:rPr>
              <w:t>Phương án</w:t>
            </w:r>
          </w:p>
        </w:tc>
        <w:tc>
          <w:tcPr>
            <w:tcW w:w="1211" w:type="dxa"/>
            <w:shd w:val="clear" w:color="auto" w:fill="D9EAF7"/>
            <w:tcMar>
              <w:top w:w="80" w:type="dxa"/>
              <w:left w:w="80" w:type="dxa"/>
              <w:bottom w:w="80" w:type="dxa"/>
              <w:right w:w="80" w:type="dxa"/>
            </w:tcMar>
            <w:vAlign w:val="center"/>
          </w:tcPr>
          <w:p w14:paraId="77866FE4" w14:textId="77777777" w:rsidR="00875167" w:rsidRDefault="00875167" w:rsidP="009C0798">
            <w:r>
              <w:rPr>
                <w:rFonts w:ascii="Arial" w:hAnsi="Arial"/>
                <w:b/>
                <w:sz w:val="14"/>
              </w:rPr>
              <w:t>Find-by-key</w:t>
            </w:r>
          </w:p>
        </w:tc>
        <w:tc>
          <w:tcPr>
            <w:tcW w:w="1211" w:type="dxa"/>
            <w:shd w:val="clear" w:color="auto" w:fill="D9EAF7"/>
            <w:tcMar>
              <w:top w:w="80" w:type="dxa"/>
              <w:left w:w="80" w:type="dxa"/>
              <w:bottom w:w="80" w:type="dxa"/>
              <w:right w:w="80" w:type="dxa"/>
            </w:tcMar>
            <w:vAlign w:val="center"/>
          </w:tcPr>
          <w:p w14:paraId="7B7F825F" w14:textId="77777777" w:rsidR="00875167" w:rsidRDefault="00875167" w:rsidP="009C0798">
            <w:r>
              <w:rPr>
                <w:rFonts w:ascii="Arial" w:hAnsi="Arial"/>
                <w:b/>
                <w:sz w:val="14"/>
              </w:rPr>
              <w:t>Find-by-position</w:t>
            </w:r>
          </w:p>
        </w:tc>
        <w:tc>
          <w:tcPr>
            <w:tcW w:w="1211" w:type="dxa"/>
            <w:shd w:val="clear" w:color="auto" w:fill="D9EAF7"/>
            <w:tcMar>
              <w:top w:w="80" w:type="dxa"/>
              <w:left w:w="80" w:type="dxa"/>
              <w:bottom w:w="80" w:type="dxa"/>
              <w:right w:w="80" w:type="dxa"/>
            </w:tcMar>
            <w:vAlign w:val="center"/>
          </w:tcPr>
          <w:p w14:paraId="65B98326" w14:textId="77777777" w:rsidR="00875167" w:rsidRDefault="00875167" w:rsidP="009C0798">
            <w:r>
              <w:rPr>
                <w:rFonts w:ascii="Arial" w:hAnsi="Arial"/>
                <w:b/>
                <w:sz w:val="14"/>
              </w:rPr>
              <w:t>Insert/Delete</w:t>
            </w:r>
          </w:p>
        </w:tc>
        <w:tc>
          <w:tcPr>
            <w:tcW w:w="1211" w:type="dxa"/>
            <w:shd w:val="clear" w:color="auto" w:fill="D9EAF7"/>
            <w:tcMar>
              <w:top w:w="80" w:type="dxa"/>
              <w:left w:w="80" w:type="dxa"/>
              <w:bottom w:w="80" w:type="dxa"/>
              <w:right w:w="80" w:type="dxa"/>
            </w:tcMar>
            <w:vAlign w:val="center"/>
          </w:tcPr>
          <w:p w14:paraId="18E946C3" w14:textId="77777777" w:rsidR="00875167" w:rsidRDefault="00875167" w:rsidP="009C0798">
            <w:r>
              <w:rPr>
                <w:rFonts w:ascii="Arial" w:hAnsi="Arial"/>
                <w:b/>
                <w:sz w:val="14"/>
              </w:rPr>
              <w:t>Ordered traversal</w:t>
            </w:r>
          </w:p>
        </w:tc>
        <w:tc>
          <w:tcPr>
            <w:tcW w:w="1211" w:type="dxa"/>
            <w:shd w:val="clear" w:color="auto" w:fill="D9EAF7"/>
            <w:tcMar>
              <w:top w:w="80" w:type="dxa"/>
              <w:left w:w="80" w:type="dxa"/>
              <w:bottom w:w="80" w:type="dxa"/>
              <w:right w:w="80" w:type="dxa"/>
            </w:tcMar>
            <w:vAlign w:val="center"/>
          </w:tcPr>
          <w:p w14:paraId="484C6747" w14:textId="77777777" w:rsidR="00875167" w:rsidRDefault="00875167" w:rsidP="009C0798">
            <w:r>
              <w:rPr>
                <w:rFonts w:ascii="Arial" w:hAnsi="Arial"/>
                <w:b/>
                <w:sz w:val="14"/>
              </w:rPr>
              <w:t>Range / Neighbour</w:t>
            </w:r>
          </w:p>
        </w:tc>
        <w:tc>
          <w:tcPr>
            <w:tcW w:w="1211" w:type="dxa"/>
            <w:shd w:val="clear" w:color="auto" w:fill="D9EAF7"/>
            <w:tcMar>
              <w:top w:w="80" w:type="dxa"/>
              <w:left w:w="80" w:type="dxa"/>
              <w:bottom w:w="80" w:type="dxa"/>
              <w:right w:w="80" w:type="dxa"/>
            </w:tcMar>
            <w:vAlign w:val="center"/>
          </w:tcPr>
          <w:p w14:paraId="3622F0BA" w14:textId="77777777" w:rsidR="00875167" w:rsidRDefault="00875167" w:rsidP="009C0798">
            <w:r>
              <w:rPr>
                <w:rFonts w:ascii="Arial" w:hAnsi="Arial"/>
                <w:b/>
                <w:sz w:val="14"/>
              </w:rPr>
              <w:t>Extremes</w:t>
            </w:r>
          </w:p>
        </w:tc>
        <w:tc>
          <w:tcPr>
            <w:tcW w:w="1211" w:type="dxa"/>
            <w:shd w:val="clear" w:color="auto" w:fill="D9EAF7"/>
            <w:tcMar>
              <w:top w:w="80" w:type="dxa"/>
              <w:left w:w="80" w:type="dxa"/>
              <w:bottom w:w="80" w:type="dxa"/>
              <w:right w:w="80" w:type="dxa"/>
            </w:tcMar>
            <w:vAlign w:val="center"/>
          </w:tcPr>
          <w:p w14:paraId="7579D28E" w14:textId="77777777" w:rsidR="00875167" w:rsidRDefault="00875167" w:rsidP="009C0798">
            <w:r>
              <w:rPr>
                <w:rFonts w:ascii="Arial" w:hAnsi="Arial"/>
                <w:b/>
                <w:sz w:val="14"/>
              </w:rPr>
              <w:t>Worst / Average</w:t>
            </w:r>
          </w:p>
        </w:tc>
      </w:tr>
      <w:tr w:rsidR="00875167" w14:paraId="4DBD6CC6" w14:textId="77777777" w:rsidTr="009C0798">
        <w:trPr>
          <w:jc w:val="center"/>
        </w:trPr>
        <w:tc>
          <w:tcPr>
            <w:tcW w:w="1211" w:type="dxa"/>
            <w:tcMar>
              <w:top w:w="80" w:type="dxa"/>
              <w:left w:w="80" w:type="dxa"/>
              <w:bottom w:w="80" w:type="dxa"/>
              <w:right w:w="80" w:type="dxa"/>
            </w:tcMar>
            <w:vAlign w:val="center"/>
          </w:tcPr>
          <w:p w14:paraId="64522CBC" w14:textId="77777777" w:rsidR="00875167" w:rsidRDefault="00875167" w:rsidP="009C0798">
            <w:r>
              <w:rPr>
                <w:rFonts w:ascii="Arial" w:hAnsi="Arial"/>
                <w:sz w:val="14"/>
              </w:rPr>
              <w:t>CSV</w:t>
            </w:r>
          </w:p>
        </w:tc>
        <w:tc>
          <w:tcPr>
            <w:tcW w:w="1211" w:type="dxa"/>
            <w:tcMar>
              <w:top w:w="80" w:type="dxa"/>
              <w:left w:w="80" w:type="dxa"/>
              <w:bottom w:w="80" w:type="dxa"/>
              <w:right w:w="80" w:type="dxa"/>
            </w:tcMar>
            <w:vAlign w:val="center"/>
          </w:tcPr>
          <w:p w14:paraId="3F8B24AE" w14:textId="77777777" w:rsidR="00875167" w:rsidRDefault="00875167" w:rsidP="009C0798">
            <w:r>
              <w:rPr>
                <w:rFonts w:ascii="Arial" w:hAnsi="Arial"/>
                <w:sz w:val="14"/>
              </w:rPr>
              <w:t>Không áp dụng – Persistence không query</w:t>
            </w:r>
          </w:p>
        </w:tc>
        <w:tc>
          <w:tcPr>
            <w:tcW w:w="1211" w:type="dxa"/>
            <w:tcMar>
              <w:top w:w="80" w:type="dxa"/>
              <w:left w:w="80" w:type="dxa"/>
              <w:bottom w:w="80" w:type="dxa"/>
              <w:right w:w="80" w:type="dxa"/>
            </w:tcMar>
            <w:vAlign w:val="center"/>
          </w:tcPr>
          <w:p w14:paraId="580AEEC4" w14:textId="77777777" w:rsidR="00875167" w:rsidRDefault="00875167" w:rsidP="009C0798">
            <w:r>
              <w:rPr>
                <w:rFonts w:ascii="Arial" w:hAnsi="Arial"/>
                <w:sz w:val="14"/>
              </w:rPr>
              <w:t>Không áp dụng</w:t>
            </w:r>
          </w:p>
        </w:tc>
        <w:tc>
          <w:tcPr>
            <w:tcW w:w="1211" w:type="dxa"/>
            <w:tcMar>
              <w:top w:w="80" w:type="dxa"/>
              <w:left w:w="80" w:type="dxa"/>
              <w:bottom w:w="80" w:type="dxa"/>
              <w:right w:w="80" w:type="dxa"/>
            </w:tcMar>
            <w:vAlign w:val="center"/>
          </w:tcPr>
          <w:p w14:paraId="3676C0F3" w14:textId="77777777" w:rsidR="00875167" w:rsidRDefault="00875167" w:rsidP="009C0798">
            <w:r>
              <w:rPr>
                <w:rFonts w:ascii="Arial" w:hAnsi="Arial"/>
                <w:sz w:val="14"/>
              </w:rPr>
              <w:t>Không phải record operation cốt lõi; file-level rewrite khi Save</w:t>
            </w:r>
          </w:p>
        </w:tc>
        <w:tc>
          <w:tcPr>
            <w:tcW w:w="1211" w:type="dxa"/>
            <w:tcMar>
              <w:top w:w="80" w:type="dxa"/>
              <w:left w:w="80" w:type="dxa"/>
              <w:bottom w:w="80" w:type="dxa"/>
              <w:right w:w="80" w:type="dxa"/>
            </w:tcMar>
            <w:vAlign w:val="center"/>
          </w:tcPr>
          <w:p w14:paraId="04D50BC3" w14:textId="77777777" w:rsidR="00875167" w:rsidRDefault="00875167" w:rsidP="009C0798">
            <w:r>
              <w:rPr>
                <w:rFonts w:ascii="Arial" w:hAnsi="Arial"/>
                <w:sz w:val="14"/>
              </w:rPr>
              <w:t>Không áp dụng</w:t>
            </w:r>
          </w:p>
        </w:tc>
        <w:tc>
          <w:tcPr>
            <w:tcW w:w="1211" w:type="dxa"/>
            <w:tcMar>
              <w:top w:w="80" w:type="dxa"/>
              <w:left w:w="80" w:type="dxa"/>
              <w:bottom w:w="80" w:type="dxa"/>
              <w:right w:w="80" w:type="dxa"/>
            </w:tcMar>
            <w:vAlign w:val="center"/>
          </w:tcPr>
          <w:p w14:paraId="7C30F760" w14:textId="77777777" w:rsidR="00875167" w:rsidRDefault="00875167" w:rsidP="009C0798">
            <w:r>
              <w:rPr>
                <w:rFonts w:ascii="Arial" w:hAnsi="Arial"/>
                <w:sz w:val="14"/>
              </w:rPr>
              <w:t>Không áp dụng</w:t>
            </w:r>
          </w:p>
        </w:tc>
        <w:tc>
          <w:tcPr>
            <w:tcW w:w="1211" w:type="dxa"/>
            <w:tcMar>
              <w:top w:w="80" w:type="dxa"/>
              <w:left w:w="80" w:type="dxa"/>
              <w:bottom w:w="80" w:type="dxa"/>
              <w:right w:w="80" w:type="dxa"/>
            </w:tcMar>
            <w:vAlign w:val="center"/>
          </w:tcPr>
          <w:p w14:paraId="7D8F1F46" w14:textId="77777777" w:rsidR="00875167" w:rsidRDefault="00875167" w:rsidP="009C0798">
            <w:r>
              <w:rPr>
                <w:rFonts w:ascii="Arial" w:hAnsi="Arial"/>
                <w:sz w:val="14"/>
              </w:rPr>
              <w:t>Không áp dụng</w:t>
            </w:r>
          </w:p>
        </w:tc>
        <w:tc>
          <w:tcPr>
            <w:tcW w:w="1211" w:type="dxa"/>
            <w:tcMar>
              <w:top w:w="80" w:type="dxa"/>
              <w:left w:w="80" w:type="dxa"/>
              <w:bottom w:w="80" w:type="dxa"/>
              <w:right w:w="80" w:type="dxa"/>
            </w:tcMar>
            <w:vAlign w:val="center"/>
          </w:tcPr>
          <w:p w14:paraId="76AFB4F1" w14:textId="77777777" w:rsidR="00875167" w:rsidRDefault="00875167" w:rsidP="009C0798">
            <w:r>
              <w:rPr>
                <w:rFonts w:ascii="Arial" w:hAnsi="Arial"/>
                <w:sz w:val="14"/>
              </w:rPr>
              <w:t>Load/Save tăng theo kích thước file</w:t>
            </w:r>
          </w:p>
        </w:tc>
      </w:tr>
      <w:tr w:rsidR="00875167" w14:paraId="5BDB090E" w14:textId="77777777" w:rsidTr="009C0798">
        <w:trPr>
          <w:jc w:val="center"/>
        </w:trPr>
        <w:tc>
          <w:tcPr>
            <w:tcW w:w="1211" w:type="dxa"/>
            <w:tcMar>
              <w:top w:w="80" w:type="dxa"/>
              <w:left w:w="80" w:type="dxa"/>
              <w:bottom w:w="80" w:type="dxa"/>
              <w:right w:w="80" w:type="dxa"/>
            </w:tcMar>
            <w:vAlign w:val="center"/>
          </w:tcPr>
          <w:p w14:paraId="7702BF11" w14:textId="77777777" w:rsidR="00875167" w:rsidRDefault="00875167" w:rsidP="009C0798">
            <w:r>
              <w:rPr>
                <w:rFonts w:ascii="Arial" w:hAnsi="Arial"/>
                <w:sz w:val="14"/>
              </w:rPr>
              <w:t>JSON</w:t>
            </w:r>
          </w:p>
        </w:tc>
        <w:tc>
          <w:tcPr>
            <w:tcW w:w="1211" w:type="dxa"/>
            <w:tcMar>
              <w:top w:w="80" w:type="dxa"/>
              <w:left w:w="80" w:type="dxa"/>
              <w:bottom w:w="80" w:type="dxa"/>
              <w:right w:w="80" w:type="dxa"/>
            </w:tcMar>
            <w:vAlign w:val="center"/>
          </w:tcPr>
          <w:p w14:paraId="3F68F8E5" w14:textId="77777777" w:rsidR="00875167" w:rsidRDefault="00875167" w:rsidP="009C0798">
            <w:r>
              <w:rPr>
                <w:rFonts w:ascii="Arial" w:hAnsi="Arial"/>
                <w:sz w:val="14"/>
              </w:rPr>
              <w:t>Không áp dụng – query nằm ở DSA Core</w:t>
            </w:r>
          </w:p>
        </w:tc>
        <w:tc>
          <w:tcPr>
            <w:tcW w:w="1211" w:type="dxa"/>
            <w:tcMar>
              <w:top w:w="80" w:type="dxa"/>
              <w:left w:w="80" w:type="dxa"/>
              <w:bottom w:w="80" w:type="dxa"/>
              <w:right w:w="80" w:type="dxa"/>
            </w:tcMar>
            <w:vAlign w:val="center"/>
          </w:tcPr>
          <w:p w14:paraId="39213DA3" w14:textId="77777777" w:rsidR="00875167" w:rsidRDefault="00875167" w:rsidP="009C0798">
            <w:r>
              <w:rPr>
                <w:rFonts w:ascii="Arial" w:hAnsi="Arial"/>
                <w:sz w:val="14"/>
              </w:rPr>
              <w:t>Không áp dụng</w:t>
            </w:r>
          </w:p>
        </w:tc>
        <w:tc>
          <w:tcPr>
            <w:tcW w:w="1211" w:type="dxa"/>
            <w:tcMar>
              <w:top w:w="80" w:type="dxa"/>
              <w:left w:w="80" w:type="dxa"/>
              <w:bottom w:w="80" w:type="dxa"/>
              <w:right w:w="80" w:type="dxa"/>
            </w:tcMar>
            <w:vAlign w:val="center"/>
          </w:tcPr>
          <w:p w14:paraId="4B4664E4" w14:textId="77777777" w:rsidR="00875167" w:rsidRDefault="00875167" w:rsidP="009C0798">
            <w:r>
              <w:rPr>
                <w:rFonts w:ascii="Arial" w:hAnsi="Arial"/>
                <w:sz w:val="14"/>
              </w:rPr>
              <w:t>Save serialize dữ liệu và ghi file</w:t>
            </w:r>
          </w:p>
        </w:tc>
        <w:tc>
          <w:tcPr>
            <w:tcW w:w="1211" w:type="dxa"/>
            <w:tcMar>
              <w:top w:w="80" w:type="dxa"/>
              <w:left w:w="80" w:type="dxa"/>
              <w:bottom w:w="80" w:type="dxa"/>
              <w:right w:w="80" w:type="dxa"/>
            </w:tcMar>
            <w:vAlign w:val="center"/>
          </w:tcPr>
          <w:p w14:paraId="66994E06" w14:textId="77777777" w:rsidR="00875167" w:rsidRDefault="00875167" w:rsidP="009C0798">
            <w:r>
              <w:rPr>
                <w:rFonts w:ascii="Arial" w:hAnsi="Arial"/>
                <w:sz w:val="14"/>
              </w:rPr>
              <w:t>Không dùng để thực hiện query có thứ tự</w:t>
            </w:r>
          </w:p>
        </w:tc>
        <w:tc>
          <w:tcPr>
            <w:tcW w:w="1211" w:type="dxa"/>
            <w:tcMar>
              <w:top w:w="80" w:type="dxa"/>
              <w:left w:w="80" w:type="dxa"/>
              <w:bottom w:w="80" w:type="dxa"/>
              <w:right w:w="80" w:type="dxa"/>
            </w:tcMar>
            <w:vAlign w:val="center"/>
          </w:tcPr>
          <w:p w14:paraId="22533C29" w14:textId="77777777" w:rsidR="00875167" w:rsidRDefault="00875167" w:rsidP="009C0798">
            <w:r>
              <w:rPr>
                <w:rFonts w:ascii="Arial" w:hAnsi="Arial"/>
                <w:sz w:val="14"/>
              </w:rPr>
              <w:t>Không áp dụng</w:t>
            </w:r>
          </w:p>
        </w:tc>
        <w:tc>
          <w:tcPr>
            <w:tcW w:w="1211" w:type="dxa"/>
            <w:tcMar>
              <w:top w:w="80" w:type="dxa"/>
              <w:left w:w="80" w:type="dxa"/>
              <w:bottom w:w="80" w:type="dxa"/>
              <w:right w:w="80" w:type="dxa"/>
            </w:tcMar>
            <w:vAlign w:val="center"/>
          </w:tcPr>
          <w:p w14:paraId="6E37ADA9" w14:textId="77777777" w:rsidR="00875167" w:rsidRDefault="00875167" w:rsidP="009C0798">
            <w:r>
              <w:rPr>
                <w:rFonts w:ascii="Arial" w:hAnsi="Arial"/>
                <w:sz w:val="14"/>
              </w:rPr>
              <w:t>Không áp dụng</w:t>
            </w:r>
          </w:p>
        </w:tc>
        <w:tc>
          <w:tcPr>
            <w:tcW w:w="1211" w:type="dxa"/>
            <w:tcMar>
              <w:top w:w="80" w:type="dxa"/>
              <w:left w:w="80" w:type="dxa"/>
              <w:bottom w:w="80" w:type="dxa"/>
              <w:right w:w="80" w:type="dxa"/>
            </w:tcMar>
            <w:vAlign w:val="center"/>
          </w:tcPr>
          <w:p w14:paraId="690E1225" w14:textId="77777777" w:rsidR="00875167" w:rsidRDefault="00875167" w:rsidP="009C0798">
            <w:r>
              <w:rPr>
                <w:rFonts w:ascii="Arial" w:hAnsi="Arial"/>
                <w:sz w:val="14"/>
              </w:rPr>
              <w:t>Load/Save tăng theo kích thước file</w:t>
            </w:r>
          </w:p>
        </w:tc>
      </w:tr>
      <w:tr w:rsidR="00875167" w14:paraId="769F6E87" w14:textId="77777777" w:rsidTr="009C0798">
        <w:trPr>
          <w:jc w:val="center"/>
        </w:trPr>
        <w:tc>
          <w:tcPr>
            <w:tcW w:w="1211" w:type="dxa"/>
            <w:tcMar>
              <w:top w:w="80" w:type="dxa"/>
              <w:left w:w="80" w:type="dxa"/>
              <w:bottom w:w="80" w:type="dxa"/>
              <w:right w:w="80" w:type="dxa"/>
            </w:tcMar>
            <w:vAlign w:val="center"/>
          </w:tcPr>
          <w:p w14:paraId="7CF74256" w14:textId="77777777" w:rsidR="00875167" w:rsidRDefault="00875167" w:rsidP="009C0798">
            <w:r>
              <w:rPr>
                <w:rFonts w:ascii="Arial" w:hAnsi="Arial"/>
                <w:sz w:val="14"/>
              </w:rPr>
              <w:t>SQLite</w:t>
            </w:r>
          </w:p>
        </w:tc>
        <w:tc>
          <w:tcPr>
            <w:tcW w:w="1211" w:type="dxa"/>
            <w:tcMar>
              <w:top w:w="80" w:type="dxa"/>
              <w:left w:w="80" w:type="dxa"/>
              <w:bottom w:w="80" w:type="dxa"/>
              <w:right w:w="80" w:type="dxa"/>
            </w:tcMar>
            <w:vAlign w:val="center"/>
          </w:tcPr>
          <w:p w14:paraId="34B8DECB" w14:textId="77777777" w:rsidR="00875167" w:rsidRDefault="00875167" w:rsidP="009C0798">
            <w:r>
              <w:rPr>
                <w:rFonts w:ascii="Arial" w:hAnsi="Arial"/>
                <w:sz w:val="14"/>
              </w:rPr>
              <w:t>Có thể hỗ trợ, nhưng không được chọn làm query engine của Persistence</w:t>
            </w:r>
          </w:p>
        </w:tc>
        <w:tc>
          <w:tcPr>
            <w:tcW w:w="1211" w:type="dxa"/>
            <w:tcMar>
              <w:top w:w="80" w:type="dxa"/>
              <w:left w:w="80" w:type="dxa"/>
              <w:bottom w:w="80" w:type="dxa"/>
              <w:right w:w="80" w:type="dxa"/>
            </w:tcMar>
            <w:vAlign w:val="center"/>
          </w:tcPr>
          <w:p w14:paraId="3347EDD6" w14:textId="77777777" w:rsidR="00875167" w:rsidRDefault="00875167" w:rsidP="009C0798">
            <w:r>
              <w:rPr>
                <w:rFonts w:ascii="Arial" w:hAnsi="Arial"/>
                <w:sz w:val="14"/>
              </w:rPr>
              <w:t>Có thể hỗ trợ qua SQL nhưng nằm ngoài vai trò Persistence hiện tại</w:t>
            </w:r>
          </w:p>
        </w:tc>
        <w:tc>
          <w:tcPr>
            <w:tcW w:w="1211" w:type="dxa"/>
            <w:tcMar>
              <w:top w:w="80" w:type="dxa"/>
              <w:left w:w="80" w:type="dxa"/>
              <w:bottom w:w="80" w:type="dxa"/>
              <w:right w:w="80" w:type="dxa"/>
            </w:tcMar>
            <w:vAlign w:val="center"/>
          </w:tcPr>
          <w:p w14:paraId="697BE748" w14:textId="77777777" w:rsidR="00875167" w:rsidRDefault="00875167" w:rsidP="009C0798">
            <w:r>
              <w:rPr>
                <w:rFonts w:ascii="Arial" w:hAnsi="Arial"/>
                <w:sz w:val="14"/>
              </w:rPr>
              <w:t>DB-level operation</w:t>
            </w:r>
          </w:p>
        </w:tc>
        <w:tc>
          <w:tcPr>
            <w:tcW w:w="1211" w:type="dxa"/>
            <w:tcMar>
              <w:top w:w="80" w:type="dxa"/>
              <w:left w:w="80" w:type="dxa"/>
              <w:bottom w:w="80" w:type="dxa"/>
              <w:right w:w="80" w:type="dxa"/>
            </w:tcMar>
            <w:vAlign w:val="center"/>
          </w:tcPr>
          <w:p w14:paraId="5164AC5E" w14:textId="77777777" w:rsidR="00875167" w:rsidRDefault="00875167" w:rsidP="009C0798">
            <w:r>
              <w:rPr>
                <w:rFonts w:ascii="Arial" w:hAnsi="Arial"/>
                <w:sz w:val="14"/>
              </w:rPr>
              <w:t>Có thể hỗ trợ qua query</w:t>
            </w:r>
          </w:p>
        </w:tc>
        <w:tc>
          <w:tcPr>
            <w:tcW w:w="1211" w:type="dxa"/>
            <w:tcMar>
              <w:top w:w="80" w:type="dxa"/>
              <w:left w:w="80" w:type="dxa"/>
              <w:bottom w:w="80" w:type="dxa"/>
              <w:right w:w="80" w:type="dxa"/>
            </w:tcMar>
            <w:vAlign w:val="center"/>
          </w:tcPr>
          <w:p w14:paraId="1E356B9D" w14:textId="77777777" w:rsidR="00875167" w:rsidRDefault="00875167" w:rsidP="009C0798">
            <w:r>
              <w:rPr>
                <w:rFonts w:ascii="Arial" w:hAnsi="Arial"/>
                <w:sz w:val="14"/>
              </w:rPr>
              <w:t>Có thể hỗ trợ qua query</w:t>
            </w:r>
          </w:p>
        </w:tc>
        <w:tc>
          <w:tcPr>
            <w:tcW w:w="1211" w:type="dxa"/>
            <w:tcMar>
              <w:top w:w="80" w:type="dxa"/>
              <w:left w:w="80" w:type="dxa"/>
              <w:bottom w:w="80" w:type="dxa"/>
              <w:right w:w="80" w:type="dxa"/>
            </w:tcMar>
            <w:vAlign w:val="center"/>
          </w:tcPr>
          <w:p w14:paraId="026E3B3C" w14:textId="77777777" w:rsidR="00875167" w:rsidRDefault="00875167" w:rsidP="009C0798">
            <w:r>
              <w:rPr>
                <w:rFonts w:ascii="Arial" w:hAnsi="Arial"/>
                <w:sz w:val="14"/>
              </w:rPr>
              <w:t>Có thể hỗ trợ qua query</w:t>
            </w:r>
          </w:p>
        </w:tc>
        <w:tc>
          <w:tcPr>
            <w:tcW w:w="1211" w:type="dxa"/>
            <w:tcMar>
              <w:top w:w="80" w:type="dxa"/>
              <w:left w:w="80" w:type="dxa"/>
              <w:bottom w:w="80" w:type="dxa"/>
              <w:right w:w="80" w:type="dxa"/>
            </w:tcMar>
            <w:vAlign w:val="center"/>
          </w:tcPr>
          <w:p w14:paraId="59E30E10" w14:textId="77777777" w:rsidR="00875167" w:rsidRDefault="00875167" w:rsidP="009C0798">
            <w:r>
              <w:rPr>
                <w:rFonts w:ascii="Arial" w:hAnsi="Arial"/>
                <w:sz w:val="14"/>
              </w:rPr>
              <w:t>Có chỉ mục/DB engine nhưng phức tạp hơn phạm vi đồ án</w:t>
            </w:r>
          </w:p>
        </w:tc>
      </w:tr>
    </w:tbl>
    <w:p w14:paraId="26B39CBE" w14:textId="77777777" w:rsidR="00875167" w:rsidRPr="00875167" w:rsidRDefault="00875167" w:rsidP="00875167"/>
    <w:p w14:paraId="585EEA43" w14:textId="241E4705" w:rsidR="00CB3F00" w:rsidRDefault="00000000">
      <w:pPr>
        <w:pStyle w:val="Heading2"/>
        <w:spacing w:before="120" w:after="100"/>
        <w:rPr>
          <w:rFonts w:ascii="Times New Roman" w:hAnsi="Times New Roman"/>
        </w:rPr>
      </w:pPr>
      <w:r>
        <w:rPr>
          <w:rFonts w:ascii="Times New Roman" w:hAnsi="Times New Roman"/>
        </w:rPr>
        <w:t>5.</w:t>
      </w:r>
      <w:r w:rsidR="00CB3F00">
        <w:rPr>
          <w:rFonts w:ascii="Times New Roman" w:hAnsi="Times New Roman"/>
        </w:rPr>
        <w:t>6</w:t>
      </w:r>
      <w:r>
        <w:rPr>
          <w:rFonts w:ascii="Times New Roman" w:hAnsi="Times New Roman"/>
        </w:rPr>
        <w:t xml:space="preserve"> Final Decision</w:t>
      </w:r>
    </w:p>
    <w:p w14:paraId="63B5222F" w14:textId="34CB204D" w:rsidR="00CB3F00" w:rsidRPr="00CB3F00" w:rsidRDefault="00CB3F00" w:rsidP="00CB3F00">
      <w:r>
        <w:t>Chọn:JSON</w:t>
      </w:r>
    </w:p>
    <w:p w14:paraId="1B8BB620" w14:textId="1D2695F4" w:rsidR="001A4AF9" w:rsidRDefault="00000000">
      <w:pPr>
        <w:pStyle w:val="Heading2"/>
        <w:spacing w:before="120" w:after="100"/>
      </w:pPr>
      <w:r>
        <w:rPr>
          <w:rFonts w:ascii="Times New Roman" w:hAnsi="Times New Roman"/>
        </w:rPr>
        <w:t>5.</w:t>
      </w:r>
      <w:r w:rsidR="00CB3F00">
        <w:rPr>
          <w:rFonts w:ascii="Times New Roman" w:hAnsi="Times New Roman"/>
        </w:rPr>
        <w:t>7</w:t>
      </w:r>
      <w:r>
        <w:rPr>
          <w:rFonts w:ascii="Times New Roman" w:hAnsi="Times New Roman"/>
        </w:rPr>
        <w:t xml:space="preserve"> Trade-off</w:t>
      </w:r>
    </w:p>
    <w:p w14:paraId="59D6B620" w14:textId="0189876D" w:rsidR="001A4AF9" w:rsidRDefault="00000000">
      <w:pPr>
        <w:spacing w:after="120" w:line="300" w:lineRule="auto"/>
      </w:pPr>
      <w:r>
        <w:t xml:space="preserve">JSON có ưu điểm là đơn giản, dễ đọc, dễ debug, dễ backup và hỗ trợ dữ liệu </w:t>
      </w:r>
      <w:r w:rsidR="00CB3F00">
        <w:t>lồng nhau</w:t>
      </w:r>
      <w:r>
        <w:t>. Trade-off là mỗi lần Save phải ghi lại file JSON, nên chi phí I/O tăng khi dữ liệu lớn. Nhóm chấp nhận điều này vì mục tiêu của Persistence là lưu trữ bền vững; query vẫn phải được thực hiện trong DSA Core.</w:t>
      </w:r>
    </w:p>
    <w:p w14:paraId="0A6E10D9" w14:textId="466D714E" w:rsidR="001A4AF9" w:rsidRDefault="00000000" w:rsidP="00CB3F00">
      <w:pPr>
        <w:pStyle w:val="Heading1"/>
        <w:spacing w:before="180" w:after="100"/>
      </w:pPr>
      <w:r>
        <w:rPr>
          <w:rFonts w:ascii="Times New Roman" w:hAnsi="Times New Roman"/>
        </w:rPr>
        <w:t>7. BẢNG QUYẾT ĐỊNH CÁ NHÂN</w:t>
      </w:r>
    </w:p>
    <w:tbl>
      <w:tblPr>
        <w:tblStyle w:val="TableGrid"/>
        <w:tblW w:w="0" w:type="auto"/>
        <w:jc w:val="center"/>
        <w:tblLook w:val="04A0" w:firstRow="1" w:lastRow="0" w:firstColumn="1" w:lastColumn="0" w:noHBand="0" w:noVBand="1"/>
      </w:tblPr>
      <w:tblGrid>
        <w:gridCol w:w="1615"/>
        <w:gridCol w:w="1615"/>
        <w:gridCol w:w="1615"/>
        <w:gridCol w:w="1615"/>
        <w:gridCol w:w="2160"/>
        <w:gridCol w:w="1615"/>
      </w:tblGrid>
      <w:tr w:rsidR="001A4AF9" w14:paraId="7B8FB10B" w14:textId="77777777">
        <w:trPr>
          <w:cantSplit/>
          <w:jc w:val="center"/>
        </w:trPr>
        <w:tc>
          <w:tcPr>
            <w:tcW w:w="1615" w:type="dxa"/>
            <w:shd w:val="clear" w:color="auto" w:fill="D9E1F2"/>
            <w:vAlign w:val="center"/>
          </w:tcPr>
          <w:p w14:paraId="3B891C3D" w14:textId="77777777" w:rsidR="001A4AF9" w:rsidRDefault="00000000">
            <w:r>
              <w:rPr>
                <w:b/>
                <w:sz w:val="21"/>
              </w:rPr>
              <w:t>Thành phần</w:t>
            </w:r>
          </w:p>
        </w:tc>
        <w:tc>
          <w:tcPr>
            <w:tcW w:w="1615" w:type="dxa"/>
            <w:shd w:val="clear" w:color="auto" w:fill="D9E1F2"/>
            <w:vAlign w:val="center"/>
          </w:tcPr>
          <w:p w14:paraId="160D2DF9" w14:textId="77777777" w:rsidR="001A4AF9" w:rsidRDefault="00000000">
            <w:r>
              <w:rPr>
                <w:b/>
                <w:sz w:val="21"/>
              </w:rPr>
              <w:t>Dominant Operation</w:t>
            </w:r>
          </w:p>
        </w:tc>
        <w:tc>
          <w:tcPr>
            <w:tcW w:w="1615" w:type="dxa"/>
            <w:shd w:val="clear" w:color="auto" w:fill="D9E1F2"/>
            <w:vAlign w:val="center"/>
          </w:tcPr>
          <w:p w14:paraId="12A96CD2" w14:textId="77777777" w:rsidR="001A4AF9" w:rsidRDefault="00000000">
            <w:r>
              <w:rPr>
                <w:b/>
                <w:sz w:val="21"/>
              </w:rPr>
              <w:t>Key</w:t>
            </w:r>
          </w:p>
        </w:tc>
        <w:tc>
          <w:tcPr>
            <w:tcW w:w="1615" w:type="dxa"/>
            <w:shd w:val="clear" w:color="auto" w:fill="D9E1F2"/>
            <w:vAlign w:val="center"/>
          </w:tcPr>
          <w:p w14:paraId="08C07315" w14:textId="77777777" w:rsidR="001A4AF9" w:rsidRDefault="00000000">
            <w:r>
              <w:rPr>
                <w:b/>
                <w:sz w:val="21"/>
              </w:rPr>
              <w:t>Workload</w:t>
            </w:r>
          </w:p>
        </w:tc>
        <w:tc>
          <w:tcPr>
            <w:tcW w:w="1615" w:type="dxa"/>
            <w:shd w:val="clear" w:color="auto" w:fill="D9E1F2"/>
            <w:vAlign w:val="center"/>
          </w:tcPr>
          <w:p w14:paraId="5A0BA858" w14:textId="77777777" w:rsidR="001A4AF9" w:rsidRDefault="00000000">
            <w:r>
              <w:rPr>
                <w:b/>
                <w:sz w:val="21"/>
              </w:rPr>
              <w:t>Cấu trúc / kỹ thuật</w:t>
            </w:r>
          </w:p>
        </w:tc>
        <w:tc>
          <w:tcPr>
            <w:tcW w:w="1615" w:type="dxa"/>
            <w:shd w:val="clear" w:color="auto" w:fill="D9E1F2"/>
            <w:vAlign w:val="center"/>
          </w:tcPr>
          <w:p w14:paraId="0C462F42" w14:textId="77777777" w:rsidR="001A4AF9" w:rsidRDefault="00000000">
            <w:r>
              <w:rPr>
                <w:b/>
                <w:sz w:val="21"/>
              </w:rPr>
              <w:t>Chi phí chính</w:t>
            </w:r>
          </w:p>
        </w:tc>
      </w:tr>
      <w:tr w:rsidR="001A4AF9" w14:paraId="7E82EC0A" w14:textId="77777777">
        <w:trPr>
          <w:cantSplit/>
          <w:jc w:val="center"/>
        </w:trPr>
        <w:tc>
          <w:tcPr>
            <w:tcW w:w="1615" w:type="dxa"/>
            <w:vAlign w:val="center"/>
          </w:tcPr>
          <w:p w14:paraId="5287EA6E" w14:textId="77777777" w:rsidR="001A4AF9" w:rsidRDefault="00000000">
            <w:r>
              <w:rPr>
                <w:sz w:val="21"/>
              </w:rPr>
              <w:t>Hiển thị phiếu mượn</w:t>
            </w:r>
          </w:p>
        </w:tc>
        <w:tc>
          <w:tcPr>
            <w:tcW w:w="1615" w:type="dxa"/>
            <w:vAlign w:val="center"/>
          </w:tcPr>
          <w:p w14:paraId="43396C7B" w14:textId="77777777" w:rsidR="001A4AF9" w:rsidRDefault="00000000">
            <w:r>
              <w:rPr>
                <w:sz w:val="21"/>
              </w:rPr>
              <w:t>Find + List</w:t>
            </w:r>
          </w:p>
        </w:tc>
        <w:tc>
          <w:tcPr>
            <w:tcW w:w="1615" w:type="dxa"/>
            <w:vAlign w:val="center"/>
          </w:tcPr>
          <w:p w14:paraId="0D038174" w14:textId="77777777" w:rsidR="001A4AF9" w:rsidRDefault="00000000">
            <w:r>
              <w:rPr>
                <w:sz w:val="21"/>
              </w:rPr>
              <w:t>Member_ID</w:t>
            </w:r>
          </w:p>
        </w:tc>
        <w:tc>
          <w:tcPr>
            <w:tcW w:w="1615" w:type="dxa"/>
            <w:vAlign w:val="center"/>
          </w:tcPr>
          <w:p w14:paraId="5A89FFA7" w14:textId="77777777" w:rsidR="001A4AF9" w:rsidRDefault="00000000">
            <w:r>
              <w:rPr>
                <w:sz w:val="21"/>
              </w:rPr>
              <w:t>Dynamic</w:t>
            </w:r>
          </w:p>
        </w:tc>
        <w:tc>
          <w:tcPr>
            <w:tcW w:w="1615" w:type="dxa"/>
            <w:vAlign w:val="center"/>
          </w:tcPr>
          <w:p w14:paraId="7B219290" w14:textId="0E75DE6E" w:rsidR="001A4AF9" w:rsidRDefault="00000000">
            <w:r>
              <w:rPr>
                <w:sz w:val="21"/>
              </w:rPr>
              <w:t>HashTable&lt;</w:t>
            </w:r>
            <w:r w:rsidR="00CB3F00">
              <w:rPr>
                <w:sz w:val="21"/>
              </w:rPr>
              <w:t>memberId</w:t>
            </w:r>
            <w:r>
              <w:rPr>
                <w:sz w:val="21"/>
              </w:rPr>
              <w:t>, vector&lt;</w:t>
            </w:r>
            <w:r w:rsidR="00CB3F00">
              <w:rPr>
                <w:sz w:val="21"/>
              </w:rPr>
              <w:t>loanId</w:t>
            </w:r>
            <w:r>
              <w:rPr>
                <w:sz w:val="21"/>
              </w:rPr>
              <w:t>&gt;&gt;</w:t>
            </w:r>
          </w:p>
        </w:tc>
        <w:tc>
          <w:tcPr>
            <w:tcW w:w="1615" w:type="dxa"/>
            <w:vAlign w:val="center"/>
          </w:tcPr>
          <w:p w14:paraId="5200A9E7" w14:textId="77777777" w:rsidR="001A4AF9" w:rsidRDefault="00000000">
            <w:r>
              <w:rPr>
                <w:sz w:val="21"/>
              </w:rPr>
              <w:t>O(1) average cho index</w:t>
            </w:r>
          </w:p>
        </w:tc>
      </w:tr>
      <w:tr w:rsidR="001A4AF9" w14:paraId="77B750D0" w14:textId="77777777">
        <w:trPr>
          <w:cantSplit/>
          <w:jc w:val="center"/>
        </w:trPr>
        <w:tc>
          <w:tcPr>
            <w:tcW w:w="1615" w:type="dxa"/>
            <w:vAlign w:val="center"/>
          </w:tcPr>
          <w:p w14:paraId="7FA635C3" w14:textId="77777777" w:rsidR="001A4AF9" w:rsidRDefault="00000000">
            <w:r>
              <w:rPr>
                <w:sz w:val="21"/>
              </w:rPr>
              <w:t>BOOK CRUD</w:t>
            </w:r>
          </w:p>
        </w:tc>
        <w:tc>
          <w:tcPr>
            <w:tcW w:w="1615" w:type="dxa"/>
            <w:vAlign w:val="center"/>
          </w:tcPr>
          <w:p w14:paraId="26697D0B" w14:textId="77777777" w:rsidR="001A4AF9" w:rsidRDefault="00000000">
            <w:r>
              <w:rPr>
                <w:sz w:val="21"/>
              </w:rPr>
              <w:t>Find + Insert + Update + Delete</w:t>
            </w:r>
          </w:p>
        </w:tc>
        <w:tc>
          <w:tcPr>
            <w:tcW w:w="1615" w:type="dxa"/>
            <w:vAlign w:val="center"/>
          </w:tcPr>
          <w:p w14:paraId="37EEC492" w14:textId="77777777" w:rsidR="001A4AF9" w:rsidRDefault="00000000">
            <w:r>
              <w:rPr>
                <w:sz w:val="21"/>
              </w:rPr>
              <w:t>BookCode</w:t>
            </w:r>
          </w:p>
        </w:tc>
        <w:tc>
          <w:tcPr>
            <w:tcW w:w="1615" w:type="dxa"/>
            <w:vAlign w:val="center"/>
          </w:tcPr>
          <w:p w14:paraId="5DF7EA02" w14:textId="77777777" w:rsidR="001A4AF9" w:rsidRDefault="00000000">
            <w:r>
              <w:rPr>
                <w:sz w:val="21"/>
              </w:rPr>
              <w:t>Dynamic</w:t>
            </w:r>
          </w:p>
        </w:tc>
        <w:tc>
          <w:tcPr>
            <w:tcW w:w="1615" w:type="dxa"/>
            <w:vAlign w:val="center"/>
          </w:tcPr>
          <w:p w14:paraId="0AD927D2" w14:textId="77777777" w:rsidR="001A4AF9" w:rsidRDefault="00000000">
            <w:r>
              <w:rPr>
                <w:sz w:val="21"/>
              </w:rPr>
              <w:t>vector&lt;Book&gt; hiện tại</w:t>
            </w:r>
          </w:p>
        </w:tc>
        <w:tc>
          <w:tcPr>
            <w:tcW w:w="1615" w:type="dxa"/>
            <w:vAlign w:val="center"/>
          </w:tcPr>
          <w:p w14:paraId="47D955A4" w14:textId="77777777" w:rsidR="001A4AF9" w:rsidRDefault="00000000">
            <w:r>
              <w:rPr>
                <w:sz w:val="21"/>
              </w:rPr>
              <w:t>Find O(n)</w:t>
            </w:r>
          </w:p>
        </w:tc>
      </w:tr>
      <w:tr w:rsidR="001A4AF9" w14:paraId="76B52E6C" w14:textId="77777777">
        <w:trPr>
          <w:cantSplit/>
          <w:jc w:val="center"/>
        </w:trPr>
        <w:tc>
          <w:tcPr>
            <w:tcW w:w="1615" w:type="dxa"/>
            <w:vAlign w:val="center"/>
          </w:tcPr>
          <w:p w14:paraId="4EA42C67" w14:textId="77777777" w:rsidR="001A4AF9" w:rsidRDefault="00000000">
            <w:r>
              <w:rPr>
                <w:sz w:val="21"/>
              </w:rPr>
              <w:t>Persistence</w:t>
            </w:r>
          </w:p>
        </w:tc>
        <w:tc>
          <w:tcPr>
            <w:tcW w:w="1615" w:type="dxa"/>
            <w:vAlign w:val="center"/>
          </w:tcPr>
          <w:p w14:paraId="0B485A8A" w14:textId="77777777" w:rsidR="001A4AF9" w:rsidRDefault="00000000">
            <w:r>
              <w:rPr>
                <w:sz w:val="21"/>
              </w:rPr>
              <w:t>Load + Save</w:t>
            </w:r>
          </w:p>
        </w:tc>
        <w:tc>
          <w:tcPr>
            <w:tcW w:w="1615" w:type="dxa"/>
            <w:vAlign w:val="center"/>
          </w:tcPr>
          <w:p w14:paraId="71C621EB" w14:textId="77777777" w:rsidR="001A4AF9" w:rsidRDefault="00000000">
            <w:r>
              <w:rPr>
                <w:sz w:val="21"/>
              </w:rPr>
              <w:t>Không có query key</w:t>
            </w:r>
          </w:p>
        </w:tc>
        <w:tc>
          <w:tcPr>
            <w:tcW w:w="1615" w:type="dxa"/>
            <w:vAlign w:val="center"/>
          </w:tcPr>
          <w:p w14:paraId="591020A4" w14:textId="77777777" w:rsidR="001A4AF9" w:rsidRDefault="00000000">
            <w:r>
              <w:rPr>
                <w:sz w:val="21"/>
              </w:rPr>
              <w:t>Dynamic write</w:t>
            </w:r>
          </w:p>
        </w:tc>
        <w:tc>
          <w:tcPr>
            <w:tcW w:w="1615" w:type="dxa"/>
            <w:vAlign w:val="center"/>
          </w:tcPr>
          <w:p w14:paraId="5AC11F8C" w14:textId="77777777" w:rsidR="001A4AF9" w:rsidRDefault="00000000">
            <w:r>
              <w:rPr>
                <w:sz w:val="21"/>
              </w:rPr>
              <w:t>JSON file</w:t>
            </w:r>
          </w:p>
        </w:tc>
        <w:tc>
          <w:tcPr>
            <w:tcW w:w="1615" w:type="dxa"/>
            <w:vAlign w:val="center"/>
          </w:tcPr>
          <w:p w14:paraId="3DE4343F" w14:textId="77777777" w:rsidR="001A4AF9" w:rsidRDefault="00000000">
            <w:r>
              <w:rPr>
                <w:sz w:val="21"/>
              </w:rPr>
              <w:t>Phụ thuộc kích thước file</w:t>
            </w:r>
          </w:p>
        </w:tc>
      </w:tr>
    </w:tbl>
    <w:p w14:paraId="1FC2E7C3" w14:textId="77777777" w:rsidR="001A4AF9" w:rsidRDefault="00000000">
      <w:pPr>
        <w:pStyle w:val="Heading1"/>
        <w:spacing w:before="180" w:after="100"/>
      </w:pPr>
      <w:r>
        <w:rPr>
          <w:rFonts w:ascii="Times New Roman" w:hAnsi="Times New Roman"/>
        </w:rPr>
        <w:t>8. PHƯƠNG ÁN BỊ LOẠI / TRADE-OFF CÁ NHÂN</w:t>
      </w:r>
    </w:p>
    <w:p w14:paraId="1341E781" w14:textId="77777777" w:rsidR="001A4AF9" w:rsidRDefault="00000000">
      <w:pPr>
        <w:pStyle w:val="Heading2"/>
        <w:spacing w:before="120" w:after="100"/>
      </w:pPr>
      <w:r>
        <w:rPr>
          <w:rFonts w:ascii="Times New Roman" w:hAnsi="Times New Roman"/>
        </w:rPr>
        <w:t>8.1 Hiển thị phiếu mượn</w:t>
      </w:r>
    </w:p>
    <w:p w14:paraId="625AF429" w14:textId="77777777" w:rsidR="001A4AF9" w:rsidRDefault="00000000">
      <w:pPr>
        <w:spacing w:after="120" w:line="300" w:lineRule="auto"/>
      </w:pPr>
      <w:r>
        <w:t>Phương án bị loại: Linear Scan toàn bộ Loan vì mỗi lần tìm Member_ID phải duyệt toàn bộ Loan.</w:t>
      </w:r>
    </w:p>
    <w:p w14:paraId="5655C0DB" w14:textId="77777777" w:rsidR="001A4AF9" w:rsidRDefault="00000000">
      <w:pPr>
        <w:pStyle w:val="Heading2"/>
        <w:spacing w:before="120" w:after="100"/>
      </w:pPr>
      <w:r>
        <w:rPr>
          <w:rFonts w:ascii="Times New Roman" w:hAnsi="Times New Roman"/>
        </w:rPr>
        <w:t>8.2 BOOK CRUD</w:t>
      </w:r>
    </w:p>
    <w:p w14:paraId="32D463FB" w14:textId="4E7E74B1" w:rsidR="001A4AF9" w:rsidRDefault="00000000">
      <w:pPr>
        <w:spacing w:after="120" w:line="300" w:lineRule="auto"/>
      </w:pPr>
      <w:r>
        <w:t>Thiết kế hiện tại sử dụng vector&lt;Book&gt; vì ưu tiên đơn giản, dễ CRUD và dễ serialize. Trade-off là findByCode O(n).</w:t>
      </w:r>
    </w:p>
    <w:p w14:paraId="190C6688" w14:textId="77777777" w:rsidR="001A4AF9" w:rsidRDefault="00000000">
      <w:pPr>
        <w:pStyle w:val="Heading2"/>
        <w:spacing w:before="120" w:after="100"/>
      </w:pPr>
      <w:r>
        <w:rPr>
          <w:rFonts w:ascii="Times New Roman" w:hAnsi="Times New Roman"/>
        </w:rPr>
        <w:t>8.3 Persistence</w:t>
      </w:r>
    </w:p>
    <w:p w14:paraId="0BC63ACA" w14:textId="77777777" w:rsidR="001A4AF9" w:rsidRDefault="00000000">
      <w:pPr>
        <w:spacing w:after="120" w:line="300" w:lineRule="auto"/>
      </w:pPr>
      <w:r>
        <w:t>SQLite không được chọn làm query engine cho phần này vì Persistence không phải tầng thực hiện query theo yêu cầu đồ án. JSON phù hợp hơn với load/save dữ liệu nested và đơn giản trong triển khai.</w:t>
      </w:r>
    </w:p>
    <w:p w14:paraId="4ECA0085" w14:textId="77777777" w:rsidR="001A4AF9" w:rsidRDefault="00000000">
      <w:pPr>
        <w:pStyle w:val="Heading1"/>
        <w:spacing w:before="180" w:after="100"/>
      </w:pPr>
      <w:r>
        <w:rPr>
          <w:rFonts w:ascii="Times New Roman" w:hAnsi="Times New Roman"/>
        </w:rPr>
        <w:t>9. ĐIỀU KIỆN KHIẾN QUYẾT ĐỊNH THIẾT KẾ THAY ĐỔI</w:t>
      </w:r>
    </w:p>
    <w:p w14:paraId="3682BD71" w14:textId="77777777" w:rsidR="001A4AF9" w:rsidRDefault="00000000">
      <w:pPr>
        <w:pStyle w:val="Heading2"/>
        <w:spacing w:before="120" w:after="100"/>
      </w:pPr>
      <w:r>
        <w:rPr>
          <w:rFonts w:ascii="Times New Roman" w:hAnsi="Times New Roman"/>
        </w:rPr>
        <w:t>9.1 Hiển thị phiếu mượn</w:t>
      </w:r>
    </w:p>
    <w:p w14:paraId="50AA6AB2" w14:textId="77777777" w:rsidR="001A4AF9" w:rsidRDefault="00000000">
      <w:pPr>
        <w:spacing w:after="120" w:line="300" w:lineRule="auto"/>
      </w:pPr>
      <w:r>
        <w:t>Nếu yêu cầu chuyển từ exact Member_ID lookup sang range query theo ngày mượn, HashTable sẽ không còn phù hợp làm cấu trúc chính.</w:t>
      </w:r>
    </w:p>
    <w:p w14:paraId="34CC15EB" w14:textId="77777777" w:rsidR="001A4AF9" w:rsidRDefault="00000000">
      <w:pPr>
        <w:pStyle w:val="Heading2"/>
        <w:spacing w:before="120" w:after="100"/>
      </w:pPr>
      <w:r>
        <w:rPr>
          <w:rFonts w:ascii="Times New Roman" w:hAnsi="Times New Roman"/>
        </w:rPr>
        <w:lastRenderedPageBreak/>
        <w:t>9.2 BOOK CRUD</w:t>
      </w:r>
    </w:p>
    <w:p w14:paraId="14719764" w14:textId="77777777" w:rsidR="001A4AF9" w:rsidRDefault="00000000">
      <w:pPr>
        <w:spacing w:after="120" w:line="300" w:lineRule="auto"/>
      </w:pPr>
      <w:r>
        <w:t>Nếu số lượng Book tăng rất lớn và exact lookup theo BookCode trở thành dominant operation, vector&lt;Book&gt; có thể không còn phù hợp; có thể bổ sung HashTable&lt;BookCode, Book&gt; hoặc một index tương ứng.</w:t>
      </w:r>
    </w:p>
    <w:p w14:paraId="64C98196" w14:textId="77777777" w:rsidR="001A4AF9" w:rsidRDefault="00000000">
      <w:pPr>
        <w:pStyle w:val="Heading2"/>
        <w:spacing w:before="120" w:after="100"/>
      </w:pPr>
      <w:r>
        <w:rPr>
          <w:rFonts w:ascii="Times New Roman" w:hAnsi="Times New Roman"/>
        </w:rPr>
        <w:t>9.3 Persistence</w:t>
      </w:r>
    </w:p>
    <w:p w14:paraId="217D426B" w14:textId="77777777" w:rsidR="001A4AF9" w:rsidRDefault="00000000">
      <w:pPr>
        <w:spacing w:after="120" w:line="300" w:lineRule="auto"/>
      </w:pPr>
      <w:r>
        <w:t>Nếu dữ liệu tăng đến mức việc ghi lại toàn bộ JSON tạo ra chi phí I/O quá lớn, có thể cân nhắc một cơ chế persistence khác. Tuy nhiên nguyên tắc vẫn giữ: Persistence = Load/Save; DSA Core = Query/Decision.</w:t>
      </w:r>
    </w:p>
    <w:p w14:paraId="26CC3F68" w14:textId="77E42342" w:rsidR="00C32D2D" w:rsidRDefault="00C32D2D" w:rsidP="00875167">
      <w:pPr>
        <w:pStyle w:val="Heading2"/>
      </w:pPr>
    </w:p>
    <w:p w14:paraId="5851FD86" w14:textId="69BFF9EE" w:rsidR="00C32D2D" w:rsidRDefault="00875167">
      <w:pPr>
        <w:pStyle w:val="Heading2"/>
      </w:pPr>
      <w:r>
        <w:t>10. GIẢI QUYẾT YÊU CẦU XUNG ĐỘT</w:t>
      </w:r>
    </w:p>
    <w:tbl>
      <w:tblPr>
        <w:tblStyle w:val="TableGrid"/>
        <w:tblW w:w="0" w:type="auto"/>
        <w:jc w:val="center"/>
        <w:tblLook w:val="04A0" w:firstRow="1" w:lastRow="0" w:firstColumn="1" w:lastColumn="0" w:noHBand="0" w:noVBand="1"/>
      </w:tblPr>
      <w:tblGrid>
        <w:gridCol w:w="2422"/>
        <w:gridCol w:w="2422"/>
        <w:gridCol w:w="2422"/>
        <w:gridCol w:w="2422"/>
      </w:tblGrid>
      <w:tr w:rsidR="00C32D2D" w14:paraId="15791750" w14:textId="77777777">
        <w:trPr>
          <w:jc w:val="center"/>
        </w:trPr>
        <w:tc>
          <w:tcPr>
            <w:tcW w:w="2422" w:type="dxa"/>
            <w:shd w:val="clear" w:color="auto" w:fill="D9EAF7"/>
            <w:tcMar>
              <w:top w:w="80" w:type="dxa"/>
              <w:left w:w="80" w:type="dxa"/>
              <w:bottom w:w="80" w:type="dxa"/>
              <w:right w:w="80" w:type="dxa"/>
            </w:tcMar>
            <w:vAlign w:val="center"/>
          </w:tcPr>
          <w:p w14:paraId="5C77F33E" w14:textId="77777777" w:rsidR="00C32D2D" w:rsidRDefault="00000000">
            <w:r>
              <w:rPr>
                <w:rFonts w:ascii="Arial" w:hAnsi="Arial"/>
                <w:b/>
                <w:sz w:val="14"/>
              </w:rPr>
              <w:t>Cặp yêu cầu xung đột</w:t>
            </w:r>
          </w:p>
        </w:tc>
        <w:tc>
          <w:tcPr>
            <w:tcW w:w="2422" w:type="dxa"/>
            <w:shd w:val="clear" w:color="auto" w:fill="D9EAF7"/>
            <w:tcMar>
              <w:top w:w="80" w:type="dxa"/>
              <w:left w:w="80" w:type="dxa"/>
              <w:bottom w:w="80" w:type="dxa"/>
              <w:right w:w="80" w:type="dxa"/>
            </w:tcMar>
            <w:vAlign w:val="center"/>
          </w:tcPr>
          <w:p w14:paraId="00BB6B24" w14:textId="77777777" w:rsidR="00C32D2D" w:rsidRDefault="00000000">
            <w:r>
              <w:rPr>
                <w:rFonts w:ascii="Arial" w:hAnsi="Arial"/>
                <w:b/>
                <w:sz w:val="14"/>
              </w:rPr>
              <w:t>Bản chất xung đột</w:t>
            </w:r>
          </w:p>
        </w:tc>
        <w:tc>
          <w:tcPr>
            <w:tcW w:w="2422" w:type="dxa"/>
            <w:shd w:val="clear" w:color="auto" w:fill="D9EAF7"/>
            <w:tcMar>
              <w:top w:w="80" w:type="dxa"/>
              <w:left w:w="80" w:type="dxa"/>
              <w:bottom w:w="80" w:type="dxa"/>
              <w:right w:w="80" w:type="dxa"/>
            </w:tcMar>
            <w:vAlign w:val="center"/>
          </w:tcPr>
          <w:p w14:paraId="310A00D9" w14:textId="77777777" w:rsidR="00C32D2D" w:rsidRDefault="00000000">
            <w:r>
              <w:rPr>
                <w:rFonts w:ascii="Arial" w:hAnsi="Arial"/>
                <w:b/>
                <w:sz w:val="14"/>
              </w:rPr>
              <w:t>Giải pháp</w:t>
            </w:r>
          </w:p>
        </w:tc>
        <w:tc>
          <w:tcPr>
            <w:tcW w:w="2422" w:type="dxa"/>
            <w:shd w:val="clear" w:color="auto" w:fill="D9EAF7"/>
            <w:tcMar>
              <w:top w:w="80" w:type="dxa"/>
              <w:left w:w="80" w:type="dxa"/>
              <w:bottom w:w="80" w:type="dxa"/>
              <w:right w:w="80" w:type="dxa"/>
            </w:tcMar>
            <w:vAlign w:val="center"/>
          </w:tcPr>
          <w:p w14:paraId="67CF4438" w14:textId="77777777" w:rsidR="00C32D2D" w:rsidRDefault="00000000">
            <w:r>
              <w:rPr>
                <w:rFonts w:ascii="Arial" w:hAnsi="Arial"/>
                <w:b/>
                <w:sz w:val="14"/>
              </w:rPr>
              <w:t>Trade-off + điều kiện thay đổi</w:t>
            </w:r>
          </w:p>
        </w:tc>
      </w:tr>
      <w:tr w:rsidR="00C32D2D" w14:paraId="405F9A58" w14:textId="77777777">
        <w:trPr>
          <w:jc w:val="center"/>
        </w:trPr>
        <w:tc>
          <w:tcPr>
            <w:tcW w:w="2422" w:type="dxa"/>
            <w:tcMar>
              <w:top w:w="80" w:type="dxa"/>
              <w:left w:w="80" w:type="dxa"/>
              <w:bottom w:w="80" w:type="dxa"/>
              <w:right w:w="80" w:type="dxa"/>
            </w:tcMar>
            <w:vAlign w:val="center"/>
          </w:tcPr>
          <w:p w14:paraId="618016B3" w14:textId="77777777" w:rsidR="00C32D2D" w:rsidRDefault="00000000">
            <w:r>
              <w:rPr>
                <w:rFonts w:ascii="Arial" w:hAnsi="Arial"/>
                <w:sz w:val="14"/>
              </w:rPr>
              <w:t>Tra cứu Member_ID nhanh ↔ Kết quả phải có thứ tự theo borrowDate</w:t>
            </w:r>
          </w:p>
        </w:tc>
        <w:tc>
          <w:tcPr>
            <w:tcW w:w="2422" w:type="dxa"/>
            <w:tcMar>
              <w:top w:w="80" w:type="dxa"/>
              <w:left w:w="80" w:type="dxa"/>
              <w:bottom w:w="80" w:type="dxa"/>
              <w:right w:w="80" w:type="dxa"/>
            </w:tcMar>
            <w:vAlign w:val="center"/>
          </w:tcPr>
          <w:p w14:paraId="09F3CB8A" w14:textId="77777777" w:rsidR="00C32D2D" w:rsidRDefault="00000000">
            <w:r>
              <w:rPr>
                <w:rFonts w:ascii="Arial" w:hAnsi="Arial"/>
                <w:sz w:val="14"/>
              </w:rPr>
              <w:t>Hash Table tối ưu exact lookup nhưng không duy trì thứ tự tự nhiên.</w:t>
            </w:r>
          </w:p>
        </w:tc>
        <w:tc>
          <w:tcPr>
            <w:tcW w:w="2422" w:type="dxa"/>
            <w:tcMar>
              <w:top w:w="80" w:type="dxa"/>
              <w:left w:w="80" w:type="dxa"/>
              <w:bottom w:w="80" w:type="dxa"/>
              <w:right w:w="80" w:type="dxa"/>
            </w:tcMar>
            <w:vAlign w:val="center"/>
          </w:tcPr>
          <w:p w14:paraId="68D41FEF" w14:textId="77777777" w:rsidR="00C32D2D" w:rsidRDefault="00000000">
            <w:r>
              <w:rPr>
                <w:rFonts w:ascii="Arial" w:hAnsi="Arial"/>
                <w:sz w:val="14"/>
              </w:rPr>
              <w:t>Kết hợp HashTable&lt;Member_ID, vector&lt;Loan_ID&gt;&gt; để lấy tập Loan nhanh, sau đó lấy Loan và sort theo borrowDate/loanId trước khi Presentation.</w:t>
            </w:r>
          </w:p>
        </w:tc>
        <w:tc>
          <w:tcPr>
            <w:tcW w:w="2422" w:type="dxa"/>
            <w:tcMar>
              <w:top w:w="80" w:type="dxa"/>
              <w:left w:w="80" w:type="dxa"/>
              <w:bottom w:w="80" w:type="dxa"/>
              <w:right w:w="80" w:type="dxa"/>
            </w:tcMar>
            <w:vAlign w:val="center"/>
          </w:tcPr>
          <w:p w14:paraId="2CD9F382" w14:textId="77777777" w:rsidR="00C32D2D" w:rsidRDefault="00000000">
            <w:r>
              <w:rPr>
                <w:rFonts w:ascii="Arial" w:hAnsi="Arial"/>
                <w:sz w:val="14"/>
              </w:rPr>
              <w:t>Chấp nhận thêm bước sort và bộ nhớ index để giữ cả hai yêu cầu. Nếu dominant chuyển sang range/neighbor theo ngày, cần xem xét cấu trúc có thứ tự.</w:t>
            </w:r>
          </w:p>
        </w:tc>
      </w:tr>
      <w:tr w:rsidR="00C32D2D" w14:paraId="0FD9E9E6" w14:textId="77777777">
        <w:trPr>
          <w:jc w:val="center"/>
        </w:trPr>
        <w:tc>
          <w:tcPr>
            <w:tcW w:w="2422" w:type="dxa"/>
            <w:tcMar>
              <w:top w:w="80" w:type="dxa"/>
              <w:left w:w="80" w:type="dxa"/>
              <w:bottom w:w="80" w:type="dxa"/>
              <w:right w:w="80" w:type="dxa"/>
            </w:tcMar>
            <w:vAlign w:val="center"/>
          </w:tcPr>
          <w:p w14:paraId="2EB0ECD3" w14:textId="77777777" w:rsidR="00C32D2D" w:rsidRDefault="00000000">
            <w:r>
              <w:rPr>
                <w:rFonts w:ascii="Arial" w:hAnsi="Arial"/>
                <w:sz w:val="14"/>
              </w:rPr>
              <w:t>CRUD Book đơn giản ↔ Find-by-BookCode nhanh khi dữ liệu rất lớn</w:t>
            </w:r>
          </w:p>
        </w:tc>
        <w:tc>
          <w:tcPr>
            <w:tcW w:w="2422" w:type="dxa"/>
            <w:tcMar>
              <w:top w:w="80" w:type="dxa"/>
              <w:left w:w="80" w:type="dxa"/>
              <w:bottom w:w="80" w:type="dxa"/>
              <w:right w:w="80" w:type="dxa"/>
            </w:tcMar>
            <w:vAlign w:val="center"/>
          </w:tcPr>
          <w:p w14:paraId="547A1FBC" w14:textId="77777777" w:rsidR="00C32D2D" w:rsidRDefault="00000000">
            <w:r>
              <w:rPr>
                <w:rFonts w:ascii="Arial" w:hAnsi="Arial"/>
                <w:sz w:val="14"/>
              </w:rPr>
              <w:t>vector dễ CRUD/serialize nhưng Find-by-key O(n); HashTable nhanh hơn nhưng tăng chi phí quản lý index.</w:t>
            </w:r>
          </w:p>
        </w:tc>
        <w:tc>
          <w:tcPr>
            <w:tcW w:w="2422" w:type="dxa"/>
            <w:tcMar>
              <w:top w:w="80" w:type="dxa"/>
              <w:left w:w="80" w:type="dxa"/>
              <w:bottom w:w="80" w:type="dxa"/>
              <w:right w:w="80" w:type="dxa"/>
            </w:tcMar>
            <w:vAlign w:val="center"/>
          </w:tcPr>
          <w:p w14:paraId="6C205B44" w14:textId="77777777" w:rsidR="00C32D2D" w:rsidRDefault="00000000">
            <w:r>
              <w:rPr>
                <w:rFonts w:ascii="Arial" w:hAnsi="Arial"/>
                <w:sz w:val="14"/>
              </w:rPr>
              <w:t>Hiện tại giữ vector&lt;Book&gt; vì CRUD + serialization là trọng tâm; chỉ bổ sung HashTable/index khi BookCode trở thành dominant operation ở quy mô lớn.</w:t>
            </w:r>
          </w:p>
        </w:tc>
        <w:tc>
          <w:tcPr>
            <w:tcW w:w="2422" w:type="dxa"/>
            <w:tcMar>
              <w:top w:w="80" w:type="dxa"/>
              <w:left w:w="80" w:type="dxa"/>
              <w:bottom w:w="80" w:type="dxa"/>
              <w:right w:w="80" w:type="dxa"/>
            </w:tcMar>
            <w:vAlign w:val="center"/>
          </w:tcPr>
          <w:p w14:paraId="305A3617" w14:textId="77777777" w:rsidR="00C32D2D" w:rsidRDefault="00000000">
            <w:r>
              <w:rPr>
                <w:rFonts w:ascii="Arial" w:hAnsi="Arial"/>
                <w:sz w:val="14"/>
              </w:rPr>
              <w:t>Trade-off ưu tiên tính đơn giản hiện tại. Điều kiện thay đổi là số lượng Book/workload lookup tăng mạnh.</w:t>
            </w:r>
          </w:p>
        </w:tc>
      </w:tr>
      <w:tr w:rsidR="00C32D2D" w14:paraId="507971AB" w14:textId="77777777">
        <w:trPr>
          <w:jc w:val="center"/>
        </w:trPr>
        <w:tc>
          <w:tcPr>
            <w:tcW w:w="2422" w:type="dxa"/>
            <w:tcMar>
              <w:top w:w="80" w:type="dxa"/>
              <w:left w:w="80" w:type="dxa"/>
              <w:bottom w:w="80" w:type="dxa"/>
              <w:right w:w="80" w:type="dxa"/>
            </w:tcMar>
            <w:vAlign w:val="center"/>
          </w:tcPr>
          <w:p w14:paraId="35EED25B" w14:textId="77777777" w:rsidR="00C32D2D" w:rsidRDefault="00000000">
            <w:r>
              <w:rPr>
                <w:rFonts w:ascii="Arial" w:hAnsi="Arial"/>
                <w:sz w:val="14"/>
              </w:rPr>
              <w:t>Dữ liệu nested dễ đọc/debug ↔ Chi phí ghi toàn bộ file</w:t>
            </w:r>
          </w:p>
        </w:tc>
        <w:tc>
          <w:tcPr>
            <w:tcW w:w="2422" w:type="dxa"/>
            <w:tcMar>
              <w:top w:w="80" w:type="dxa"/>
              <w:left w:w="80" w:type="dxa"/>
              <w:bottom w:w="80" w:type="dxa"/>
              <w:right w:w="80" w:type="dxa"/>
            </w:tcMar>
            <w:vAlign w:val="center"/>
          </w:tcPr>
          <w:p w14:paraId="2608B092" w14:textId="77777777" w:rsidR="00C32D2D" w:rsidRDefault="00000000">
            <w:r>
              <w:rPr>
                <w:rFonts w:ascii="Arial" w:hAnsi="Arial"/>
                <w:sz w:val="14"/>
              </w:rPr>
              <w:t>JSON thuận tiện cho nested data nhưng Save có chi phí I/O tăng theo kích thước file.</w:t>
            </w:r>
          </w:p>
        </w:tc>
        <w:tc>
          <w:tcPr>
            <w:tcW w:w="2422" w:type="dxa"/>
            <w:tcMar>
              <w:top w:w="80" w:type="dxa"/>
              <w:left w:w="80" w:type="dxa"/>
              <w:bottom w:w="80" w:type="dxa"/>
              <w:right w:w="80" w:type="dxa"/>
            </w:tcMar>
            <w:vAlign w:val="center"/>
          </w:tcPr>
          <w:p w14:paraId="366A9DC4" w14:textId="77777777" w:rsidR="00C32D2D" w:rsidRDefault="00000000">
            <w:r>
              <w:rPr>
                <w:rFonts w:ascii="Arial" w:hAnsi="Arial"/>
                <w:sz w:val="14"/>
              </w:rPr>
              <w:t>Dùng JsonDatabase + JsonMapper để load/save; DSA Core giữ dữ liệu và thực hiện query.</w:t>
            </w:r>
          </w:p>
        </w:tc>
        <w:tc>
          <w:tcPr>
            <w:tcW w:w="2422" w:type="dxa"/>
            <w:tcMar>
              <w:top w:w="80" w:type="dxa"/>
              <w:left w:w="80" w:type="dxa"/>
              <w:bottom w:w="80" w:type="dxa"/>
              <w:right w:w="80" w:type="dxa"/>
            </w:tcMar>
            <w:vAlign w:val="center"/>
          </w:tcPr>
          <w:p w14:paraId="3333420B" w14:textId="77777777" w:rsidR="00C32D2D" w:rsidRDefault="00000000">
            <w:r>
              <w:rPr>
                <w:rFonts w:ascii="Arial" w:hAnsi="Arial"/>
                <w:sz w:val="14"/>
              </w:rPr>
              <w:t>Chấp nhận I/O toàn file trong phạm vi đồ án; nếu file lớn gây chi phí không chấp nhận được thì cân nhắc persistence khác.</w:t>
            </w:r>
          </w:p>
        </w:tc>
      </w:tr>
    </w:tbl>
    <w:p w14:paraId="5E0A8682" w14:textId="78C09B95" w:rsidR="00C32D2D" w:rsidRDefault="00C32D2D">
      <w:pPr>
        <w:pStyle w:val="Heading2"/>
      </w:pPr>
    </w:p>
    <w:p w14:paraId="24CE05CA" w14:textId="3D40DE35" w:rsidR="00D034C3" w:rsidRDefault="00D034C3" w:rsidP="00D034C3">
      <w:pPr>
        <w:pStyle w:val="Heading1"/>
        <w:spacing w:before="180" w:after="100"/>
      </w:pPr>
      <w:r>
        <w:rPr>
          <w:rFonts w:ascii="Times New Roman" w:hAnsi="Times New Roman"/>
        </w:rPr>
        <w:t>1</w:t>
      </w:r>
      <w:r w:rsidR="00875167">
        <w:rPr>
          <w:rFonts w:ascii="Times New Roman" w:hAnsi="Times New Roman"/>
        </w:rPr>
        <w:t>1</w:t>
      </w:r>
      <w:r>
        <w:rPr>
          <w:rFonts w:ascii="Times New Roman" w:hAnsi="Times New Roman"/>
        </w:rPr>
        <w:t>. PHẦN BIỆN MINH CÁ NHÂN</w:t>
      </w:r>
    </w:p>
    <w:p w14:paraId="0EC0EFB3" w14:textId="77777777" w:rsidR="00D034C3" w:rsidRDefault="00D034C3" w:rsidP="00D034C3">
      <w:pPr>
        <w:spacing w:after="120" w:line="300" w:lineRule="auto"/>
      </w:pPr>
      <w:r>
        <w:t>Tôi phụ trách ba thành phần: Hiển thị phiếu mượn, BOOK CRUD và PERSISTENCE.</w:t>
      </w:r>
    </w:p>
    <w:p w14:paraId="1AB86D49" w14:textId="77777777" w:rsidR="00D034C3" w:rsidRDefault="00D034C3" w:rsidP="00D034C3">
      <w:pPr>
        <w:spacing w:after="120" w:line="300" w:lineRule="auto"/>
      </w:pPr>
      <w:r>
        <w:t>Đối với Hiển thị phiếu mượn, tôi lựa chọn index bằng HashTable theo Member_ID vì dominant operation là exact lookup theo thành viên. Cấu trúc này giúp tránh việc phải quét toàn bộ Loan mỗi lần tra cứu.</w:t>
      </w:r>
    </w:p>
    <w:p w14:paraId="30455965" w14:textId="77777777" w:rsidR="00D034C3" w:rsidRDefault="00D034C3" w:rsidP="00D034C3">
      <w:pPr>
        <w:spacing w:after="120" w:line="300" w:lineRule="auto"/>
      </w:pPr>
      <w:r>
        <w:t>Đối với BOOK CRUD, mô hình hiện tại sử dụng BookRepository với vector&lt;Book&gt;. Lựa chọn này ưu tiên tính đơn giản và thuận tiện cho CRUD cũng như serialization. Trade-off là thao tác tìm BookCode có chi phí O(n). Nếu quy mô và yêu cầu MC1 thay đổi, cấu trúc index theo BookCode cần được xem xét.</w:t>
      </w:r>
    </w:p>
    <w:p w14:paraId="6F83434B" w14:textId="77777777" w:rsidR="00D034C3" w:rsidRDefault="00D034C3" w:rsidP="00D034C3">
      <w:pPr>
        <w:spacing w:after="120" w:line="300" w:lineRule="auto"/>
      </w:pPr>
      <w:r>
        <w:t>Đối với PERSISTENCE, nhóm sử dụng JSON thông qua JsonDatabase và JsonMapper. Persistence chỉ chịu trách nhiệm load/save; các thao tác truy vấn được thực hiện trong memory tại DSA Core. Cách tổ chức này phù hợp với kiến trúc ba tầng của đồ án.</w:t>
      </w:r>
    </w:p>
    <w:p w14:paraId="0518D5C8" w14:textId="77777777" w:rsidR="00D034C3" w:rsidRPr="00D034C3" w:rsidRDefault="00D034C3" w:rsidP="00D034C3">
      <w:pPr>
        <w:pStyle w:val="ListBullet"/>
        <w:numPr>
          <w:ilvl w:val="0"/>
          <w:numId w:val="0"/>
        </w:numPr>
        <w:spacing w:after="60"/>
        <w:ind w:left="90"/>
      </w:pPr>
    </w:p>
    <w:sectPr w:rsidR="00D034C3" w:rsidRPr="00D034C3"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8C61D" w14:textId="77777777" w:rsidR="0001206F" w:rsidRDefault="0001206F">
      <w:pPr>
        <w:spacing w:after="0" w:line="240" w:lineRule="auto"/>
      </w:pPr>
      <w:r>
        <w:separator/>
      </w:r>
    </w:p>
  </w:endnote>
  <w:endnote w:type="continuationSeparator" w:id="0">
    <w:p w14:paraId="11835408" w14:textId="77777777" w:rsidR="0001206F" w:rsidRDefault="00012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6E4B1" w14:textId="77777777" w:rsidR="001A4AF9" w:rsidRDefault="00000000">
    <w:pPr>
      <w:pStyle w:val="Footer"/>
      <w:jc w:val="center"/>
    </w:pPr>
    <w:r>
      <w:t xml:space="preserve">Trang </w:t>
    </w:r>
    <w:r>
      <w:fldChar w:fldCharType="begin"/>
    </w:r>
    <w:r>
      <w:instrText xml:space="preserve"> PAGE </w:instrText>
    </w:r>
    <w:r>
      <w:fldChar w:fldCharType="separate"/>
    </w:r>
    <w:r w:rsidR="00C315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11EC3" w14:textId="77777777" w:rsidR="0001206F" w:rsidRDefault="0001206F">
      <w:pPr>
        <w:spacing w:after="0" w:line="240" w:lineRule="auto"/>
      </w:pPr>
      <w:r>
        <w:separator/>
      </w:r>
    </w:p>
  </w:footnote>
  <w:footnote w:type="continuationSeparator" w:id="0">
    <w:p w14:paraId="0F1A2645" w14:textId="77777777" w:rsidR="0001206F" w:rsidRDefault="00012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212AE3E"/>
    <w:lvl w:ilvl="0">
      <w:start w:val="1"/>
      <w:numFmt w:val="bullet"/>
      <w:pStyle w:val="ListBullet"/>
      <w:lvlText w:val=""/>
      <w:lvlJc w:val="left"/>
      <w:pPr>
        <w:tabs>
          <w:tab w:val="num" w:pos="450"/>
        </w:tabs>
        <w:ind w:left="450" w:hanging="360"/>
      </w:pPr>
      <w:rPr>
        <w:rFonts w:ascii="Symbol" w:hAnsi="Symbol" w:hint="default"/>
      </w:rPr>
    </w:lvl>
  </w:abstractNum>
  <w:num w:numId="1" w16cid:durableId="2001956626">
    <w:abstractNumId w:val="8"/>
  </w:num>
  <w:num w:numId="2" w16cid:durableId="537665188">
    <w:abstractNumId w:val="6"/>
  </w:num>
  <w:num w:numId="3" w16cid:durableId="1675572875">
    <w:abstractNumId w:val="5"/>
  </w:num>
  <w:num w:numId="4" w16cid:durableId="613562545">
    <w:abstractNumId w:val="4"/>
  </w:num>
  <w:num w:numId="5" w16cid:durableId="2072926369">
    <w:abstractNumId w:val="7"/>
  </w:num>
  <w:num w:numId="6" w16cid:durableId="1784182178">
    <w:abstractNumId w:val="3"/>
  </w:num>
  <w:num w:numId="7" w16cid:durableId="1351953481">
    <w:abstractNumId w:val="2"/>
  </w:num>
  <w:num w:numId="8" w16cid:durableId="449320021">
    <w:abstractNumId w:val="1"/>
  </w:num>
  <w:num w:numId="9" w16cid:durableId="146126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8C"/>
    <w:rsid w:val="0001206F"/>
    <w:rsid w:val="00034616"/>
    <w:rsid w:val="0006063C"/>
    <w:rsid w:val="0015074B"/>
    <w:rsid w:val="0016627A"/>
    <w:rsid w:val="001A4AF9"/>
    <w:rsid w:val="001E4CDA"/>
    <w:rsid w:val="00203836"/>
    <w:rsid w:val="0029639D"/>
    <w:rsid w:val="00326F90"/>
    <w:rsid w:val="00381FF3"/>
    <w:rsid w:val="004A04B8"/>
    <w:rsid w:val="004F2832"/>
    <w:rsid w:val="00504304"/>
    <w:rsid w:val="00811BB6"/>
    <w:rsid w:val="00842C88"/>
    <w:rsid w:val="00875167"/>
    <w:rsid w:val="00910F46"/>
    <w:rsid w:val="009E57ED"/>
    <w:rsid w:val="00A70CEF"/>
    <w:rsid w:val="00AA1D8D"/>
    <w:rsid w:val="00B47730"/>
    <w:rsid w:val="00C315CD"/>
    <w:rsid w:val="00C32D2D"/>
    <w:rsid w:val="00C373F1"/>
    <w:rsid w:val="00CB0664"/>
    <w:rsid w:val="00CB3F00"/>
    <w:rsid w:val="00D034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676F0"/>
  <w14:defaultImageDpi w14:val="300"/>
  <w15:docId w15:val="{052980C1-3577-4B96-954B-F012A103D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167"/>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135371">
      <w:bodyDiv w:val="1"/>
      <w:marLeft w:val="0"/>
      <w:marRight w:val="0"/>
      <w:marTop w:val="0"/>
      <w:marBottom w:val="0"/>
      <w:divBdr>
        <w:top w:val="none" w:sz="0" w:space="0" w:color="auto"/>
        <w:left w:val="none" w:sz="0" w:space="0" w:color="auto"/>
        <w:bottom w:val="none" w:sz="0" w:space="0" w:color="auto"/>
        <w:right w:val="none" w:sz="0" w:space="0" w:color="auto"/>
      </w:divBdr>
    </w:div>
    <w:div w:id="201208394">
      <w:bodyDiv w:val="1"/>
      <w:marLeft w:val="0"/>
      <w:marRight w:val="0"/>
      <w:marTop w:val="0"/>
      <w:marBottom w:val="0"/>
      <w:divBdr>
        <w:top w:val="none" w:sz="0" w:space="0" w:color="auto"/>
        <w:left w:val="none" w:sz="0" w:space="0" w:color="auto"/>
        <w:bottom w:val="none" w:sz="0" w:space="0" w:color="auto"/>
        <w:right w:val="none" w:sz="0" w:space="0" w:color="auto"/>
      </w:divBdr>
    </w:div>
    <w:div w:id="430703045">
      <w:bodyDiv w:val="1"/>
      <w:marLeft w:val="0"/>
      <w:marRight w:val="0"/>
      <w:marTop w:val="0"/>
      <w:marBottom w:val="0"/>
      <w:divBdr>
        <w:top w:val="none" w:sz="0" w:space="0" w:color="auto"/>
        <w:left w:val="none" w:sz="0" w:space="0" w:color="auto"/>
        <w:bottom w:val="none" w:sz="0" w:space="0" w:color="auto"/>
        <w:right w:val="none" w:sz="0" w:space="0" w:color="auto"/>
      </w:divBdr>
    </w:div>
    <w:div w:id="633949484">
      <w:bodyDiv w:val="1"/>
      <w:marLeft w:val="0"/>
      <w:marRight w:val="0"/>
      <w:marTop w:val="0"/>
      <w:marBottom w:val="0"/>
      <w:divBdr>
        <w:top w:val="none" w:sz="0" w:space="0" w:color="auto"/>
        <w:left w:val="none" w:sz="0" w:space="0" w:color="auto"/>
        <w:bottom w:val="none" w:sz="0" w:space="0" w:color="auto"/>
        <w:right w:val="none" w:sz="0" w:space="0" w:color="auto"/>
      </w:divBdr>
    </w:div>
    <w:div w:id="765617037">
      <w:bodyDiv w:val="1"/>
      <w:marLeft w:val="0"/>
      <w:marRight w:val="0"/>
      <w:marTop w:val="0"/>
      <w:marBottom w:val="0"/>
      <w:divBdr>
        <w:top w:val="none" w:sz="0" w:space="0" w:color="auto"/>
        <w:left w:val="none" w:sz="0" w:space="0" w:color="auto"/>
        <w:bottom w:val="none" w:sz="0" w:space="0" w:color="auto"/>
        <w:right w:val="none" w:sz="0" w:space="0" w:color="auto"/>
      </w:divBdr>
    </w:div>
    <w:div w:id="863128582">
      <w:bodyDiv w:val="1"/>
      <w:marLeft w:val="0"/>
      <w:marRight w:val="0"/>
      <w:marTop w:val="0"/>
      <w:marBottom w:val="0"/>
      <w:divBdr>
        <w:top w:val="none" w:sz="0" w:space="0" w:color="auto"/>
        <w:left w:val="none" w:sz="0" w:space="0" w:color="auto"/>
        <w:bottom w:val="none" w:sz="0" w:space="0" w:color="auto"/>
        <w:right w:val="none" w:sz="0" w:space="0" w:color="auto"/>
      </w:divBdr>
    </w:div>
    <w:div w:id="928729968">
      <w:bodyDiv w:val="1"/>
      <w:marLeft w:val="0"/>
      <w:marRight w:val="0"/>
      <w:marTop w:val="0"/>
      <w:marBottom w:val="0"/>
      <w:divBdr>
        <w:top w:val="none" w:sz="0" w:space="0" w:color="auto"/>
        <w:left w:val="none" w:sz="0" w:space="0" w:color="auto"/>
        <w:bottom w:val="none" w:sz="0" w:space="0" w:color="auto"/>
        <w:right w:val="none" w:sz="0" w:space="0" w:color="auto"/>
      </w:divBdr>
    </w:div>
    <w:div w:id="1134909220">
      <w:bodyDiv w:val="1"/>
      <w:marLeft w:val="0"/>
      <w:marRight w:val="0"/>
      <w:marTop w:val="0"/>
      <w:marBottom w:val="0"/>
      <w:divBdr>
        <w:top w:val="none" w:sz="0" w:space="0" w:color="auto"/>
        <w:left w:val="none" w:sz="0" w:space="0" w:color="auto"/>
        <w:bottom w:val="none" w:sz="0" w:space="0" w:color="auto"/>
        <w:right w:val="none" w:sz="0" w:space="0" w:color="auto"/>
      </w:divBdr>
    </w:div>
    <w:div w:id="1227450715">
      <w:bodyDiv w:val="1"/>
      <w:marLeft w:val="0"/>
      <w:marRight w:val="0"/>
      <w:marTop w:val="0"/>
      <w:marBottom w:val="0"/>
      <w:divBdr>
        <w:top w:val="none" w:sz="0" w:space="0" w:color="auto"/>
        <w:left w:val="none" w:sz="0" w:space="0" w:color="auto"/>
        <w:bottom w:val="none" w:sz="0" w:space="0" w:color="auto"/>
        <w:right w:val="none" w:sz="0" w:space="0" w:color="auto"/>
      </w:divBdr>
    </w:div>
    <w:div w:id="1254586674">
      <w:bodyDiv w:val="1"/>
      <w:marLeft w:val="0"/>
      <w:marRight w:val="0"/>
      <w:marTop w:val="0"/>
      <w:marBottom w:val="0"/>
      <w:divBdr>
        <w:top w:val="none" w:sz="0" w:space="0" w:color="auto"/>
        <w:left w:val="none" w:sz="0" w:space="0" w:color="auto"/>
        <w:bottom w:val="none" w:sz="0" w:space="0" w:color="auto"/>
        <w:right w:val="none" w:sz="0" w:space="0" w:color="auto"/>
      </w:divBdr>
    </w:div>
    <w:div w:id="1374888656">
      <w:bodyDiv w:val="1"/>
      <w:marLeft w:val="0"/>
      <w:marRight w:val="0"/>
      <w:marTop w:val="0"/>
      <w:marBottom w:val="0"/>
      <w:divBdr>
        <w:top w:val="none" w:sz="0" w:space="0" w:color="auto"/>
        <w:left w:val="none" w:sz="0" w:space="0" w:color="auto"/>
        <w:bottom w:val="none" w:sz="0" w:space="0" w:color="auto"/>
        <w:right w:val="none" w:sz="0" w:space="0" w:color="auto"/>
      </w:divBdr>
    </w:div>
    <w:div w:id="1384938379">
      <w:bodyDiv w:val="1"/>
      <w:marLeft w:val="0"/>
      <w:marRight w:val="0"/>
      <w:marTop w:val="0"/>
      <w:marBottom w:val="0"/>
      <w:divBdr>
        <w:top w:val="none" w:sz="0" w:space="0" w:color="auto"/>
        <w:left w:val="none" w:sz="0" w:space="0" w:color="auto"/>
        <w:bottom w:val="none" w:sz="0" w:space="0" w:color="auto"/>
        <w:right w:val="none" w:sz="0" w:space="0" w:color="auto"/>
      </w:divBdr>
    </w:div>
    <w:div w:id="1385787870">
      <w:bodyDiv w:val="1"/>
      <w:marLeft w:val="0"/>
      <w:marRight w:val="0"/>
      <w:marTop w:val="0"/>
      <w:marBottom w:val="0"/>
      <w:divBdr>
        <w:top w:val="none" w:sz="0" w:space="0" w:color="auto"/>
        <w:left w:val="none" w:sz="0" w:space="0" w:color="auto"/>
        <w:bottom w:val="none" w:sz="0" w:space="0" w:color="auto"/>
        <w:right w:val="none" w:sz="0" w:space="0" w:color="auto"/>
      </w:divBdr>
    </w:div>
    <w:div w:id="1398162906">
      <w:bodyDiv w:val="1"/>
      <w:marLeft w:val="0"/>
      <w:marRight w:val="0"/>
      <w:marTop w:val="0"/>
      <w:marBottom w:val="0"/>
      <w:divBdr>
        <w:top w:val="none" w:sz="0" w:space="0" w:color="auto"/>
        <w:left w:val="none" w:sz="0" w:space="0" w:color="auto"/>
        <w:bottom w:val="none" w:sz="0" w:space="0" w:color="auto"/>
        <w:right w:val="none" w:sz="0" w:space="0" w:color="auto"/>
      </w:divBdr>
    </w:div>
    <w:div w:id="1831217580">
      <w:bodyDiv w:val="1"/>
      <w:marLeft w:val="0"/>
      <w:marRight w:val="0"/>
      <w:marTop w:val="0"/>
      <w:marBottom w:val="0"/>
      <w:divBdr>
        <w:top w:val="none" w:sz="0" w:space="0" w:color="auto"/>
        <w:left w:val="none" w:sz="0" w:space="0" w:color="auto"/>
        <w:bottom w:val="none" w:sz="0" w:space="0" w:color="auto"/>
        <w:right w:val="none" w:sz="0" w:space="0" w:color="auto"/>
      </w:divBdr>
    </w:div>
    <w:div w:id="1909072602">
      <w:bodyDiv w:val="1"/>
      <w:marLeft w:val="0"/>
      <w:marRight w:val="0"/>
      <w:marTop w:val="0"/>
      <w:marBottom w:val="0"/>
      <w:divBdr>
        <w:top w:val="none" w:sz="0" w:space="0" w:color="auto"/>
        <w:left w:val="none" w:sz="0" w:space="0" w:color="auto"/>
        <w:bottom w:val="none" w:sz="0" w:space="0" w:color="auto"/>
        <w:right w:val="none" w:sz="0" w:space="0" w:color="auto"/>
      </w:divBdr>
    </w:div>
    <w:div w:id="1924026650">
      <w:bodyDiv w:val="1"/>
      <w:marLeft w:val="0"/>
      <w:marRight w:val="0"/>
      <w:marTop w:val="0"/>
      <w:marBottom w:val="0"/>
      <w:divBdr>
        <w:top w:val="none" w:sz="0" w:space="0" w:color="auto"/>
        <w:left w:val="none" w:sz="0" w:space="0" w:color="auto"/>
        <w:bottom w:val="none" w:sz="0" w:space="0" w:color="auto"/>
        <w:right w:val="none" w:sz="0" w:space="0" w:color="auto"/>
      </w:divBdr>
    </w:div>
    <w:div w:id="1949001105">
      <w:bodyDiv w:val="1"/>
      <w:marLeft w:val="0"/>
      <w:marRight w:val="0"/>
      <w:marTop w:val="0"/>
      <w:marBottom w:val="0"/>
      <w:divBdr>
        <w:top w:val="none" w:sz="0" w:space="0" w:color="auto"/>
        <w:left w:val="none" w:sz="0" w:space="0" w:color="auto"/>
        <w:bottom w:val="none" w:sz="0" w:space="0" w:color="auto"/>
        <w:right w:val="none" w:sz="0" w:space="0" w:color="auto"/>
      </w:divBdr>
    </w:div>
    <w:div w:id="2008170610">
      <w:bodyDiv w:val="1"/>
      <w:marLeft w:val="0"/>
      <w:marRight w:val="0"/>
      <w:marTop w:val="0"/>
      <w:marBottom w:val="0"/>
      <w:divBdr>
        <w:top w:val="none" w:sz="0" w:space="0" w:color="auto"/>
        <w:left w:val="none" w:sz="0" w:space="0" w:color="auto"/>
        <w:bottom w:val="none" w:sz="0" w:space="0" w:color="auto"/>
        <w:right w:val="none" w:sz="0" w:space="0" w:color="auto"/>
      </w:divBdr>
    </w:div>
    <w:div w:id="20839907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6</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D3 - Phần biện minh thiết kế cá nhân - Phạm Quốc Điền</vt:lpstr>
    </vt:vector>
  </TitlesOfParts>
  <Manager/>
  <Company/>
  <LinksUpToDate>false</LinksUpToDate>
  <CharactersWithSpaces>11810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D3 - Phần biện minh thiết kế cá nhân - Phạm Quốc Điền</dc:title>
  <dc:subject>Hiển thị phiếu mượn, BOOK CRUD, PERSISTENCE</dc:subject>
  <dc:creator>Phạm Quốc Điền</dc:creator>
  <cp:keywords>D3, DASA230179, Book CRUD, Persistence, Loan Slip, Library</cp:keywords>
  <dc:description>generated by python-docx</dc:description>
  <cp:lastModifiedBy>Điền Phạm</cp:lastModifiedBy>
  <cp:revision>5</cp:revision>
  <dcterms:created xsi:type="dcterms:W3CDTF">2013-12-23T23:15:00Z</dcterms:created>
  <dcterms:modified xsi:type="dcterms:W3CDTF">2026-09-23T13:37:00Z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d40b9b9b-02db-43cf-8205-f7e94830833b</vt:lpwstr>
  </property>
</Properties>
</file>