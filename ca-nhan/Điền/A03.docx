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68064" w14:textId="77777777" w:rsidR="00C853CD" w:rsidRDefault="00C853CD" w:rsidP="00101D65"/>
    <w:p w14:paraId="36F8223E" w14:textId="77777777" w:rsidR="001B2335" w:rsidRDefault="00000000">
      <w:pPr>
        <w:pBdr>
          <w:bottom w:val="single" w:sz="18" w:space="4" w:color="2F6B9A"/>
        </w:pBdr>
        <w:spacing w:before="160"/>
        <w:jc w:val="center"/>
      </w:pPr>
      <w:r>
        <w:rPr>
          <w:rFonts w:eastAsia="Calibri"/>
          <w:b/>
          <w:sz w:val="20"/>
        </w:rPr>
        <w:t>BÁO CÁO BÀI TẬP DSA</w:t>
      </w:r>
    </w:p>
    <w:p w14:paraId="68467AEA" w14:textId="77777777" w:rsidR="001B2335" w:rsidRDefault="00000000">
      <w:pPr>
        <w:pStyle w:val="Heading1"/>
        <w:pBdr>
          <w:bottom w:val="single" w:sz="10" w:space="4" w:color="2F6B9A"/>
        </w:pBdr>
        <w:spacing w:before="240"/>
      </w:pPr>
      <w:r>
        <w:rPr>
          <w:rFonts w:ascii="Calibri" w:eastAsia="Calibri" w:hAnsi="Calibri"/>
        </w:rPr>
        <w:t>1. THÔNG TIN CƠ BẢN</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B7C9D6"/>
          <w:insideV w:val="single" w:sz="6" w:space="0" w:color="B7C9D6"/>
        </w:tblBorders>
        <w:tblLayout w:type="fixed"/>
        <w:tblLook w:val="04A0" w:firstRow="1" w:lastRow="0" w:firstColumn="1" w:lastColumn="0" w:noHBand="0" w:noVBand="1"/>
      </w:tblPr>
      <w:tblGrid>
        <w:gridCol w:w="2376"/>
        <w:gridCol w:w="7992"/>
      </w:tblGrid>
      <w:tr w:rsidR="001B2335" w14:paraId="5D36F22A" w14:textId="77777777">
        <w:trPr>
          <w:cantSplit/>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EAF3F8"/>
            <w:tcMar>
              <w:top w:w="80" w:type="dxa"/>
              <w:left w:w="90" w:type="dxa"/>
              <w:bottom w:w="80" w:type="dxa"/>
              <w:right w:w="90" w:type="dxa"/>
            </w:tcMar>
            <w:vAlign w:val="center"/>
          </w:tcPr>
          <w:p w14:paraId="72E64D67" w14:textId="77777777" w:rsidR="001B2335" w:rsidRDefault="00000000">
            <w:pPr>
              <w:keepLines/>
              <w:spacing w:after="0" w:line="252" w:lineRule="auto"/>
            </w:pPr>
            <w:r>
              <w:rPr>
                <w:rFonts w:eastAsia="Calibri"/>
                <w:b/>
                <w:color w:val="183B56"/>
                <w:sz w:val="18"/>
              </w:rPr>
              <w:t>Tên bài tập</w:t>
            </w:r>
          </w:p>
        </w:tc>
        <w:tc>
          <w:tcPr>
            <w:tcW w:w="7992" w:type="dxa"/>
            <w:tcBorders>
              <w:top w:val="single" w:sz="6" w:space="0" w:color="B7C9D6"/>
              <w:left w:val="single" w:sz="6" w:space="0" w:color="B7C9D6"/>
              <w:bottom w:val="single" w:sz="6" w:space="0" w:color="B7C9D6"/>
              <w:right w:val="single" w:sz="6" w:space="0" w:color="B7C9D6"/>
            </w:tcBorders>
            <w:shd w:val="clear" w:color="auto" w:fill="FFFFFF"/>
            <w:tcMar>
              <w:top w:w="80" w:type="dxa"/>
              <w:left w:w="90" w:type="dxa"/>
              <w:bottom w:w="80" w:type="dxa"/>
              <w:right w:w="90" w:type="dxa"/>
            </w:tcMar>
            <w:vAlign w:val="center"/>
          </w:tcPr>
          <w:p w14:paraId="083465ED" w14:textId="1B6BA6E6" w:rsidR="00AF460D" w:rsidRDefault="00000000">
            <w:r>
              <w:t xml:space="preserve">A03 </w:t>
            </w:r>
          </w:p>
        </w:tc>
      </w:tr>
      <w:tr w:rsidR="001B2335" w14:paraId="4943B86D" w14:textId="77777777">
        <w:trPr>
          <w:cantSplit/>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EAF3F8"/>
            <w:tcMar>
              <w:top w:w="80" w:type="dxa"/>
              <w:left w:w="90" w:type="dxa"/>
              <w:bottom w:w="80" w:type="dxa"/>
              <w:right w:w="90" w:type="dxa"/>
            </w:tcMar>
            <w:vAlign w:val="center"/>
          </w:tcPr>
          <w:p w14:paraId="1FF51086" w14:textId="77777777" w:rsidR="001B2335" w:rsidRDefault="00000000">
            <w:pPr>
              <w:keepLines/>
              <w:spacing w:after="0" w:line="252" w:lineRule="auto"/>
            </w:pPr>
            <w:r>
              <w:rPr>
                <w:rFonts w:eastAsia="Calibri"/>
                <w:b/>
                <w:color w:val="183B56"/>
                <w:sz w:val="18"/>
              </w:rPr>
              <w:t>Mã lớp HP</w:t>
            </w:r>
          </w:p>
        </w:tc>
        <w:tc>
          <w:tcPr>
            <w:tcW w:w="7992" w:type="dxa"/>
            <w:tcBorders>
              <w:top w:val="single" w:sz="6" w:space="0" w:color="B7C9D6"/>
              <w:left w:val="single" w:sz="6" w:space="0" w:color="B7C9D6"/>
              <w:bottom w:val="single" w:sz="6" w:space="0" w:color="B7C9D6"/>
              <w:right w:val="single" w:sz="6" w:space="0" w:color="B7C9D6"/>
            </w:tcBorders>
            <w:shd w:val="clear" w:color="auto" w:fill="FFFFFF"/>
            <w:tcMar>
              <w:top w:w="80" w:type="dxa"/>
              <w:left w:w="90" w:type="dxa"/>
              <w:bottom w:w="80" w:type="dxa"/>
              <w:right w:w="90" w:type="dxa"/>
            </w:tcMar>
            <w:vAlign w:val="center"/>
          </w:tcPr>
          <w:p w14:paraId="1787A14D" w14:textId="77777777" w:rsidR="001B2335" w:rsidRDefault="00A47CDF">
            <w:pPr>
              <w:keepLines/>
              <w:spacing w:after="0" w:line="252" w:lineRule="auto"/>
            </w:pPr>
            <w:r w:rsidRPr="00A47CDF">
              <w:t>261DASA230179_06</w:t>
            </w:r>
          </w:p>
        </w:tc>
      </w:tr>
      <w:tr w:rsidR="001B2335" w14:paraId="65E6425F" w14:textId="77777777">
        <w:trPr>
          <w:cantSplit/>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EAF3F8"/>
            <w:tcMar>
              <w:top w:w="80" w:type="dxa"/>
              <w:left w:w="90" w:type="dxa"/>
              <w:bottom w:w="80" w:type="dxa"/>
              <w:right w:w="90" w:type="dxa"/>
            </w:tcMar>
            <w:vAlign w:val="center"/>
          </w:tcPr>
          <w:p w14:paraId="460702F1" w14:textId="77777777" w:rsidR="001B2335" w:rsidRDefault="00000000">
            <w:pPr>
              <w:keepLines/>
              <w:spacing w:after="0" w:line="252" w:lineRule="auto"/>
            </w:pPr>
            <w:r>
              <w:rPr>
                <w:rFonts w:eastAsia="Calibri"/>
                <w:b/>
                <w:color w:val="183B56"/>
                <w:sz w:val="18"/>
              </w:rPr>
              <w:t>Nickname</w:t>
            </w:r>
          </w:p>
        </w:tc>
        <w:tc>
          <w:tcPr>
            <w:tcW w:w="7992" w:type="dxa"/>
            <w:tcBorders>
              <w:top w:val="single" w:sz="6" w:space="0" w:color="B7C9D6"/>
              <w:left w:val="single" w:sz="6" w:space="0" w:color="B7C9D6"/>
              <w:bottom w:val="single" w:sz="6" w:space="0" w:color="B7C9D6"/>
              <w:right w:val="single" w:sz="6" w:space="0" w:color="B7C9D6"/>
            </w:tcBorders>
            <w:shd w:val="clear" w:color="auto" w:fill="FFFFFF"/>
            <w:tcMar>
              <w:top w:w="80" w:type="dxa"/>
              <w:left w:w="90" w:type="dxa"/>
              <w:bottom w:w="80" w:type="dxa"/>
              <w:right w:w="90" w:type="dxa"/>
            </w:tcMar>
            <w:vAlign w:val="center"/>
          </w:tcPr>
          <w:p w14:paraId="1608AD1F" w14:textId="77777777" w:rsidR="001B2335" w:rsidRDefault="00103CC0">
            <w:pPr>
              <w:keepLines/>
              <w:spacing w:after="0" w:line="252" w:lineRule="auto"/>
            </w:pPr>
            <w:r>
              <w:t>Nobacachi</w:t>
            </w:r>
          </w:p>
        </w:tc>
      </w:tr>
    </w:tbl>
    <w:p w14:paraId="4D8D149F" w14:textId="77777777" w:rsidR="001B2335" w:rsidRDefault="00000000">
      <w:pPr>
        <w:pStyle w:val="Heading1"/>
        <w:pBdr>
          <w:bottom w:val="single" w:sz="10" w:space="4" w:color="2F6B9A"/>
        </w:pBdr>
        <w:spacing w:before="240"/>
      </w:pPr>
      <w:r>
        <w:rPr>
          <w:rFonts w:ascii="Calibri" w:eastAsia="Calibri" w:hAnsi="Calibri"/>
        </w:rPr>
        <w:t>2. TÓM TẮT KẾT QUẢ BÀI LÀM</w:t>
      </w:r>
    </w:p>
    <w:p w14:paraId="385CF6FF" w14:textId="77777777" w:rsidR="001B2335" w:rsidRDefault="00000000">
      <w:pPr>
        <w:pStyle w:val="Heading2"/>
        <w:spacing w:before="120"/>
      </w:pPr>
      <w:r>
        <w:rPr>
          <w:rFonts w:ascii="Calibri" w:eastAsia="Calibri" w:hAnsi="Calibri"/>
          <w:sz w:val="24"/>
        </w:rPr>
        <w:t>2.1. Bảng đánh giá kết quả</w:t>
      </w:r>
    </w:p>
    <w:tbl>
      <w:tblPr>
        <w:tblW w:w="10080" w:type="dxa"/>
        <w:jc w:val="center"/>
        <w:tblBorders>
          <w:top w:val="single" w:sz="6" w:space="0" w:color="7F8C8D"/>
          <w:left w:val="single" w:sz="6" w:space="0" w:color="7F8C8D"/>
          <w:bottom w:val="single" w:sz="6" w:space="0" w:color="7F8C8D"/>
          <w:right w:val="single" w:sz="6" w:space="0" w:color="7F8C8D"/>
          <w:insideH w:val="single" w:sz="6" w:space="0" w:color="B7C9D6"/>
          <w:insideV w:val="single" w:sz="6" w:space="0" w:color="B7C9D6"/>
        </w:tblBorders>
        <w:tblLayout w:type="fixed"/>
        <w:tblLook w:val="04A0" w:firstRow="1" w:lastRow="0" w:firstColumn="1" w:lastColumn="0" w:noHBand="0" w:noVBand="1"/>
      </w:tblPr>
      <w:tblGrid>
        <w:gridCol w:w="3456"/>
        <w:gridCol w:w="1584"/>
        <w:gridCol w:w="1368"/>
        <w:gridCol w:w="1512"/>
        <w:gridCol w:w="2160"/>
      </w:tblGrid>
      <w:tr w:rsidR="001B2335" w14:paraId="0C0BCB69" w14:textId="77777777">
        <w:trPr>
          <w:cantSplit/>
          <w:tblHeader/>
          <w:jc w:val="center"/>
        </w:trPr>
        <w:tc>
          <w:tcPr>
            <w:tcW w:w="3456"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617C694E" w14:textId="77777777" w:rsidR="001265CD" w:rsidRDefault="00000000">
            <w:pPr>
              <w:spacing w:after="30" w:line="240" w:lineRule="auto"/>
            </w:pPr>
            <w:r>
              <w:rPr>
                <w:rFonts w:ascii="Aptos" w:hAnsi="Aptos"/>
                <w:b/>
                <w:color w:val="FFFFFF"/>
                <w:sz w:val="17"/>
              </w:rPr>
              <w:t>Chương / Bài tập</w:t>
            </w:r>
          </w:p>
        </w:tc>
        <w:tc>
          <w:tcPr>
            <w:tcW w:w="1584"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7CE0B8EA" w14:textId="77777777" w:rsidR="001265CD" w:rsidRDefault="00000000">
            <w:pPr>
              <w:spacing w:after="30" w:line="240" w:lineRule="auto"/>
              <w:jc w:val="center"/>
            </w:pPr>
            <w:r>
              <w:rPr>
                <w:rFonts w:ascii="Aptos" w:hAnsi="Aptos"/>
                <w:b/>
                <w:color w:val="FFFFFF"/>
                <w:sz w:val="17"/>
              </w:rPr>
              <w:t>Chưa làm được</w:t>
            </w:r>
          </w:p>
        </w:tc>
        <w:tc>
          <w:tcPr>
            <w:tcW w:w="1368"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5422D235" w14:textId="77777777" w:rsidR="001265CD" w:rsidRDefault="00000000">
            <w:pPr>
              <w:spacing w:after="30" w:line="240" w:lineRule="auto"/>
              <w:jc w:val="center"/>
            </w:pPr>
            <w:r>
              <w:rPr>
                <w:rFonts w:ascii="Aptos" w:hAnsi="Aptos"/>
                <w:b/>
                <w:color w:val="FFFFFF"/>
                <w:sz w:val="17"/>
              </w:rPr>
              <w:t>Làm được</w:t>
            </w:r>
          </w:p>
        </w:tc>
        <w:tc>
          <w:tcPr>
            <w:tcW w:w="1512"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56E715FE" w14:textId="77777777" w:rsidR="001265CD" w:rsidRDefault="00000000">
            <w:pPr>
              <w:spacing w:after="30" w:line="240" w:lineRule="auto"/>
              <w:jc w:val="center"/>
            </w:pPr>
            <w:r>
              <w:rPr>
                <w:rFonts w:ascii="Aptos" w:hAnsi="Aptos"/>
                <w:b/>
                <w:color w:val="FFFFFF"/>
                <w:sz w:val="17"/>
              </w:rPr>
              <w:t>Có dùng AI</w:t>
            </w:r>
          </w:p>
        </w:tc>
        <w:tc>
          <w:tcPr>
            <w:tcW w:w="2160"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7A4389D6" w14:textId="77777777" w:rsidR="001265CD" w:rsidRDefault="00000000">
            <w:pPr>
              <w:spacing w:after="30" w:line="240" w:lineRule="auto"/>
              <w:jc w:val="center"/>
            </w:pPr>
            <w:r>
              <w:rPr>
                <w:rFonts w:ascii="Aptos" w:hAnsi="Aptos"/>
                <w:b/>
                <w:color w:val="FFFFFF"/>
                <w:sz w:val="17"/>
              </w:rPr>
              <w:t>Không dùng AI</w:t>
            </w:r>
          </w:p>
        </w:tc>
      </w:tr>
      <w:tr w:rsidR="00AF460D" w14:paraId="39445100"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B872794" w14:textId="77777777" w:rsidR="00AF460D" w:rsidRDefault="00000000">
            <w:r>
              <w:t>C5 – Bài 1: Ghép đôi sản phẩm</w:t>
            </w:r>
          </w:p>
        </w:tc>
        <w:tc>
          <w:tcPr>
            <w:tcW w:w="1584" w:type="dxa"/>
            <w:tcBorders>
              <w:top w:val="single" w:sz="6" w:space="0" w:color="B7C9D6"/>
              <w:left w:val="single" w:sz="6" w:space="0" w:color="B7C9D6"/>
              <w:bottom w:val="single" w:sz="6" w:space="0" w:color="B7C9D6"/>
              <w:right w:val="single" w:sz="6" w:space="0" w:color="B7C9D6"/>
            </w:tcBorders>
          </w:tcPr>
          <w:p w14:paraId="4B062797"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4629A8FE"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4744E9A5"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39C442D2" w14:textId="77777777" w:rsidR="00AF460D" w:rsidRDefault="00AF460D"/>
        </w:tc>
      </w:tr>
      <w:tr w:rsidR="00AF460D" w14:paraId="5AC31182"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0CE43742" w14:textId="77777777" w:rsidR="00AF460D" w:rsidRDefault="00000000">
            <w:r>
              <w:t>C5 – Bài 2: Doanh thu cao nhất trong K ngày liên tiếp</w:t>
            </w:r>
          </w:p>
        </w:tc>
        <w:tc>
          <w:tcPr>
            <w:tcW w:w="1584" w:type="dxa"/>
            <w:tcBorders>
              <w:top w:val="single" w:sz="6" w:space="0" w:color="B7C9D6"/>
              <w:left w:val="single" w:sz="6" w:space="0" w:color="B7C9D6"/>
              <w:bottom w:val="single" w:sz="6" w:space="0" w:color="B7C9D6"/>
              <w:right w:val="single" w:sz="6" w:space="0" w:color="B7C9D6"/>
            </w:tcBorders>
          </w:tcPr>
          <w:p w14:paraId="2A2892AE"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718FDD6C"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372E6BA0" w14:textId="77777777"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0AE3A87A" w14:textId="77777777" w:rsidR="00AF460D" w:rsidRDefault="00000000">
            <w:r>
              <w:t>X</w:t>
            </w:r>
          </w:p>
        </w:tc>
      </w:tr>
      <w:tr w:rsidR="00AF460D" w14:paraId="00C58383"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0883831E" w14:textId="77777777" w:rsidR="00AF460D" w:rsidRDefault="00000000">
            <w:r>
              <w:t>C5 – Bài 3: Truy vấn tổng chi tiêu</w:t>
            </w:r>
          </w:p>
        </w:tc>
        <w:tc>
          <w:tcPr>
            <w:tcW w:w="1584" w:type="dxa"/>
            <w:tcBorders>
              <w:top w:val="single" w:sz="6" w:space="0" w:color="B7C9D6"/>
              <w:left w:val="single" w:sz="6" w:space="0" w:color="B7C9D6"/>
              <w:bottom w:val="single" w:sz="6" w:space="0" w:color="B7C9D6"/>
              <w:right w:val="single" w:sz="6" w:space="0" w:color="B7C9D6"/>
            </w:tcBorders>
          </w:tcPr>
          <w:p w14:paraId="3849D60A"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3A503B2"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6C8B70C5" w14:textId="77777777"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3C721CBE" w14:textId="77777777" w:rsidR="00AF460D" w:rsidRDefault="00000000">
            <w:r>
              <w:t>X</w:t>
            </w:r>
          </w:p>
        </w:tc>
      </w:tr>
      <w:tr w:rsidR="00AF460D" w14:paraId="7B6CD178"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452EDF1" w14:textId="77777777" w:rsidR="00AF460D" w:rsidRDefault="00000000">
            <w:r>
              <w:t>C5 – Bài 4: Hợp nhất danh sách khách hàng</w:t>
            </w:r>
          </w:p>
        </w:tc>
        <w:tc>
          <w:tcPr>
            <w:tcW w:w="1584" w:type="dxa"/>
            <w:tcBorders>
              <w:top w:val="single" w:sz="6" w:space="0" w:color="B7C9D6"/>
              <w:left w:val="single" w:sz="6" w:space="0" w:color="B7C9D6"/>
              <w:bottom w:val="single" w:sz="6" w:space="0" w:color="B7C9D6"/>
              <w:right w:val="single" w:sz="6" w:space="0" w:color="B7C9D6"/>
            </w:tcBorders>
          </w:tcPr>
          <w:p w14:paraId="6C7EF69D"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5DC7D5FD"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56693130"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1C90D5F5" w14:textId="77777777" w:rsidR="00AF460D" w:rsidRDefault="00AF460D"/>
        </w:tc>
      </w:tr>
      <w:tr w:rsidR="00AF460D" w14:paraId="5D6B925A"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18ACF503" w14:textId="77777777" w:rsidR="00AF460D" w:rsidRDefault="00000000">
            <w:r>
              <w:t>C5 – Bài 5: Lô giao hàng tối thiểu</w:t>
            </w:r>
          </w:p>
        </w:tc>
        <w:tc>
          <w:tcPr>
            <w:tcW w:w="1584" w:type="dxa"/>
            <w:tcBorders>
              <w:top w:val="single" w:sz="6" w:space="0" w:color="B7C9D6"/>
              <w:left w:val="single" w:sz="6" w:space="0" w:color="B7C9D6"/>
              <w:bottom w:val="single" w:sz="6" w:space="0" w:color="B7C9D6"/>
              <w:right w:val="single" w:sz="6" w:space="0" w:color="B7C9D6"/>
            </w:tcBorders>
          </w:tcPr>
          <w:p w14:paraId="3E4036DA"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40851CF7"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4DB50C6B" w14:textId="60DF515B"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35AA32CC" w14:textId="72410552" w:rsidR="00AF460D" w:rsidRDefault="00A5721F">
            <w:r>
              <w:t>X</w:t>
            </w:r>
          </w:p>
        </w:tc>
      </w:tr>
      <w:tr w:rsidR="00AF460D" w14:paraId="6AF61211"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02DA6329" w14:textId="77777777" w:rsidR="00AF460D" w:rsidRDefault="00000000">
            <w:r>
              <w:t>C5 – Bài 6: So sánh chiến lược mở rộng mảng</w:t>
            </w:r>
          </w:p>
        </w:tc>
        <w:tc>
          <w:tcPr>
            <w:tcW w:w="1584" w:type="dxa"/>
            <w:tcBorders>
              <w:top w:val="single" w:sz="6" w:space="0" w:color="B7C9D6"/>
              <w:left w:val="single" w:sz="6" w:space="0" w:color="B7C9D6"/>
              <w:bottom w:val="single" w:sz="6" w:space="0" w:color="B7C9D6"/>
              <w:right w:val="single" w:sz="6" w:space="0" w:color="B7C9D6"/>
            </w:tcBorders>
          </w:tcPr>
          <w:p w14:paraId="0F1AD4EB"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1366F79E"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70363460" w14:textId="77777777"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6A8427C1" w14:textId="77777777" w:rsidR="00AF460D" w:rsidRDefault="00000000">
            <w:r>
              <w:t>X</w:t>
            </w:r>
          </w:p>
        </w:tc>
      </w:tr>
      <w:tr w:rsidR="00AF460D" w14:paraId="1581E48D"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7D201926" w14:textId="77777777" w:rsidR="00AF460D" w:rsidRDefault="00000000">
            <w:r>
              <w:t>C6 – Bài 1: Quản lý danh sách phát nhạc</w:t>
            </w:r>
          </w:p>
        </w:tc>
        <w:tc>
          <w:tcPr>
            <w:tcW w:w="1584" w:type="dxa"/>
            <w:tcBorders>
              <w:top w:val="single" w:sz="6" w:space="0" w:color="B7C9D6"/>
              <w:left w:val="single" w:sz="6" w:space="0" w:color="B7C9D6"/>
              <w:bottom w:val="single" w:sz="6" w:space="0" w:color="B7C9D6"/>
              <w:right w:val="single" w:sz="6" w:space="0" w:color="B7C9D6"/>
            </w:tcBorders>
          </w:tcPr>
          <w:p w14:paraId="5371B420"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4C180A10"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5146EADE" w14:textId="77777777"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28AD256F" w14:textId="77777777" w:rsidR="00AF460D" w:rsidRDefault="00000000">
            <w:r>
              <w:t>X</w:t>
            </w:r>
          </w:p>
        </w:tc>
      </w:tr>
      <w:tr w:rsidR="00AF460D" w14:paraId="3AB4FF96"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329A4CE" w14:textId="77777777" w:rsidR="00AF460D" w:rsidRDefault="00000000">
            <w:r>
              <w:t>C6 – Bài 2: Chia đôi hàng đợi công việc</w:t>
            </w:r>
          </w:p>
        </w:tc>
        <w:tc>
          <w:tcPr>
            <w:tcW w:w="1584" w:type="dxa"/>
            <w:tcBorders>
              <w:top w:val="single" w:sz="6" w:space="0" w:color="B7C9D6"/>
              <w:left w:val="single" w:sz="6" w:space="0" w:color="B7C9D6"/>
              <w:bottom w:val="single" w:sz="6" w:space="0" w:color="B7C9D6"/>
              <w:right w:val="single" w:sz="6" w:space="0" w:color="B7C9D6"/>
            </w:tcBorders>
          </w:tcPr>
          <w:p w14:paraId="5FA4336C"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3955A61A"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25D2148E"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076B4EA7" w14:textId="77777777" w:rsidR="00AF460D" w:rsidRDefault="00AF460D"/>
        </w:tc>
      </w:tr>
      <w:tr w:rsidR="00AF460D" w14:paraId="22EEC9BA"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4CBDE9B2" w14:textId="77777777" w:rsidR="00AF460D" w:rsidRDefault="00000000">
            <w:r>
              <w:t>C6 – Bài 3: Kiểm tra vòng lặp chuyển hướng Web</w:t>
            </w:r>
          </w:p>
        </w:tc>
        <w:tc>
          <w:tcPr>
            <w:tcW w:w="1584" w:type="dxa"/>
            <w:tcBorders>
              <w:top w:val="single" w:sz="6" w:space="0" w:color="B7C9D6"/>
              <w:left w:val="single" w:sz="6" w:space="0" w:color="B7C9D6"/>
              <w:bottom w:val="single" w:sz="6" w:space="0" w:color="B7C9D6"/>
              <w:right w:val="single" w:sz="6" w:space="0" w:color="B7C9D6"/>
            </w:tcBorders>
          </w:tcPr>
          <w:p w14:paraId="2CBB2117"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21F13783"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3DEB735B" w14:textId="6E070B3C"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0CB550F0" w14:textId="0758A037" w:rsidR="00AF460D" w:rsidRDefault="00AF460D"/>
        </w:tc>
      </w:tr>
      <w:tr w:rsidR="00AF460D" w14:paraId="226A41E5"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DBDA370" w14:textId="77777777" w:rsidR="00AF460D" w:rsidRDefault="00000000">
            <w:r>
              <w:t>C6 – Bài 4: Bộ nhớ đệm thẻ trình duyệt</w:t>
            </w:r>
          </w:p>
        </w:tc>
        <w:tc>
          <w:tcPr>
            <w:tcW w:w="1584" w:type="dxa"/>
            <w:tcBorders>
              <w:top w:val="single" w:sz="6" w:space="0" w:color="B7C9D6"/>
              <w:left w:val="single" w:sz="6" w:space="0" w:color="B7C9D6"/>
              <w:bottom w:val="single" w:sz="6" w:space="0" w:color="B7C9D6"/>
              <w:right w:val="single" w:sz="6" w:space="0" w:color="B7C9D6"/>
            </w:tcBorders>
          </w:tcPr>
          <w:p w14:paraId="2F33C260"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6FB4A9AD"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00DE32A9" w14:textId="4FA7D9ED"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674A2494" w14:textId="7FBB4DE2" w:rsidR="00AF460D" w:rsidRDefault="00AF460D"/>
        </w:tc>
      </w:tr>
      <w:tr w:rsidR="00AF460D" w14:paraId="0DAE3600"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616EC45B" w14:textId="77777777" w:rsidR="00AF460D" w:rsidRDefault="00000000">
            <w:r>
              <w:t>C6 – Bài 5: Sắp xếp lại luồng dữ liệu truyền qua mạng</w:t>
            </w:r>
          </w:p>
        </w:tc>
        <w:tc>
          <w:tcPr>
            <w:tcW w:w="1584" w:type="dxa"/>
            <w:tcBorders>
              <w:top w:val="single" w:sz="6" w:space="0" w:color="B7C9D6"/>
              <w:left w:val="single" w:sz="6" w:space="0" w:color="B7C9D6"/>
              <w:bottom w:val="single" w:sz="6" w:space="0" w:color="B7C9D6"/>
              <w:right w:val="single" w:sz="6" w:space="0" w:color="B7C9D6"/>
            </w:tcBorders>
          </w:tcPr>
          <w:p w14:paraId="716FD2EA"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69FB3E83"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669A09D2" w14:textId="756038A1"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3E779C26" w14:textId="1F46F1EA" w:rsidR="00AF460D" w:rsidRDefault="00AF460D"/>
        </w:tc>
      </w:tr>
      <w:tr w:rsidR="00AF460D" w14:paraId="518FBE0E"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6F5A4975" w14:textId="77777777" w:rsidR="00AF460D" w:rsidRDefault="00000000">
            <w:r>
              <w:t>C7 – Bài 1: Kiểm tra ngoặc trong truy vấn SQL</w:t>
            </w:r>
          </w:p>
        </w:tc>
        <w:tc>
          <w:tcPr>
            <w:tcW w:w="1584" w:type="dxa"/>
            <w:tcBorders>
              <w:top w:val="single" w:sz="6" w:space="0" w:color="B7C9D6"/>
              <w:left w:val="single" w:sz="6" w:space="0" w:color="B7C9D6"/>
              <w:bottom w:val="single" w:sz="6" w:space="0" w:color="B7C9D6"/>
              <w:right w:val="single" w:sz="6" w:space="0" w:color="B7C9D6"/>
            </w:tcBorders>
          </w:tcPr>
          <w:p w14:paraId="75C0F4D4"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67D5571"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11437D3C" w14:textId="71EF2B26"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65282E94" w14:textId="07696909" w:rsidR="00AF460D" w:rsidRDefault="00AF460D"/>
        </w:tc>
      </w:tr>
      <w:tr w:rsidR="00AF460D" w14:paraId="54EDFD4F"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127AF435" w14:textId="77777777" w:rsidR="00AF460D" w:rsidRDefault="00000000">
            <w:r>
              <w:t>C7 – Bài 2: Hệ thống Undo và Redo</w:t>
            </w:r>
          </w:p>
        </w:tc>
        <w:tc>
          <w:tcPr>
            <w:tcW w:w="1584" w:type="dxa"/>
            <w:tcBorders>
              <w:top w:val="single" w:sz="6" w:space="0" w:color="B7C9D6"/>
              <w:left w:val="single" w:sz="6" w:space="0" w:color="B7C9D6"/>
              <w:bottom w:val="single" w:sz="6" w:space="0" w:color="B7C9D6"/>
              <w:right w:val="single" w:sz="6" w:space="0" w:color="B7C9D6"/>
            </w:tcBorders>
          </w:tcPr>
          <w:p w14:paraId="11F755EC"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58A7E8D8"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3C9C8375" w14:textId="76456FCF"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5B6BE2F0" w14:textId="40ED9A4E" w:rsidR="00AF460D" w:rsidRDefault="00AF460D"/>
        </w:tc>
      </w:tr>
      <w:tr w:rsidR="00AF460D" w14:paraId="446ED19E"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491B9DA9" w14:textId="77777777" w:rsidR="00AF460D" w:rsidRDefault="00000000">
            <w:r>
              <w:t>C7 – Bài 3: Bộ nhớ đệm vòng dữ liệu cảm biến</w:t>
            </w:r>
          </w:p>
        </w:tc>
        <w:tc>
          <w:tcPr>
            <w:tcW w:w="1584" w:type="dxa"/>
            <w:tcBorders>
              <w:top w:val="single" w:sz="6" w:space="0" w:color="B7C9D6"/>
              <w:left w:val="single" w:sz="6" w:space="0" w:color="B7C9D6"/>
              <w:bottom w:val="single" w:sz="6" w:space="0" w:color="B7C9D6"/>
              <w:right w:val="single" w:sz="6" w:space="0" w:color="B7C9D6"/>
            </w:tcBorders>
          </w:tcPr>
          <w:p w14:paraId="437C2DB1"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DF1BC37"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0DCE4673"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3D7173A8" w14:textId="77777777" w:rsidR="00AF460D" w:rsidRDefault="00AF460D"/>
        </w:tc>
      </w:tr>
      <w:tr w:rsidR="00AF460D" w14:paraId="14D2DAC0"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6A6C6F37" w14:textId="77777777" w:rsidR="00AF460D" w:rsidRDefault="00000000">
            <w:r>
              <w:t>C7 – Bài 4: Lập lịch tác vụ với hàng đợi hai đầu</w:t>
            </w:r>
          </w:p>
        </w:tc>
        <w:tc>
          <w:tcPr>
            <w:tcW w:w="1584" w:type="dxa"/>
            <w:tcBorders>
              <w:top w:val="single" w:sz="6" w:space="0" w:color="B7C9D6"/>
              <w:left w:val="single" w:sz="6" w:space="0" w:color="B7C9D6"/>
              <w:bottom w:val="single" w:sz="6" w:space="0" w:color="B7C9D6"/>
              <w:right w:val="single" w:sz="6" w:space="0" w:color="B7C9D6"/>
            </w:tcBorders>
          </w:tcPr>
          <w:p w14:paraId="5CF3827F"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4E22319"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72692B34" w14:textId="20C06472"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47AB61C7" w14:textId="4375FEE5" w:rsidR="00AF460D" w:rsidRDefault="00AF460D"/>
        </w:tc>
      </w:tr>
      <w:tr w:rsidR="00AF460D" w14:paraId="7C3D9F1C"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781EA7DA" w14:textId="77777777" w:rsidR="00AF460D" w:rsidRDefault="00000000">
            <w:r>
              <w:lastRenderedPageBreak/>
              <w:t>C7 – Bài 5: Phân tích giá cổ phiếu</w:t>
            </w:r>
          </w:p>
        </w:tc>
        <w:tc>
          <w:tcPr>
            <w:tcW w:w="1584" w:type="dxa"/>
            <w:tcBorders>
              <w:top w:val="single" w:sz="6" w:space="0" w:color="B7C9D6"/>
              <w:left w:val="single" w:sz="6" w:space="0" w:color="B7C9D6"/>
              <w:bottom w:val="single" w:sz="6" w:space="0" w:color="B7C9D6"/>
              <w:right w:val="single" w:sz="6" w:space="0" w:color="B7C9D6"/>
            </w:tcBorders>
          </w:tcPr>
          <w:p w14:paraId="4B1A4790"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4A383268"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68F2AA7A" w14:textId="3F22B686"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4082FD56" w14:textId="0FDA274F" w:rsidR="00AF460D" w:rsidRDefault="00AF460D"/>
        </w:tc>
      </w:tr>
      <w:tr w:rsidR="00AF460D" w14:paraId="39C9594D"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630DF154" w14:textId="77777777" w:rsidR="00AF460D" w:rsidRDefault="00000000">
            <w:r>
              <w:t>C8 – Bài 1: Tra cứu mã vé hợp lệ</w:t>
            </w:r>
          </w:p>
        </w:tc>
        <w:tc>
          <w:tcPr>
            <w:tcW w:w="1584" w:type="dxa"/>
            <w:tcBorders>
              <w:top w:val="single" w:sz="6" w:space="0" w:color="B7C9D6"/>
              <w:left w:val="single" w:sz="6" w:space="0" w:color="B7C9D6"/>
              <w:bottom w:val="single" w:sz="6" w:space="0" w:color="B7C9D6"/>
              <w:right w:val="single" w:sz="6" w:space="0" w:color="B7C9D6"/>
            </w:tcBorders>
          </w:tcPr>
          <w:p w14:paraId="28EFFC9B"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19BA9F07"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2773856B"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15D2245A" w14:textId="77777777" w:rsidR="00AF460D" w:rsidRDefault="00AF460D"/>
        </w:tc>
      </w:tr>
      <w:tr w:rsidR="00AF460D" w14:paraId="5928D631"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7C73B92F" w14:textId="77777777" w:rsidR="00AF460D" w:rsidRDefault="00000000">
            <w:r>
              <w:t>C8 – Bài 2: Thống kê từ khóa xu hướng</w:t>
            </w:r>
          </w:p>
        </w:tc>
        <w:tc>
          <w:tcPr>
            <w:tcW w:w="1584" w:type="dxa"/>
            <w:tcBorders>
              <w:top w:val="single" w:sz="6" w:space="0" w:color="B7C9D6"/>
              <w:left w:val="single" w:sz="6" w:space="0" w:color="B7C9D6"/>
              <w:bottom w:val="single" w:sz="6" w:space="0" w:color="B7C9D6"/>
              <w:right w:val="single" w:sz="6" w:space="0" w:color="B7C9D6"/>
            </w:tcBorders>
          </w:tcPr>
          <w:p w14:paraId="7E943496"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16B249B8"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50C2C89F" w14:textId="565D783D" w:rsidR="00AF460D" w:rsidRDefault="00A5721F">
            <w:r>
              <w:t>X</w:t>
            </w:r>
          </w:p>
        </w:tc>
        <w:tc>
          <w:tcPr>
            <w:tcW w:w="2160" w:type="dxa"/>
            <w:tcBorders>
              <w:top w:val="single" w:sz="6" w:space="0" w:color="B7C9D6"/>
              <w:left w:val="single" w:sz="6" w:space="0" w:color="B7C9D6"/>
              <w:bottom w:val="single" w:sz="6" w:space="0" w:color="B7C9D6"/>
              <w:right w:val="single" w:sz="6" w:space="0" w:color="B7C9D6"/>
            </w:tcBorders>
          </w:tcPr>
          <w:p w14:paraId="5B975F1E" w14:textId="31C10EB1" w:rsidR="00AF460D" w:rsidRDefault="00AF460D"/>
        </w:tc>
      </w:tr>
      <w:tr w:rsidR="00AF460D" w14:paraId="448B8246"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0EADFCE8" w14:textId="77777777" w:rsidR="00AF460D" w:rsidRDefault="00000000">
            <w:r>
              <w:t>C8 – Bài 3: Cân bằng tải phiên truy cập</w:t>
            </w:r>
          </w:p>
        </w:tc>
        <w:tc>
          <w:tcPr>
            <w:tcW w:w="1584" w:type="dxa"/>
            <w:tcBorders>
              <w:top w:val="single" w:sz="6" w:space="0" w:color="B7C9D6"/>
              <w:left w:val="single" w:sz="6" w:space="0" w:color="B7C9D6"/>
              <w:bottom w:val="single" w:sz="6" w:space="0" w:color="B7C9D6"/>
              <w:right w:val="single" w:sz="6" w:space="0" w:color="B7C9D6"/>
            </w:tcBorders>
          </w:tcPr>
          <w:p w14:paraId="43CC015C"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45CFF4A"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7EBA7DB0"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5374D7E6" w14:textId="77777777" w:rsidR="00AF460D" w:rsidRDefault="00AF460D"/>
        </w:tc>
      </w:tr>
      <w:tr w:rsidR="00AF460D" w14:paraId="55A9BB28"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7118A9A" w14:textId="77777777" w:rsidR="00AF460D" w:rsidRDefault="00000000">
            <w:r>
              <w:t>C8 – Bài 4: Phân nhóm dấu hiệu di truyền</w:t>
            </w:r>
          </w:p>
        </w:tc>
        <w:tc>
          <w:tcPr>
            <w:tcW w:w="1584" w:type="dxa"/>
            <w:tcBorders>
              <w:top w:val="single" w:sz="6" w:space="0" w:color="B7C9D6"/>
              <w:left w:val="single" w:sz="6" w:space="0" w:color="B7C9D6"/>
              <w:bottom w:val="single" w:sz="6" w:space="0" w:color="B7C9D6"/>
              <w:right w:val="single" w:sz="6" w:space="0" w:color="B7C9D6"/>
            </w:tcBorders>
          </w:tcPr>
          <w:p w14:paraId="36FF0140"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6FDFBCC7"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755A17E6"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1C53CB44" w14:textId="77777777" w:rsidR="00AF460D" w:rsidRDefault="00AF460D"/>
        </w:tc>
      </w:tr>
      <w:tr w:rsidR="00AF460D" w14:paraId="2A1BD95E"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6B7DC3FF" w14:textId="77777777" w:rsidR="00AF460D" w:rsidRDefault="00000000">
            <w:r>
              <w:t>C8 – Bài 5: Mô phỏng Bảng băm Dò tuyến tính với Tombstone</w:t>
            </w:r>
          </w:p>
        </w:tc>
        <w:tc>
          <w:tcPr>
            <w:tcW w:w="1584" w:type="dxa"/>
            <w:tcBorders>
              <w:top w:val="single" w:sz="6" w:space="0" w:color="B7C9D6"/>
              <w:left w:val="single" w:sz="6" w:space="0" w:color="B7C9D6"/>
              <w:bottom w:val="single" w:sz="6" w:space="0" w:color="B7C9D6"/>
              <w:right w:val="single" w:sz="6" w:space="0" w:color="B7C9D6"/>
            </w:tcBorders>
          </w:tcPr>
          <w:p w14:paraId="52D4FF01"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50479C75"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664A1F33"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449BDA8B" w14:textId="77777777" w:rsidR="00AF460D" w:rsidRDefault="00AF460D"/>
        </w:tc>
      </w:tr>
      <w:tr w:rsidR="00AF460D" w14:paraId="3B3C6C2C"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096EC0F2" w14:textId="77777777" w:rsidR="00AF460D" w:rsidRDefault="00000000">
            <w:r>
              <w:t>C9 – Bài 1: Tra cứu lịch sử mã lỗi hệ thống</w:t>
            </w:r>
          </w:p>
        </w:tc>
        <w:tc>
          <w:tcPr>
            <w:tcW w:w="1584" w:type="dxa"/>
            <w:tcBorders>
              <w:top w:val="single" w:sz="6" w:space="0" w:color="B7C9D6"/>
              <w:left w:val="single" w:sz="6" w:space="0" w:color="B7C9D6"/>
              <w:bottom w:val="single" w:sz="6" w:space="0" w:color="B7C9D6"/>
              <w:right w:val="single" w:sz="6" w:space="0" w:color="B7C9D6"/>
            </w:tcBorders>
          </w:tcPr>
          <w:p w14:paraId="78ECB690"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2C24AA6D"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15AAD1AC"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553A5E31" w14:textId="77777777" w:rsidR="00AF460D" w:rsidRDefault="00AF460D"/>
        </w:tc>
      </w:tr>
      <w:tr w:rsidR="00AF460D" w14:paraId="70568195"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180E9CD1" w14:textId="77777777" w:rsidR="00AF460D" w:rsidRDefault="00000000">
            <w:r>
              <w:t>C9 – Bài 2: Tối ưu hóa lượt ghi bộ nhớ Flash</w:t>
            </w:r>
          </w:p>
        </w:tc>
        <w:tc>
          <w:tcPr>
            <w:tcW w:w="1584" w:type="dxa"/>
            <w:tcBorders>
              <w:top w:val="single" w:sz="6" w:space="0" w:color="B7C9D6"/>
              <w:left w:val="single" w:sz="6" w:space="0" w:color="B7C9D6"/>
              <w:bottom w:val="single" w:sz="6" w:space="0" w:color="B7C9D6"/>
              <w:right w:val="single" w:sz="6" w:space="0" w:color="B7C9D6"/>
            </w:tcBorders>
          </w:tcPr>
          <w:p w14:paraId="03A2C6AF"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16ACE95D"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02815AB3"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37812433" w14:textId="77777777" w:rsidR="00AF460D" w:rsidRDefault="00AF460D"/>
        </w:tc>
      </w:tr>
      <w:tr w:rsidR="00AF460D" w14:paraId="1524A47A"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41B625CB" w14:textId="77777777" w:rsidR="00AF460D" w:rsidRDefault="00000000">
            <w:r>
              <w:t>C9 – Bài 3: Sắp xếp luồng thẻ bài trực tuyến</w:t>
            </w:r>
          </w:p>
        </w:tc>
        <w:tc>
          <w:tcPr>
            <w:tcW w:w="1584" w:type="dxa"/>
            <w:tcBorders>
              <w:top w:val="single" w:sz="6" w:space="0" w:color="B7C9D6"/>
              <w:left w:val="single" w:sz="6" w:space="0" w:color="B7C9D6"/>
              <w:bottom w:val="single" w:sz="6" w:space="0" w:color="B7C9D6"/>
              <w:right w:val="single" w:sz="6" w:space="0" w:color="B7C9D6"/>
            </w:tcBorders>
          </w:tcPr>
          <w:p w14:paraId="03D4AF8C"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115F3653"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0CB3C4EE"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67968978" w14:textId="77777777" w:rsidR="00AF460D" w:rsidRDefault="00AF460D"/>
        </w:tc>
      </w:tr>
      <w:tr w:rsidR="00AF460D" w14:paraId="1667E1CA"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39C694AB" w14:textId="77777777" w:rsidR="00AF460D" w:rsidRDefault="00000000">
            <w:r>
              <w:t>C9 – Bài 4: Bảng xếp hạng xét tuyển giữ nguyên thứ tự ưu tiên</w:t>
            </w:r>
          </w:p>
        </w:tc>
        <w:tc>
          <w:tcPr>
            <w:tcW w:w="1584" w:type="dxa"/>
            <w:tcBorders>
              <w:top w:val="single" w:sz="6" w:space="0" w:color="B7C9D6"/>
              <w:left w:val="single" w:sz="6" w:space="0" w:color="B7C9D6"/>
              <w:bottom w:val="single" w:sz="6" w:space="0" w:color="B7C9D6"/>
              <w:right w:val="single" w:sz="6" w:space="0" w:color="B7C9D6"/>
            </w:tcBorders>
          </w:tcPr>
          <w:p w14:paraId="12422E61"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0FF9F2F1"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02E9C7C5" w14:textId="77777777" w:rsidR="00AF460D" w:rsidRDefault="00AF460D"/>
        </w:tc>
        <w:tc>
          <w:tcPr>
            <w:tcW w:w="2160" w:type="dxa"/>
            <w:tcBorders>
              <w:top w:val="single" w:sz="6" w:space="0" w:color="B7C9D6"/>
              <w:left w:val="single" w:sz="6" w:space="0" w:color="B7C9D6"/>
              <w:bottom w:val="single" w:sz="6" w:space="0" w:color="B7C9D6"/>
              <w:right w:val="single" w:sz="6" w:space="0" w:color="B7C9D6"/>
            </w:tcBorders>
          </w:tcPr>
          <w:p w14:paraId="5DA1773A" w14:textId="77777777" w:rsidR="00AF460D" w:rsidRDefault="00000000">
            <w:r>
              <w:t>X</w:t>
            </w:r>
          </w:p>
        </w:tc>
      </w:tr>
      <w:tr w:rsidR="00AF460D" w14:paraId="5B0E79E7"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2A4DB436" w14:textId="77777777" w:rsidR="00AF460D" w:rsidRDefault="00000000">
            <w:r>
              <w:t>C9 – Bài 5: Phân tích độ hỗn loạn dữ liệu và đếm số cặp nghịch thế</w:t>
            </w:r>
          </w:p>
        </w:tc>
        <w:tc>
          <w:tcPr>
            <w:tcW w:w="1584" w:type="dxa"/>
            <w:tcBorders>
              <w:top w:val="single" w:sz="6" w:space="0" w:color="B7C9D6"/>
              <w:left w:val="single" w:sz="6" w:space="0" w:color="B7C9D6"/>
              <w:bottom w:val="single" w:sz="6" w:space="0" w:color="B7C9D6"/>
              <w:right w:val="single" w:sz="6" w:space="0" w:color="B7C9D6"/>
            </w:tcBorders>
          </w:tcPr>
          <w:p w14:paraId="02074D71"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6D32A903"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4B8AC470"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259EE045" w14:textId="77777777" w:rsidR="00AF460D" w:rsidRDefault="00AF460D"/>
        </w:tc>
      </w:tr>
      <w:tr w:rsidR="00AF460D" w14:paraId="62E7A95F" w14:textId="77777777">
        <w:trPr>
          <w:cantSplit/>
          <w:jc w:val="center"/>
        </w:trPr>
        <w:tc>
          <w:tcPr>
            <w:tcW w:w="3456" w:type="dxa"/>
            <w:tcBorders>
              <w:top w:val="single" w:sz="6" w:space="0" w:color="B7C9D6"/>
              <w:left w:val="single" w:sz="6" w:space="0" w:color="B7C9D6"/>
              <w:bottom w:val="single" w:sz="6" w:space="0" w:color="B7C9D6"/>
              <w:right w:val="single" w:sz="6" w:space="0" w:color="B7C9D6"/>
            </w:tcBorders>
          </w:tcPr>
          <w:p w14:paraId="55676DA8" w14:textId="77777777" w:rsidR="00AF460D" w:rsidRDefault="00000000">
            <w:r>
              <w:t>C9 – Bài 6: Phân tích điểm hòa vốn chiến lược tra cứu kho hàng</w:t>
            </w:r>
          </w:p>
        </w:tc>
        <w:tc>
          <w:tcPr>
            <w:tcW w:w="1584" w:type="dxa"/>
            <w:tcBorders>
              <w:top w:val="single" w:sz="6" w:space="0" w:color="B7C9D6"/>
              <w:left w:val="single" w:sz="6" w:space="0" w:color="B7C9D6"/>
              <w:bottom w:val="single" w:sz="6" w:space="0" w:color="B7C9D6"/>
              <w:right w:val="single" w:sz="6" w:space="0" w:color="B7C9D6"/>
            </w:tcBorders>
          </w:tcPr>
          <w:p w14:paraId="7BE69E98" w14:textId="77777777" w:rsidR="00AF460D" w:rsidRDefault="00AF460D"/>
        </w:tc>
        <w:tc>
          <w:tcPr>
            <w:tcW w:w="1368" w:type="dxa"/>
            <w:tcBorders>
              <w:top w:val="single" w:sz="6" w:space="0" w:color="B7C9D6"/>
              <w:left w:val="single" w:sz="6" w:space="0" w:color="B7C9D6"/>
              <w:bottom w:val="single" w:sz="6" w:space="0" w:color="B7C9D6"/>
              <w:right w:val="single" w:sz="6" w:space="0" w:color="B7C9D6"/>
            </w:tcBorders>
          </w:tcPr>
          <w:p w14:paraId="595F21E2" w14:textId="77777777" w:rsidR="00AF460D" w:rsidRDefault="00000000">
            <w:r>
              <w:t>X</w:t>
            </w:r>
          </w:p>
        </w:tc>
        <w:tc>
          <w:tcPr>
            <w:tcW w:w="1512" w:type="dxa"/>
            <w:tcBorders>
              <w:top w:val="single" w:sz="6" w:space="0" w:color="B7C9D6"/>
              <w:left w:val="single" w:sz="6" w:space="0" w:color="B7C9D6"/>
              <w:bottom w:val="single" w:sz="6" w:space="0" w:color="B7C9D6"/>
              <w:right w:val="single" w:sz="6" w:space="0" w:color="B7C9D6"/>
            </w:tcBorders>
          </w:tcPr>
          <w:p w14:paraId="31A3ADE6" w14:textId="77777777" w:rsidR="00AF460D" w:rsidRDefault="00000000">
            <w:r>
              <w:t>X</w:t>
            </w:r>
          </w:p>
        </w:tc>
        <w:tc>
          <w:tcPr>
            <w:tcW w:w="2160" w:type="dxa"/>
            <w:tcBorders>
              <w:top w:val="single" w:sz="6" w:space="0" w:color="B7C9D6"/>
              <w:left w:val="single" w:sz="6" w:space="0" w:color="B7C9D6"/>
              <w:bottom w:val="single" w:sz="6" w:space="0" w:color="B7C9D6"/>
              <w:right w:val="single" w:sz="6" w:space="0" w:color="B7C9D6"/>
            </w:tcBorders>
          </w:tcPr>
          <w:p w14:paraId="6F531F60" w14:textId="77777777" w:rsidR="00AF460D" w:rsidRDefault="00AF460D"/>
        </w:tc>
      </w:tr>
    </w:tbl>
    <w:p w14:paraId="6C599952" w14:textId="77777777" w:rsidR="00E379FE" w:rsidRDefault="00E379FE">
      <w:pPr>
        <w:pStyle w:val="Heading2"/>
        <w:spacing w:before="120"/>
        <w:rPr>
          <w:rFonts w:ascii="Calibri" w:eastAsia="Calibri" w:hAnsi="Calibri"/>
          <w:sz w:val="24"/>
        </w:rPr>
      </w:pPr>
    </w:p>
    <w:p w14:paraId="5620908E" w14:textId="77777777" w:rsidR="006B06A7" w:rsidRPr="00E379FE" w:rsidRDefault="00000000" w:rsidP="00E379FE">
      <w:pPr>
        <w:pStyle w:val="Heading2"/>
        <w:spacing w:before="120"/>
        <w:rPr>
          <w:rFonts w:ascii="Calibri" w:eastAsia="Calibri" w:hAnsi="Calibri"/>
          <w:sz w:val="24"/>
        </w:rPr>
      </w:pPr>
      <w:r>
        <w:rPr>
          <w:rFonts w:ascii="Calibri" w:eastAsia="Calibri" w:hAnsi="Calibri"/>
          <w:sz w:val="24"/>
        </w:rPr>
        <w:t>2.2. Tự đánh giá</w:t>
      </w:r>
    </w:p>
    <w:tbl>
      <w:tblPr>
        <w:tblW w:w="10080" w:type="dxa"/>
        <w:jc w:val="center"/>
        <w:tblBorders>
          <w:top w:val="single" w:sz="6" w:space="0" w:color="7F8C8D"/>
          <w:left w:val="single" w:sz="6" w:space="0" w:color="7F8C8D"/>
          <w:bottom w:val="single" w:sz="6" w:space="0" w:color="7F8C8D"/>
          <w:right w:val="single" w:sz="6" w:space="0" w:color="7F8C8D"/>
          <w:insideH w:val="single" w:sz="6" w:space="0" w:color="B7C9D6"/>
          <w:insideV w:val="single" w:sz="6" w:space="0" w:color="B7C9D6"/>
        </w:tblBorders>
        <w:tblLayout w:type="fixed"/>
        <w:tblLook w:val="04A0" w:firstRow="1" w:lastRow="0" w:firstColumn="1" w:lastColumn="0" w:noHBand="0" w:noVBand="1"/>
      </w:tblPr>
      <w:tblGrid>
        <w:gridCol w:w="3312"/>
        <w:gridCol w:w="1800"/>
        <w:gridCol w:w="3528"/>
        <w:gridCol w:w="1440"/>
      </w:tblGrid>
      <w:tr w:rsidR="001B2335" w14:paraId="2EF9D7A2" w14:textId="77777777" w:rsidTr="007D3CC5">
        <w:trPr>
          <w:cantSplit/>
          <w:tblHeader/>
          <w:jc w:val="center"/>
        </w:trPr>
        <w:tc>
          <w:tcPr>
            <w:tcW w:w="3312"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3A566A4F" w14:textId="77777777" w:rsidR="001265CD" w:rsidRDefault="00000000">
            <w:pPr>
              <w:spacing w:after="30" w:line="240" w:lineRule="auto"/>
            </w:pPr>
            <w:r>
              <w:rPr>
                <w:rFonts w:ascii="Aptos" w:hAnsi="Aptos"/>
                <w:b/>
                <w:color w:val="FFFFFF"/>
                <w:sz w:val="17"/>
              </w:rPr>
              <w:t>Tên bài</w:t>
            </w:r>
          </w:p>
        </w:tc>
        <w:tc>
          <w:tcPr>
            <w:tcW w:w="1800"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2039208F" w14:textId="77777777" w:rsidR="001265CD" w:rsidRDefault="00000000">
            <w:pPr>
              <w:spacing w:after="30" w:line="240" w:lineRule="auto"/>
              <w:jc w:val="center"/>
            </w:pPr>
            <w:r>
              <w:rPr>
                <w:rFonts w:ascii="Aptos" w:hAnsi="Aptos"/>
                <w:b/>
                <w:color w:val="FFFFFF"/>
                <w:sz w:val="17"/>
              </w:rPr>
              <w:t>Đánh giá mức độ hiểu</w:t>
            </w:r>
          </w:p>
        </w:tc>
        <w:tc>
          <w:tcPr>
            <w:tcW w:w="3528"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4AA2C8D8" w14:textId="77777777" w:rsidR="001265CD" w:rsidRDefault="00000000">
            <w:pPr>
              <w:spacing w:after="30" w:line="240" w:lineRule="auto"/>
              <w:jc w:val="center"/>
            </w:pPr>
            <w:r>
              <w:rPr>
                <w:rFonts w:ascii="Aptos" w:hAnsi="Aptos"/>
                <w:b/>
                <w:color w:val="FFFFFF"/>
                <w:sz w:val="17"/>
              </w:rPr>
              <w:t>Tự nhận xét</w:t>
            </w:r>
          </w:p>
        </w:tc>
        <w:tc>
          <w:tcPr>
            <w:tcW w:w="1440" w:type="dxa"/>
            <w:tcBorders>
              <w:top w:val="single" w:sz="6" w:space="0" w:color="B7C9D6"/>
              <w:left w:val="single" w:sz="6" w:space="0" w:color="B7C9D6"/>
              <w:bottom w:val="single" w:sz="6" w:space="0" w:color="B7C9D6"/>
              <w:right w:val="single" w:sz="6" w:space="0" w:color="B7C9D6"/>
            </w:tcBorders>
            <w:shd w:val="clear" w:color="auto" w:fill="183B56"/>
            <w:tcMar>
              <w:top w:w="70" w:type="dxa"/>
              <w:left w:w="80" w:type="dxa"/>
              <w:bottom w:w="70" w:type="dxa"/>
              <w:right w:w="80" w:type="dxa"/>
            </w:tcMar>
            <w:vAlign w:val="center"/>
          </w:tcPr>
          <w:p w14:paraId="61FFD777" w14:textId="77777777" w:rsidR="001265CD" w:rsidRDefault="00000000">
            <w:pPr>
              <w:spacing w:after="30" w:line="240" w:lineRule="auto"/>
              <w:jc w:val="center"/>
            </w:pPr>
            <w:r>
              <w:rPr>
                <w:rFonts w:ascii="Aptos" w:hAnsi="Aptos"/>
                <w:b/>
                <w:color w:val="FFFFFF"/>
                <w:sz w:val="17"/>
              </w:rPr>
              <w:t>Tự đánh giá điểm (thang 10)</w:t>
            </w:r>
          </w:p>
        </w:tc>
      </w:tr>
      <w:tr w:rsidR="00AF460D" w14:paraId="658A8DBC"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41D22ECE" w14:textId="77777777" w:rsidR="00AF460D" w:rsidRDefault="00000000">
            <w:r>
              <w:t>C5 – Bài 1: Ghép đôi sản phẩm</w:t>
            </w:r>
          </w:p>
        </w:tc>
        <w:tc>
          <w:tcPr>
            <w:tcW w:w="1800" w:type="dxa"/>
            <w:tcBorders>
              <w:top w:val="single" w:sz="6" w:space="0" w:color="B7C9D6"/>
              <w:left w:val="single" w:sz="6" w:space="0" w:color="B7C9D6"/>
              <w:bottom w:val="single" w:sz="6" w:space="0" w:color="B7C9D6"/>
              <w:right w:val="single" w:sz="6" w:space="0" w:color="B7C9D6"/>
            </w:tcBorders>
          </w:tcPr>
          <w:p w14:paraId="375A5D38"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20B6F2A8" w14:textId="77777777" w:rsidR="00AF460D" w:rsidRDefault="00000000">
            <w:r>
              <w:t>Hiểu được cách đếm số bước và nhận diện phần xử lý có vòng lặp lồng nhau; vẫn cần cải thiện khả năng đọc đề để xác định đúng trường hợp tốt/xấu.</w:t>
            </w:r>
          </w:p>
        </w:tc>
        <w:tc>
          <w:tcPr>
            <w:tcW w:w="1440" w:type="dxa"/>
            <w:tcBorders>
              <w:top w:val="single" w:sz="6" w:space="0" w:color="B7C9D6"/>
              <w:left w:val="single" w:sz="6" w:space="0" w:color="B7C9D6"/>
              <w:bottom w:val="single" w:sz="6" w:space="0" w:color="B7C9D6"/>
              <w:right w:val="single" w:sz="6" w:space="0" w:color="B7C9D6"/>
            </w:tcBorders>
          </w:tcPr>
          <w:p w14:paraId="2587CB2F" w14:textId="77777777" w:rsidR="00AF460D" w:rsidRDefault="00000000">
            <w:r>
              <w:t>[9.3/10]</w:t>
            </w:r>
          </w:p>
        </w:tc>
      </w:tr>
      <w:tr w:rsidR="00AF460D" w14:paraId="4BE43055"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0F6C3FF7" w14:textId="77777777" w:rsidR="00AF460D" w:rsidRDefault="00000000">
            <w:r>
              <w:t>C5 – Bài 2: Doanh thu cao nhất trong K ngày liên tiếp</w:t>
            </w:r>
          </w:p>
        </w:tc>
        <w:tc>
          <w:tcPr>
            <w:tcW w:w="1800" w:type="dxa"/>
            <w:tcBorders>
              <w:top w:val="single" w:sz="6" w:space="0" w:color="B7C9D6"/>
              <w:left w:val="single" w:sz="6" w:space="0" w:color="B7C9D6"/>
              <w:bottom w:val="single" w:sz="6" w:space="0" w:color="B7C9D6"/>
              <w:right w:val="single" w:sz="6" w:space="0" w:color="B7C9D6"/>
            </w:tcBorders>
          </w:tcPr>
          <w:p w14:paraId="46DE91F7"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63928326" w14:textId="77777777" w:rsidR="00AF460D" w:rsidRDefault="00000000">
            <w:r>
              <w:t>Hiểu và tự viết được thuật toán; phân biệt được bộ nhớ phụ trợ và biết so sánh các phương án sử dụng bộ nhớ.</w:t>
            </w:r>
          </w:p>
        </w:tc>
        <w:tc>
          <w:tcPr>
            <w:tcW w:w="1440" w:type="dxa"/>
            <w:tcBorders>
              <w:top w:val="single" w:sz="6" w:space="0" w:color="B7C9D6"/>
              <w:left w:val="single" w:sz="6" w:space="0" w:color="B7C9D6"/>
              <w:bottom w:val="single" w:sz="6" w:space="0" w:color="B7C9D6"/>
              <w:right w:val="single" w:sz="6" w:space="0" w:color="B7C9D6"/>
            </w:tcBorders>
          </w:tcPr>
          <w:p w14:paraId="06BE4185" w14:textId="77777777" w:rsidR="00AF460D" w:rsidRDefault="00000000">
            <w:r>
              <w:t>[9.3/10]</w:t>
            </w:r>
          </w:p>
        </w:tc>
      </w:tr>
      <w:tr w:rsidR="00AF460D" w14:paraId="61A8BA25"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0C1EFC62" w14:textId="77777777" w:rsidR="00AF460D" w:rsidRDefault="00000000">
            <w:r>
              <w:t>C5 – Bài 3: Truy vấn tổng chi tiêu</w:t>
            </w:r>
          </w:p>
        </w:tc>
        <w:tc>
          <w:tcPr>
            <w:tcW w:w="1800" w:type="dxa"/>
            <w:tcBorders>
              <w:top w:val="single" w:sz="6" w:space="0" w:color="B7C9D6"/>
              <w:left w:val="single" w:sz="6" w:space="0" w:color="B7C9D6"/>
              <w:bottom w:val="single" w:sz="6" w:space="0" w:color="B7C9D6"/>
              <w:right w:val="single" w:sz="6" w:space="0" w:color="B7C9D6"/>
            </w:tcBorders>
          </w:tcPr>
          <w:p w14:paraId="1BC4E45D"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6B79966E" w14:textId="77777777" w:rsidR="00AF460D" w:rsidRDefault="00000000">
            <w:r>
              <w:t>Hiểu cách thuật toán duyệt dữ liệu và cách xác định Best, Worst, Average Case; có thể tự viết lại code.</w:t>
            </w:r>
          </w:p>
        </w:tc>
        <w:tc>
          <w:tcPr>
            <w:tcW w:w="1440" w:type="dxa"/>
            <w:tcBorders>
              <w:top w:val="single" w:sz="6" w:space="0" w:color="B7C9D6"/>
              <w:left w:val="single" w:sz="6" w:space="0" w:color="B7C9D6"/>
              <w:bottom w:val="single" w:sz="6" w:space="0" w:color="B7C9D6"/>
              <w:right w:val="single" w:sz="6" w:space="0" w:color="B7C9D6"/>
            </w:tcBorders>
          </w:tcPr>
          <w:p w14:paraId="328CE137" w14:textId="77777777" w:rsidR="00AF460D" w:rsidRDefault="00000000">
            <w:r>
              <w:t>[9.1/10]</w:t>
            </w:r>
          </w:p>
        </w:tc>
      </w:tr>
      <w:tr w:rsidR="00AF460D" w14:paraId="0D7A28BB"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0F9FC01" w14:textId="77777777" w:rsidR="00AF460D" w:rsidRDefault="00000000">
            <w:r>
              <w:t>C5 – Bài 4: Hợp nhất danh sách khách hàng</w:t>
            </w:r>
          </w:p>
        </w:tc>
        <w:tc>
          <w:tcPr>
            <w:tcW w:w="1800" w:type="dxa"/>
            <w:tcBorders>
              <w:top w:val="single" w:sz="6" w:space="0" w:color="B7C9D6"/>
              <w:left w:val="single" w:sz="6" w:space="0" w:color="B7C9D6"/>
              <w:bottom w:val="single" w:sz="6" w:space="0" w:color="B7C9D6"/>
              <w:right w:val="single" w:sz="6" w:space="0" w:color="B7C9D6"/>
            </w:tcBorders>
          </w:tcPr>
          <w:p w14:paraId="31456EAF"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4FB3EB84" w14:textId="77777777" w:rsidR="00AF460D" w:rsidRDefault="00000000">
            <w:r>
              <w:t>Hiểu sự đánh đổi giữa thời gian và bộ nhớ qua hai phương án; biết giải thích vì sao dùng cấu trúc đánh dấu có thể giảm thời gian.</w:t>
            </w:r>
          </w:p>
        </w:tc>
        <w:tc>
          <w:tcPr>
            <w:tcW w:w="1440" w:type="dxa"/>
            <w:tcBorders>
              <w:top w:val="single" w:sz="6" w:space="0" w:color="B7C9D6"/>
              <w:left w:val="single" w:sz="6" w:space="0" w:color="B7C9D6"/>
              <w:bottom w:val="single" w:sz="6" w:space="0" w:color="B7C9D6"/>
              <w:right w:val="single" w:sz="6" w:space="0" w:color="B7C9D6"/>
            </w:tcBorders>
          </w:tcPr>
          <w:p w14:paraId="445F0CC8" w14:textId="77777777" w:rsidR="00AF460D" w:rsidRDefault="00000000">
            <w:r>
              <w:t>[8.5/10]</w:t>
            </w:r>
          </w:p>
        </w:tc>
      </w:tr>
      <w:tr w:rsidR="00AF460D" w14:paraId="242E24C9"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27939C5" w14:textId="77777777" w:rsidR="00AF460D" w:rsidRDefault="00000000">
            <w:r>
              <w:lastRenderedPageBreak/>
              <w:t>C5 – Bài 5: Lô giao hàng tối thiểu</w:t>
            </w:r>
          </w:p>
        </w:tc>
        <w:tc>
          <w:tcPr>
            <w:tcW w:w="1800" w:type="dxa"/>
            <w:tcBorders>
              <w:top w:val="single" w:sz="6" w:space="0" w:color="B7C9D6"/>
              <w:left w:val="single" w:sz="6" w:space="0" w:color="B7C9D6"/>
              <w:bottom w:val="single" w:sz="6" w:space="0" w:color="B7C9D6"/>
              <w:right w:val="single" w:sz="6" w:space="0" w:color="B7C9D6"/>
            </w:tcBorders>
          </w:tcPr>
          <w:p w14:paraId="1FA9F803"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569C3C77" w14:textId="77777777" w:rsidR="00AF460D" w:rsidRDefault="00000000">
            <w:r>
              <w:t>Hiểu cách kiểm tra tần suất và điều kiện phần tử duy nhất; cần luyện thêm cách tối ưu khi dữ liệu lớn.</w:t>
            </w:r>
          </w:p>
        </w:tc>
        <w:tc>
          <w:tcPr>
            <w:tcW w:w="1440" w:type="dxa"/>
            <w:tcBorders>
              <w:top w:val="single" w:sz="6" w:space="0" w:color="B7C9D6"/>
              <w:left w:val="single" w:sz="6" w:space="0" w:color="B7C9D6"/>
              <w:bottom w:val="single" w:sz="6" w:space="0" w:color="B7C9D6"/>
              <w:right w:val="single" w:sz="6" w:space="0" w:color="B7C9D6"/>
            </w:tcBorders>
          </w:tcPr>
          <w:p w14:paraId="42C895F8" w14:textId="77777777" w:rsidR="00AF460D" w:rsidRDefault="00000000">
            <w:r>
              <w:t>[8.30/10]</w:t>
            </w:r>
          </w:p>
        </w:tc>
      </w:tr>
      <w:tr w:rsidR="00AF460D" w14:paraId="77D92473"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1945F6C2" w14:textId="77777777" w:rsidR="00AF460D" w:rsidRDefault="00000000">
            <w:r>
              <w:t>C5 – Bài 6: So sánh chiến lược mở rộng mảng</w:t>
            </w:r>
          </w:p>
        </w:tc>
        <w:tc>
          <w:tcPr>
            <w:tcW w:w="1800" w:type="dxa"/>
            <w:tcBorders>
              <w:top w:val="single" w:sz="6" w:space="0" w:color="B7C9D6"/>
              <w:left w:val="single" w:sz="6" w:space="0" w:color="B7C9D6"/>
              <w:bottom w:val="single" w:sz="6" w:space="0" w:color="B7C9D6"/>
              <w:right w:val="single" w:sz="6" w:space="0" w:color="B7C9D6"/>
            </w:tcBorders>
          </w:tcPr>
          <w:p w14:paraId="2C182BBF"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36530BDD" w14:textId="77777777" w:rsidR="00AF460D" w:rsidRDefault="00000000">
            <w:r>
              <w:t>Nắm được cách duyệt một lần để theo dõi đoạn tăng; xác định đúng biến current và best.</w:t>
            </w:r>
          </w:p>
        </w:tc>
        <w:tc>
          <w:tcPr>
            <w:tcW w:w="1440" w:type="dxa"/>
            <w:tcBorders>
              <w:top w:val="single" w:sz="6" w:space="0" w:color="B7C9D6"/>
              <w:left w:val="single" w:sz="6" w:space="0" w:color="B7C9D6"/>
              <w:bottom w:val="single" w:sz="6" w:space="0" w:color="B7C9D6"/>
              <w:right w:val="single" w:sz="6" w:space="0" w:color="B7C9D6"/>
            </w:tcBorders>
          </w:tcPr>
          <w:p w14:paraId="2AFAF015" w14:textId="77777777" w:rsidR="00AF460D" w:rsidRDefault="00000000">
            <w:r>
              <w:t>[8.80/10]</w:t>
            </w:r>
          </w:p>
        </w:tc>
      </w:tr>
      <w:tr w:rsidR="00AF460D" w14:paraId="7C6CEC0D"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60585346" w14:textId="77777777" w:rsidR="00AF460D" w:rsidRDefault="00000000">
            <w:r>
              <w:t>C6 – Bài 1: Quản lý danh sách phát nhạc</w:t>
            </w:r>
          </w:p>
        </w:tc>
        <w:tc>
          <w:tcPr>
            <w:tcW w:w="1800" w:type="dxa"/>
            <w:tcBorders>
              <w:top w:val="single" w:sz="6" w:space="0" w:color="B7C9D6"/>
              <w:left w:val="single" w:sz="6" w:space="0" w:color="B7C9D6"/>
              <w:bottom w:val="single" w:sz="6" w:space="0" w:color="B7C9D6"/>
              <w:right w:val="single" w:sz="6" w:space="0" w:color="B7C9D6"/>
            </w:tcBorders>
          </w:tcPr>
          <w:p w14:paraId="377F9C3E"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3599BB02" w14:textId="77777777" w:rsidR="00AF460D" w:rsidRDefault="00000000">
            <w:r>
              <w:t>Hiểu cách xét từng cặp i &lt; j và tính chi phí O(N²); cần chú ý điều kiện không đếm trùng.</w:t>
            </w:r>
          </w:p>
        </w:tc>
        <w:tc>
          <w:tcPr>
            <w:tcW w:w="1440" w:type="dxa"/>
            <w:tcBorders>
              <w:top w:val="single" w:sz="6" w:space="0" w:color="B7C9D6"/>
              <w:left w:val="single" w:sz="6" w:space="0" w:color="B7C9D6"/>
              <w:bottom w:val="single" w:sz="6" w:space="0" w:color="B7C9D6"/>
              <w:right w:val="single" w:sz="6" w:space="0" w:color="B7C9D6"/>
            </w:tcBorders>
          </w:tcPr>
          <w:p w14:paraId="65A81650" w14:textId="77777777" w:rsidR="00AF460D" w:rsidRDefault="00000000">
            <w:r>
              <w:t>[8.60/10]</w:t>
            </w:r>
          </w:p>
        </w:tc>
      </w:tr>
      <w:tr w:rsidR="00AF460D" w14:paraId="2B7A2F0C"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79A8ABA0" w14:textId="77777777" w:rsidR="00AF460D" w:rsidRDefault="00000000">
            <w:r>
              <w:t>C6 – Bài 2: Chia đôi hàng đợi công việc</w:t>
            </w:r>
          </w:p>
        </w:tc>
        <w:tc>
          <w:tcPr>
            <w:tcW w:w="1800" w:type="dxa"/>
            <w:tcBorders>
              <w:top w:val="single" w:sz="6" w:space="0" w:color="B7C9D6"/>
              <w:left w:val="single" w:sz="6" w:space="0" w:color="B7C9D6"/>
              <w:bottom w:val="single" w:sz="6" w:space="0" w:color="B7C9D6"/>
              <w:right w:val="single" w:sz="6" w:space="0" w:color="B7C9D6"/>
            </w:tcBorders>
          </w:tcPr>
          <w:p w14:paraId="56CD1189"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14268AB7" w14:textId="77777777" w:rsidR="00AF460D" w:rsidRDefault="00000000">
            <w:r>
              <w:t>Hiểu cách dùng hai con trỏ để phân hoạch tại chỗ; cần luyện thêm các trường hợp biên.</w:t>
            </w:r>
          </w:p>
        </w:tc>
        <w:tc>
          <w:tcPr>
            <w:tcW w:w="1440" w:type="dxa"/>
            <w:tcBorders>
              <w:top w:val="single" w:sz="6" w:space="0" w:color="B7C9D6"/>
              <w:left w:val="single" w:sz="6" w:space="0" w:color="B7C9D6"/>
              <w:bottom w:val="single" w:sz="6" w:space="0" w:color="B7C9D6"/>
              <w:right w:val="single" w:sz="6" w:space="0" w:color="B7C9D6"/>
            </w:tcBorders>
          </w:tcPr>
          <w:p w14:paraId="25A44F12" w14:textId="77777777" w:rsidR="00AF460D" w:rsidRDefault="00000000">
            <w:r>
              <w:t>[8.50/10]</w:t>
            </w:r>
          </w:p>
        </w:tc>
      </w:tr>
      <w:tr w:rsidR="00AF460D" w14:paraId="71ECF206"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096B9A1B" w14:textId="77777777" w:rsidR="00AF460D" w:rsidRDefault="00000000">
            <w:r>
              <w:t>C6 – Bài 3: Kiểm tra vòng lặp chuyển hướng Web</w:t>
            </w:r>
          </w:p>
        </w:tc>
        <w:tc>
          <w:tcPr>
            <w:tcW w:w="1800" w:type="dxa"/>
            <w:tcBorders>
              <w:top w:val="single" w:sz="6" w:space="0" w:color="B7C9D6"/>
              <w:left w:val="single" w:sz="6" w:space="0" w:color="B7C9D6"/>
              <w:bottom w:val="single" w:sz="6" w:space="0" w:color="B7C9D6"/>
              <w:right w:val="single" w:sz="6" w:space="0" w:color="B7C9D6"/>
            </w:tcBorders>
          </w:tcPr>
          <w:p w14:paraId="0003C0E0"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2B0AF44B" w14:textId="77777777" w:rsidR="00AF460D" w:rsidRDefault="00000000">
            <w:r>
              <w:t>Hiểu phép xoay mảng và cách chuẩn hóa K theo N; cần chú ý bộ nhớ phụ trợ của phương án.</w:t>
            </w:r>
          </w:p>
        </w:tc>
        <w:tc>
          <w:tcPr>
            <w:tcW w:w="1440" w:type="dxa"/>
            <w:tcBorders>
              <w:top w:val="single" w:sz="6" w:space="0" w:color="B7C9D6"/>
              <w:left w:val="single" w:sz="6" w:space="0" w:color="B7C9D6"/>
              <w:bottom w:val="single" w:sz="6" w:space="0" w:color="B7C9D6"/>
              <w:right w:val="single" w:sz="6" w:space="0" w:color="B7C9D6"/>
            </w:tcBorders>
          </w:tcPr>
          <w:p w14:paraId="5E4AAD73" w14:textId="77777777" w:rsidR="00AF460D" w:rsidRDefault="00000000">
            <w:r>
              <w:t>[8.30/10]</w:t>
            </w:r>
          </w:p>
        </w:tc>
      </w:tr>
      <w:tr w:rsidR="00AF460D" w14:paraId="0A70955B"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A0DBF3A" w14:textId="77777777" w:rsidR="00AF460D" w:rsidRDefault="00000000">
            <w:r>
              <w:t>C6 – Bài 4: Bộ nhớ đệm thẻ trình duyệt</w:t>
            </w:r>
          </w:p>
        </w:tc>
        <w:tc>
          <w:tcPr>
            <w:tcW w:w="1800" w:type="dxa"/>
            <w:tcBorders>
              <w:top w:val="single" w:sz="6" w:space="0" w:color="B7C9D6"/>
              <w:left w:val="single" w:sz="6" w:space="0" w:color="B7C9D6"/>
              <w:bottom w:val="single" w:sz="6" w:space="0" w:color="B7C9D6"/>
              <w:right w:val="single" w:sz="6" w:space="0" w:color="B7C9D6"/>
            </w:tcBorders>
          </w:tcPr>
          <w:p w14:paraId="6C6DCF09"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4BAC8A99" w14:textId="77777777" w:rsidR="00AF460D" w:rsidRDefault="00000000">
            <w:r>
              <w:t>Hiểu cách xây dựng T(n) từ các thành phần hằng số, tuyến tính và bậc hai; biết xác định thành phần tăng trưởng chi phối.</w:t>
            </w:r>
          </w:p>
        </w:tc>
        <w:tc>
          <w:tcPr>
            <w:tcW w:w="1440" w:type="dxa"/>
            <w:tcBorders>
              <w:top w:val="single" w:sz="6" w:space="0" w:color="B7C9D6"/>
              <w:left w:val="single" w:sz="6" w:space="0" w:color="B7C9D6"/>
              <w:bottom w:val="single" w:sz="6" w:space="0" w:color="B7C9D6"/>
              <w:right w:val="single" w:sz="6" w:space="0" w:color="B7C9D6"/>
            </w:tcBorders>
          </w:tcPr>
          <w:p w14:paraId="354DF303" w14:textId="77777777" w:rsidR="00AF460D" w:rsidRDefault="00000000">
            <w:r>
              <w:t>[9.0/10]</w:t>
            </w:r>
          </w:p>
        </w:tc>
      </w:tr>
      <w:tr w:rsidR="00AF460D" w14:paraId="0D92A791"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1C1E80AE" w14:textId="77777777" w:rsidR="00AF460D" w:rsidRDefault="00000000">
            <w:r>
              <w:t>C6 – Bài 5: Sắp xếp lại luồng dữ liệu truyền qua mạng</w:t>
            </w:r>
          </w:p>
        </w:tc>
        <w:tc>
          <w:tcPr>
            <w:tcW w:w="1800" w:type="dxa"/>
            <w:tcBorders>
              <w:top w:val="single" w:sz="6" w:space="0" w:color="B7C9D6"/>
              <w:left w:val="single" w:sz="6" w:space="0" w:color="B7C9D6"/>
              <w:bottom w:val="single" w:sz="6" w:space="0" w:color="B7C9D6"/>
              <w:right w:val="single" w:sz="6" w:space="0" w:color="B7C9D6"/>
            </w:tcBorders>
          </w:tcPr>
          <w:p w14:paraId="593B44AA"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51C6031A" w14:textId="77777777" w:rsidR="00AF460D" w:rsidRDefault="00000000">
            <w:r>
              <w:t>Hiểu cách phân loại O(1), O(n), O(n log n), O(n²) dựa trên số hạng tăng trưởng lớn nhất.</w:t>
            </w:r>
          </w:p>
        </w:tc>
        <w:tc>
          <w:tcPr>
            <w:tcW w:w="1440" w:type="dxa"/>
            <w:tcBorders>
              <w:top w:val="single" w:sz="6" w:space="0" w:color="B7C9D6"/>
              <w:left w:val="single" w:sz="6" w:space="0" w:color="B7C9D6"/>
              <w:bottom w:val="single" w:sz="6" w:space="0" w:color="B7C9D6"/>
              <w:right w:val="single" w:sz="6" w:space="0" w:color="B7C9D6"/>
            </w:tcBorders>
          </w:tcPr>
          <w:p w14:paraId="3471D204" w14:textId="77777777" w:rsidR="00AF460D" w:rsidRDefault="00000000">
            <w:r>
              <w:t>[9.0/10]</w:t>
            </w:r>
          </w:p>
        </w:tc>
      </w:tr>
      <w:tr w:rsidR="00AF460D" w14:paraId="615A7C92"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4E331D6C" w14:textId="77777777" w:rsidR="00AF460D" w:rsidRDefault="00000000">
            <w:r>
              <w:t>C7 – Bài 1: Kiểm tra ngoặc trong truy vấn SQL</w:t>
            </w:r>
          </w:p>
        </w:tc>
        <w:tc>
          <w:tcPr>
            <w:tcW w:w="1800" w:type="dxa"/>
            <w:tcBorders>
              <w:top w:val="single" w:sz="6" w:space="0" w:color="B7C9D6"/>
              <w:left w:val="single" w:sz="6" w:space="0" w:color="B7C9D6"/>
              <w:bottom w:val="single" w:sz="6" w:space="0" w:color="B7C9D6"/>
              <w:right w:val="single" w:sz="6" w:space="0" w:color="B7C9D6"/>
            </w:tcBorders>
          </w:tcPr>
          <w:p w14:paraId="19FC9779"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0A4BAB44" w14:textId="77777777" w:rsidR="00AF460D" w:rsidRDefault="00000000">
            <w:r>
              <w:t>Hiểu vì sao vòng lặp chia giá trị theo một hằng số có độ phức tạp O(log n); có thể giải thích và tự viết code.</w:t>
            </w:r>
          </w:p>
        </w:tc>
        <w:tc>
          <w:tcPr>
            <w:tcW w:w="1440" w:type="dxa"/>
            <w:tcBorders>
              <w:top w:val="single" w:sz="6" w:space="0" w:color="B7C9D6"/>
              <w:left w:val="single" w:sz="6" w:space="0" w:color="B7C9D6"/>
              <w:bottom w:val="single" w:sz="6" w:space="0" w:color="B7C9D6"/>
              <w:right w:val="single" w:sz="6" w:space="0" w:color="B7C9D6"/>
            </w:tcBorders>
          </w:tcPr>
          <w:p w14:paraId="13F60CEC" w14:textId="77777777" w:rsidR="00AF460D" w:rsidRDefault="00000000">
            <w:r>
              <w:t>[9.1/10]</w:t>
            </w:r>
          </w:p>
        </w:tc>
      </w:tr>
      <w:tr w:rsidR="00AF460D" w14:paraId="50DE4BD1"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6769C7C6" w14:textId="77777777" w:rsidR="00AF460D" w:rsidRDefault="00000000">
            <w:r>
              <w:t>C7 – Bài 2: Hệ thống Undo và Redo</w:t>
            </w:r>
          </w:p>
        </w:tc>
        <w:tc>
          <w:tcPr>
            <w:tcW w:w="1800" w:type="dxa"/>
            <w:tcBorders>
              <w:top w:val="single" w:sz="6" w:space="0" w:color="B7C9D6"/>
              <w:left w:val="single" w:sz="6" w:space="0" w:color="B7C9D6"/>
              <w:bottom w:val="single" w:sz="6" w:space="0" w:color="B7C9D6"/>
              <w:right w:val="single" w:sz="6" w:space="0" w:color="B7C9D6"/>
            </w:tcBorders>
          </w:tcPr>
          <w:p w14:paraId="6021F5DB"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11E1C73A" w14:textId="77777777" w:rsidR="00AF460D" w:rsidRDefault="00000000">
            <w:r>
              <w:t>Hiểu cách dùng T(n), T(2n), T(4n) và tỉ lệ tăng để nhận biết lớp tăng trưởng của thuật toán.</w:t>
            </w:r>
          </w:p>
        </w:tc>
        <w:tc>
          <w:tcPr>
            <w:tcW w:w="1440" w:type="dxa"/>
            <w:tcBorders>
              <w:top w:val="single" w:sz="6" w:space="0" w:color="B7C9D6"/>
              <w:left w:val="single" w:sz="6" w:space="0" w:color="B7C9D6"/>
              <w:bottom w:val="single" w:sz="6" w:space="0" w:color="B7C9D6"/>
              <w:right w:val="single" w:sz="6" w:space="0" w:color="B7C9D6"/>
            </w:tcBorders>
          </w:tcPr>
          <w:p w14:paraId="1DA4A86E" w14:textId="77777777" w:rsidR="00AF460D" w:rsidRDefault="00000000">
            <w:r>
              <w:t>[9.0/10]</w:t>
            </w:r>
          </w:p>
        </w:tc>
      </w:tr>
      <w:tr w:rsidR="00AF460D" w14:paraId="64D90822"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7B0F722E" w14:textId="77777777" w:rsidR="00AF460D" w:rsidRDefault="00000000">
            <w:r>
              <w:t>C7 – Bài 3: Bộ nhớ đệm vòng dữ liệu cảm biến</w:t>
            </w:r>
          </w:p>
        </w:tc>
        <w:tc>
          <w:tcPr>
            <w:tcW w:w="1800" w:type="dxa"/>
            <w:tcBorders>
              <w:top w:val="single" w:sz="6" w:space="0" w:color="B7C9D6"/>
              <w:left w:val="single" w:sz="6" w:space="0" w:color="B7C9D6"/>
              <w:bottom w:val="single" w:sz="6" w:space="0" w:color="B7C9D6"/>
              <w:right w:val="single" w:sz="6" w:space="0" w:color="B7C9D6"/>
            </w:tcBorders>
          </w:tcPr>
          <w:p w14:paraId="1A9C4613"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78390803" w14:textId="77777777" w:rsidR="00AF460D" w:rsidRDefault="00000000">
            <w:r>
              <w:t>Hiểu vòng lặp tam giác và cách biểu diễn số bước bằng công thức; cần luyện thêm cách bỏ hằng số.</w:t>
            </w:r>
          </w:p>
        </w:tc>
        <w:tc>
          <w:tcPr>
            <w:tcW w:w="1440" w:type="dxa"/>
            <w:tcBorders>
              <w:top w:val="single" w:sz="6" w:space="0" w:color="B7C9D6"/>
              <w:left w:val="single" w:sz="6" w:space="0" w:color="B7C9D6"/>
              <w:bottom w:val="single" w:sz="6" w:space="0" w:color="B7C9D6"/>
              <w:right w:val="single" w:sz="6" w:space="0" w:color="B7C9D6"/>
            </w:tcBorders>
          </w:tcPr>
          <w:p w14:paraId="3EF55560" w14:textId="77777777" w:rsidR="00AF460D" w:rsidRDefault="00000000">
            <w:r>
              <w:t>[8.40/10]</w:t>
            </w:r>
          </w:p>
        </w:tc>
      </w:tr>
      <w:tr w:rsidR="00AF460D" w14:paraId="50CEE021"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7519EC65" w14:textId="77777777" w:rsidR="00AF460D" w:rsidRDefault="00000000">
            <w:r>
              <w:t>C7 – Bài 4: Lập lịch tác vụ với hàng đợi hai đầu</w:t>
            </w:r>
          </w:p>
        </w:tc>
        <w:tc>
          <w:tcPr>
            <w:tcW w:w="1800" w:type="dxa"/>
            <w:tcBorders>
              <w:top w:val="single" w:sz="6" w:space="0" w:color="B7C9D6"/>
              <w:left w:val="single" w:sz="6" w:space="0" w:color="B7C9D6"/>
              <w:bottom w:val="single" w:sz="6" w:space="0" w:color="B7C9D6"/>
              <w:right w:val="single" w:sz="6" w:space="0" w:color="B7C9D6"/>
            </w:tcBorders>
          </w:tcPr>
          <w:p w14:paraId="7E8EDC0B"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499C8DDA" w14:textId="77777777" w:rsidR="00AF460D" w:rsidRDefault="00000000">
            <w:r>
              <w:t>Hiểu nguyên lý tìm kiếm tuyến tính và nhị phân; cần luyện điều kiện cập nhật biên.</w:t>
            </w:r>
          </w:p>
        </w:tc>
        <w:tc>
          <w:tcPr>
            <w:tcW w:w="1440" w:type="dxa"/>
            <w:tcBorders>
              <w:top w:val="single" w:sz="6" w:space="0" w:color="B7C9D6"/>
              <w:left w:val="single" w:sz="6" w:space="0" w:color="B7C9D6"/>
              <w:bottom w:val="single" w:sz="6" w:space="0" w:color="B7C9D6"/>
              <w:right w:val="single" w:sz="6" w:space="0" w:color="B7C9D6"/>
            </w:tcBorders>
          </w:tcPr>
          <w:p w14:paraId="15FAC7C7" w14:textId="77777777" w:rsidR="00AF460D" w:rsidRDefault="00000000">
            <w:r>
              <w:t>[8.20/10]</w:t>
            </w:r>
          </w:p>
        </w:tc>
      </w:tr>
      <w:tr w:rsidR="00AF460D" w14:paraId="72ED7B33"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B792CBA" w14:textId="77777777" w:rsidR="00AF460D" w:rsidRDefault="00000000">
            <w:r>
              <w:t>C7 – Bài 5: Phân tích giá cổ phiếu</w:t>
            </w:r>
          </w:p>
        </w:tc>
        <w:tc>
          <w:tcPr>
            <w:tcW w:w="1800" w:type="dxa"/>
            <w:tcBorders>
              <w:top w:val="single" w:sz="6" w:space="0" w:color="B7C9D6"/>
              <w:left w:val="single" w:sz="6" w:space="0" w:color="B7C9D6"/>
              <w:bottom w:val="single" w:sz="6" w:space="0" w:color="B7C9D6"/>
              <w:right w:val="single" w:sz="6" w:space="0" w:color="B7C9D6"/>
            </w:tcBorders>
          </w:tcPr>
          <w:p w14:paraId="62B5B422"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6FCC7103" w14:textId="77777777" w:rsidR="00AF460D" w:rsidRDefault="00000000">
            <w:r>
              <w:t>Hiểu cách xác định số hạng chi phối trong biểu thức n log n; biết phân loại theo hệ số.</w:t>
            </w:r>
          </w:p>
        </w:tc>
        <w:tc>
          <w:tcPr>
            <w:tcW w:w="1440" w:type="dxa"/>
            <w:tcBorders>
              <w:top w:val="single" w:sz="6" w:space="0" w:color="B7C9D6"/>
              <w:left w:val="single" w:sz="6" w:space="0" w:color="B7C9D6"/>
              <w:bottom w:val="single" w:sz="6" w:space="0" w:color="B7C9D6"/>
              <w:right w:val="single" w:sz="6" w:space="0" w:color="B7C9D6"/>
            </w:tcBorders>
          </w:tcPr>
          <w:p w14:paraId="1118792D" w14:textId="77777777" w:rsidR="00AF460D" w:rsidRDefault="00000000">
            <w:r>
              <w:t>[8.50/10]</w:t>
            </w:r>
          </w:p>
        </w:tc>
      </w:tr>
      <w:tr w:rsidR="00AF460D" w14:paraId="0450D14E"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1B9C5B26" w14:textId="77777777" w:rsidR="00AF460D" w:rsidRDefault="00000000">
            <w:r>
              <w:t>C8 – Bài 1: Tra cứu mã vé hợp lệ</w:t>
            </w:r>
          </w:p>
        </w:tc>
        <w:tc>
          <w:tcPr>
            <w:tcW w:w="1800" w:type="dxa"/>
            <w:tcBorders>
              <w:top w:val="single" w:sz="6" w:space="0" w:color="B7C9D6"/>
              <w:left w:val="single" w:sz="6" w:space="0" w:color="B7C9D6"/>
              <w:bottom w:val="single" w:sz="6" w:space="0" w:color="B7C9D6"/>
              <w:right w:val="single" w:sz="6" w:space="0" w:color="B7C9D6"/>
            </w:tcBorders>
          </w:tcPr>
          <w:p w14:paraId="586191F3"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32290C9E" w14:textId="77777777" w:rsidR="00AF460D" w:rsidRDefault="00000000">
            <w:r>
              <w:t>Hiểu sự khác nhau giữa n log n và n; có thể tính T(n) nhưng còn cần luyện phần giải thích.</w:t>
            </w:r>
          </w:p>
        </w:tc>
        <w:tc>
          <w:tcPr>
            <w:tcW w:w="1440" w:type="dxa"/>
            <w:tcBorders>
              <w:top w:val="single" w:sz="6" w:space="0" w:color="B7C9D6"/>
              <w:left w:val="single" w:sz="6" w:space="0" w:color="B7C9D6"/>
              <w:bottom w:val="single" w:sz="6" w:space="0" w:color="B7C9D6"/>
              <w:right w:val="single" w:sz="6" w:space="0" w:color="B7C9D6"/>
            </w:tcBorders>
          </w:tcPr>
          <w:p w14:paraId="6BD5CE1B" w14:textId="77777777" w:rsidR="00AF460D" w:rsidRDefault="00000000">
            <w:r>
              <w:t>[8.00/10]</w:t>
            </w:r>
          </w:p>
        </w:tc>
      </w:tr>
      <w:tr w:rsidR="00AF460D" w14:paraId="122D1DA6"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B7A5B9A" w14:textId="77777777" w:rsidR="00AF460D" w:rsidRDefault="00000000">
            <w:r>
              <w:lastRenderedPageBreak/>
              <w:t>C8 – Bài 2: Thống kê từ khóa xu hướng</w:t>
            </w:r>
          </w:p>
        </w:tc>
        <w:tc>
          <w:tcPr>
            <w:tcW w:w="1800" w:type="dxa"/>
            <w:tcBorders>
              <w:top w:val="single" w:sz="6" w:space="0" w:color="B7C9D6"/>
              <w:left w:val="single" w:sz="6" w:space="0" w:color="B7C9D6"/>
              <w:bottom w:val="single" w:sz="6" w:space="0" w:color="B7C9D6"/>
              <w:right w:val="single" w:sz="6" w:space="0" w:color="B7C9D6"/>
            </w:tcBorders>
          </w:tcPr>
          <w:p w14:paraId="1018FA9D"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29532072" w14:textId="77777777" w:rsidR="00AF460D" w:rsidRDefault="00000000">
            <w:r>
              <w:t>Hiểu sự khác nhau lớn về tốc độ giữa đệ quy và lặp; cần luyện thêm cách ước lượng số lời gọi.</w:t>
            </w:r>
          </w:p>
        </w:tc>
        <w:tc>
          <w:tcPr>
            <w:tcW w:w="1440" w:type="dxa"/>
            <w:tcBorders>
              <w:top w:val="single" w:sz="6" w:space="0" w:color="B7C9D6"/>
              <w:left w:val="single" w:sz="6" w:space="0" w:color="B7C9D6"/>
              <w:bottom w:val="single" w:sz="6" w:space="0" w:color="B7C9D6"/>
              <w:right w:val="single" w:sz="6" w:space="0" w:color="B7C9D6"/>
            </w:tcBorders>
          </w:tcPr>
          <w:p w14:paraId="75106CDC" w14:textId="77777777" w:rsidR="00AF460D" w:rsidRDefault="00000000">
            <w:r>
              <w:t>[8.10/10]</w:t>
            </w:r>
          </w:p>
        </w:tc>
      </w:tr>
      <w:tr w:rsidR="00AF460D" w14:paraId="20072612"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67D7282B" w14:textId="77777777" w:rsidR="00AF460D" w:rsidRDefault="00000000">
            <w:r>
              <w:t>C8 – Bài 3: Cân bằng tải phiên truy cập</w:t>
            </w:r>
          </w:p>
        </w:tc>
        <w:tc>
          <w:tcPr>
            <w:tcW w:w="1800" w:type="dxa"/>
            <w:tcBorders>
              <w:top w:val="single" w:sz="6" w:space="0" w:color="B7C9D6"/>
              <w:left w:val="single" w:sz="6" w:space="0" w:color="B7C9D6"/>
              <w:bottom w:val="single" w:sz="6" w:space="0" w:color="B7C9D6"/>
              <w:right w:val="single" w:sz="6" w:space="0" w:color="B7C9D6"/>
            </w:tcBorders>
          </w:tcPr>
          <w:p w14:paraId="442CE2AC"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0900AD4A" w14:textId="77777777" w:rsidR="00AF460D" w:rsidRDefault="00000000">
            <w:r>
              <w:t>Hiểu cách dùng interface và unordered_map để quản lý số lượng tồn kho; biết duy trì tổng kho để truy vấn TOTAL nhanh.Cần dùng AI để gợi ý ý tưởng.</w:t>
            </w:r>
          </w:p>
        </w:tc>
        <w:tc>
          <w:tcPr>
            <w:tcW w:w="1440" w:type="dxa"/>
            <w:tcBorders>
              <w:top w:val="single" w:sz="6" w:space="0" w:color="B7C9D6"/>
              <w:left w:val="single" w:sz="6" w:space="0" w:color="B7C9D6"/>
              <w:bottom w:val="single" w:sz="6" w:space="0" w:color="B7C9D6"/>
              <w:right w:val="single" w:sz="6" w:space="0" w:color="B7C9D6"/>
            </w:tcBorders>
          </w:tcPr>
          <w:p w14:paraId="7A04AA53" w14:textId="77777777" w:rsidR="00AF460D" w:rsidRDefault="00000000">
            <w:r>
              <w:t>[8.5/10]</w:t>
            </w:r>
          </w:p>
        </w:tc>
      </w:tr>
      <w:tr w:rsidR="00AF460D" w14:paraId="46FB41D6"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4D4C3404" w14:textId="77777777" w:rsidR="00AF460D" w:rsidRDefault="00000000">
            <w:r>
              <w:t>C8 – Bài 4: Phân nhóm dấu hiệu di truyền</w:t>
            </w:r>
          </w:p>
        </w:tc>
        <w:tc>
          <w:tcPr>
            <w:tcW w:w="1800" w:type="dxa"/>
            <w:tcBorders>
              <w:top w:val="single" w:sz="6" w:space="0" w:color="B7C9D6"/>
              <w:left w:val="single" w:sz="6" w:space="0" w:color="B7C9D6"/>
              <w:bottom w:val="single" w:sz="6" w:space="0" w:color="B7C9D6"/>
              <w:right w:val="single" w:sz="6" w:space="0" w:color="B7C9D6"/>
            </w:tcBorders>
          </w:tcPr>
          <w:p w14:paraId="7F744F1F"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2C0C5804" w14:textId="77777777" w:rsidR="00AF460D" w:rsidRDefault="00000000">
            <w:r>
              <w:t>Hiểu ADT thông qua interface và cách vector hỗ trợ thêm, lấy/xóa phần tử cuối; biết kiểm tra phần tử trong danh sách.Cần dùng AI để lên ý tưởng gợi ý thuật toán.</w:t>
            </w:r>
          </w:p>
        </w:tc>
        <w:tc>
          <w:tcPr>
            <w:tcW w:w="1440" w:type="dxa"/>
            <w:tcBorders>
              <w:top w:val="single" w:sz="6" w:space="0" w:color="B7C9D6"/>
              <w:left w:val="single" w:sz="6" w:space="0" w:color="B7C9D6"/>
              <w:bottom w:val="single" w:sz="6" w:space="0" w:color="B7C9D6"/>
              <w:right w:val="single" w:sz="6" w:space="0" w:color="B7C9D6"/>
            </w:tcBorders>
          </w:tcPr>
          <w:p w14:paraId="70995FC0" w14:textId="77777777" w:rsidR="00AF460D" w:rsidRDefault="00000000">
            <w:r>
              <w:t>[8.5/10]</w:t>
            </w:r>
          </w:p>
        </w:tc>
      </w:tr>
      <w:tr w:rsidR="00AF460D" w14:paraId="4976DAC8"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3019769A" w14:textId="77777777" w:rsidR="00AF460D" w:rsidRDefault="00000000">
            <w:r>
              <w:t>C8 – Bài 5: Mô phỏng Bảng băm Dò tuyến tính với Tombstone</w:t>
            </w:r>
          </w:p>
        </w:tc>
        <w:tc>
          <w:tcPr>
            <w:tcW w:w="1800" w:type="dxa"/>
            <w:tcBorders>
              <w:top w:val="single" w:sz="6" w:space="0" w:color="B7C9D6"/>
              <w:left w:val="single" w:sz="6" w:space="0" w:color="B7C9D6"/>
              <w:bottom w:val="single" w:sz="6" w:space="0" w:color="B7C9D6"/>
              <w:right w:val="single" w:sz="6" w:space="0" w:color="B7C9D6"/>
            </w:tcBorders>
          </w:tcPr>
          <w:p w14:paraId="5BE7ACD6"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61DE851A" w14:textId="77777777" w:rsidR="00AF460D" w:rsidRDefault="00000000">
            <w:r>
              <w:t>Hiểu cách duy trì danh sách sản phẩm gần đây bằng mảng; biết tìm ID, dời phần tử và giới hạn kích thước K. Cần dùng AI để lên ý tưởng gợi ý thuật toán.</w:t>
            </w:r>
          </w:p>
        </w:tc>
        <w:tc>
          <w:tcPr>
            <w:tcW w:w="1440" w:type="dxa"/>
            <w:tcBorders>
              <w:top w:val="single" w:sz="6" w:space="0" w:color="B7C9D6"/>
              <w:left w:val="single" w:sz="6" w:space="0" w:color="B7C9D6"/>
              <w:bottom w:val="single" w:sz="6" w:space="0" w:color="B7C9D6"/>
              <w:right w:val="single" w:sz="6" w:space="0" w:color="B7C9D6"/>
            </w:tcBorders>
          </w:tcPr>
          <w:p w14:paraId="30A51DD9" w14:textId="77777777" w:rsidR="00AF460D" w:rsidRDefault="00000000">
            <w:r>
              <w:t>[7.75/10]</w:t>
            </w:r>
          </w:p>
        </w:tc>
      </w:tr>
      <w:tr w:rsidR="00AF460D" w14:paraId="1F0F152B"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6FB41966" w14:textId="77777777" w:rsidR="00AF460D" w:rsidRDefault="00000000">
            <w:r>
              <w:t>C9 – Bài 1: Tra cứu lịch sử mã lỗi hệ thống</w:t>
            </w:r>
          </w:p>
        </w:tc>
        <w:tc>
          <w:tcPr>
            <w:tcW w:w="1800" w:type="dxa"/>
            <w:tcBorders>
              <w:top w:val="single" w:sz="6" w:space="0" w:color="B7C9D6"/>
              <w:left w:val="single" w:sz="6" w:space="0" w:color="B7C9D6"/>
              <w:bottom w:val="single" w:sz="6" w:space="0" w:color="B7C9D6"/>
              <w:right w:val="single" w:sz="6" w:space="0" w:color="B7C9D6"/>
            </w:tcBorders>
          </w:tcPr>
          <w:p w14:paraId="6B3F49B9"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75FC3F28" w14:textId="77777777" w:rsidR="00AF460D" w:rsidRDefault="00000000">
            <w:r>
              <w:t>Hiểu cách ẩn cấu trúc dữ liệu bên trong ADT, sắp xếp theo điểm và thứ tự từ điển; tự triển khai được các thao tác chính.Cần dùng AI tinh chỉnh debug lỗi và lên ý tưởng.</w:t>
            </w:r>
          </w:p>
        </w:tc>
        <w:tc>
          <w:tcPr>
            <w:tcW w:w="1440" w:type="dxa"/>
            <w:tcBorders>
              <w:top w:val="single" w:sz="6" w:space="0" w:color="B7C9D6"/>
              <w:left w:val="single" w:sz="6" w:space="0" w:color="B7C9D6"/>
              <w:bottom w:val="single" w:sz="6" w:space="0" w:color="B7C9D6"/>
              <w:right w:val="single" w:sz="6" w:space="0" w:color="B7C9D6"/>
            </w:tcBorders>
          </w:tcPr>
          <w:p w14:paraId="690FD299" w14:textId="77777777" w:rsidR="00AF460D" w:rsidRDefault="00000000">
            <w:r>
              <w:t>[6.75/10]</w:t>
            </w:r>
          </w:p>
        </w:tc>
      </w:tr>
      <w:tr w:rsidR="00AF460D" w14:paraId="1681370E"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20ABE771" w14:textId="77777777" w:rsidR="00AF460D" w:rsidRDefault="00000000">
            <w:r>
              <w:t>C9 – Bài 2: Tối ưu hóa lượt ghi bộ nhớ Flash</w:t>
            </w:r>
          </w:p>
        </w:tc>
        <w:tc>
          <w:tcPr>
            <w:tcW w:w="1800" w:type="dxa"/>
            <w:tcBorders>
              <w:top w:val="single" w:sz="6" w:space="0" w:color="B7C9D6"/>
              <w:left w:val="single" w:sz="6" w:space="0" w:color="B7C9D6"/>
              <w:bottom w:val="single" w:sz="6" w:space="0" w:color="B7C9D6"/>
              <w:right w:val="single" w:sz="6" w:space="0" w:color="B7C9D6"/>
            </w:tcBorders>
          </w:tcPr>
          <w:p w14:paraId="7DDAA533" w14:textId="77777777" w:rsidR="00AF460D" w:rsidRDefault="00000000">
            <w:r>
              <w:t>1</w:t>
            </w:r>
          </w:p>
        </w:tc>
        <w:tc>
          <w:tcPr>
            <w:tcW w:w="3528" w:type="dxa"/>
            <w:tcBorders>
              <w:top w:val="single" w:sz="6" w:space="0" w:color="B7C9D6"/>
              <w:left w:val="single" w:sz="6" w:space="0" w:color="B7C9D6"/>
              <w:bottom w:val="single" w:sz="6" w:space="0" w:color="B7C9D6"/>
              <w:right w:val="single" w:sz="6" w:space="0" w:color="B7C9D6"/>
            </w:tcBorders>
          </w:tcPr>
          <w:p w14:paraId="48009CD9" w14:textId="77777777" w:rsidR="00AF460D" w:rsidRDefault="00000000">
            <w:r>
              <w:t>Hiểu cách dùng unordered_map để tra cứu key, quản lý val/freq/time và xử lý MOST_FREQUENT theo freq rồi theo thời gian cập nhật.Dùng AI lên ý tưởng cách xây dựng bài toán và gợi ý cách xây dựng thuật toán và debug lỗi.</w:t>
            </w:r>
          </w:p>
        </w:tc>
        <w:tc>
          <w:tcPr>
            <w:tcW w:w="1440" w:type="dxa"/>
            <w:tcBorders>
              <w:top w:val="single" w:sz="6" w:space="0" w:color="B7C9D6"/>
              <w:left w:val="single" w:sz="6" w:space="0" w:color="B7C9D6"/>
              <w:bottom w:val="single" w:sz="6" w:space="0" w:color="B7C9D6"/>
              <w:right w:val="single" w:sz="6" w:space="0" w:color="B7C9D6"/>
            </w:tcBorders>
          </w:tcPr>
          <w:p w14:paraId="5A8E0C78" w14:textId="77777777" w:rsidR="00AF460D" w:rsidRDefault="00000000">
            <w:r>
              <w:t>[6.5/10]</w:t>
            </w:r>
          </w:p>
        </w:tc>
      </w:tr>
      <w:tr w:rsidR="00AF460D" w14:paraId="11ABD6C1"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7629D74B" w14:textId="77777777" w:rsidR="00AF460D" w:rsidRDefault="00000000">
            <w:r>
              <w:t>C9 – Bài 3: Sắp xếp luồng thẻ bài trực tuyến</w:t>
            </w:r>
          </w:p>
        </w:tc>
        <w:tc>
          <w:tcPr>
            <w:tcW w:w="1800" w:type="dxa"/>
            <w:tcBorders>
              <w:top w:val="single" w:sz="6" w:space="0" w:color="B7C9D6"/>
              <w:left w:val="single" w:sz="6" w:space="0" w:color="B7C9D6"/>
              <w:bottom w:val="single" w:sz="6" w:space="0" w:color="B7C9D6"/>
              <w:right w:val="single" w:sz="6" w:space="0" w:color="B7C9D6"/>
            </w:tcBorders>
          </w:tcPr>
          <w:p w14:paraId="3E3555D4"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1F2A69FA" w14:textId="77777777" w:rsidR="00AF460D" w:rsidRDefault="00000000">
            <w:r>
              <w:t>Hiểu hàng đợi và thứ tự FIFO; tự cài đặt các thao tác cơ bản.</w:t>
            </w:r>
          </w:p>
        </w:tc>
        <w:tc>
          <w:tcPr>
            <w:tcW w:w="1440" w:type="dxa"/>
            <w:tcBorders>
              <w:top w:val="single" w:sz="6" w:space="0" w:color="B7C9D6"/>
              <w:left w:val="single" w:sz="6" w:space="0" w:color="B7C9D6"/>
              <w:bottom w:val="single" w:sz="6" w:space="0" w:color="B7C9D6"/>
              <w:right w:val="single" w:sz="6" w:space="0" w:color="B7C9D6"/>
            </w:tcBorders>
          </w:tcPr>
          <w:p w14:paraId="39306BFF" w14:textId="77777777" w:rsidR="00AF460D" w:rsidRDefault="00000000">
            <w:r>
              <w:t>[8.20/10]</w:t>
            </w:r>
          </w:p>
        </w:tc>
      </w:tr>
      <w:tr w:rsidR="00AF460D" w14:paraId="688001D3"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085A57AC" w14:textId="77777777" w:rsidR="00AF460D" w:rsidRDefault="00000000">
            <w:r>
              <w:t>C9 – Bài 4: Bảng xếp hạng xét tuyển giữ nguyên thứ tự ưu tiên</w:t>
            </w:r>
          </w:p>
        </w:tc>
        <w:tc>
          <w:tcPr>
            <w:tcW w:w="1800" w:type="dxa"/>
            <w:tcBorders>
              <w:top w:val="single" w:sz="6" w:space="0" w:color="B7C9D6"/>
              <w:left w:val="single" w:sz="6" w:space="0" w:color="B7C9D6"/>
              <w:bottom w:val="single" w:sz="6" w:space="0" w:color="B7C9D6"/>
              <w:right w:val="single" w:sz="6" w:space="0" w:color="B7C9D6"/>
            </w:tcBorders>
          </w:tcPr>
          <w:p w14:paraId="0CE225BF" w14:textId="77777777" w:rsidR="00AF460D" w:rsidRDefault="00000000">
            <w:r>
              <w:t>3</w:t>
            </w:r>
          </w:p>
        </w:tc>
        <w:tc>
          <w:tcPr>
            <w:tcW w:w="3528" w:type="dxa"/>
            <w:tcBorders>
              <w:top w:val="single" w:sz="6" w:space="0" w:color="B7C9D6"/>
              <w:left w:val="single" w:sz="6" w:space="0" w:color="B7C9D6"/>
              <w:bottom w:val="single" w:sz="6" w:space="0" w:color="B7C9D6"/>
              <w:right w:val="single" w:sz="6" w:space="0" w:color="B7C9D6"/>
            </w:tcBorders>
          </w:tcPr>
          <w:p w14:paraId="5ACED612" w14:textId="77777777" w:rsidR="00AF460D" w:rsidRDefault="00000000">
            <w:r>
              <w:t>Hiểu stack và thao tác Undo theo nguyên tắc LIFO; xử lý được trường hợp rỗng.</w:t>
            </w:r>
          </w:p>
        </w:tc>
        <w:tc>
          <w:tcPr>
            <w:tcW w:w="1440" w:type="dxa"/>
            <w:tcBorders>
              <w:top w:val="single" w:sz="6" w:space="0" w:color="B7C9D6"/>
              <w:left w:val="single" w:sz="6" w:space="0" w:color="B7C9D6"/>
              <w:bottom w:val="single" w:sz="6" w:space="0" w:color="B7C9D6"/>
              <w:right w:val="single" w:sz="6" w:space="0" w:color="B7C9D6"/>
            </w:tcBorders>
          </w:tcPr>
          <w:p w14:paraId="4BF74788" w14:textId="77777777" w:rsidR="00AF460D" w:rsidRDefault="00000000">
            <w:r>
              <w:t>[8.40/10]</w:t>
            </w:r>
          </w:p>
        </w:tc>
      </w:tr>
      <w:tr w:rsidR="00AF460D" w14:paraId="2EB895DA"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11D2D831" w14:textId="77777777" w:rsidR="00AF460D" w:rsidRDefault="00000000">
            <w:r>
              <w:t>C9 – Bài 5: Phân tích độ hỗn loạn dữ liệu và đếm số cặp nghịch thế</w:t>
            </w:r>
          </w:p>
        </w:tc>
        <w:tc>
          <w:tcPr>
            <w:tcW w:w="1800" w:type="dxa"/>
            <w:tcBorders>
              <w:top w:val="single" w:sz="6" w:space="0" w:color="B7C9D6"/>
              <w:left w:val="single" w:sz="6" w:space="0" w:color="B7C9D6"/>
              <w:bottom w:val="single" w:sz="6" w:space="0" w:color="B7C9D6"/>
              <w:right w:val="single" w:sz="6" w:space="0" w:color="B7C9D6"/>
            </w:tcBorders>
          </w:tcPr>
          <w:p w14:paraId="60BC8FCA"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3CE516DE" w14:textId="77777777" w:rsidR="00AF460D" w:rsidRDefault="00000000">
            <w:r>
              <w:t>Hiểu phép băm key % M và xử lý va chạm bằng chaining; cần luyện thêm thao tác xóa nút.</w:t>
            </w:r>
          </w:p>
        </w:tc>
        <w:tc>
          <w:tcPr>
            <w:tcW w:w="1440" w:type="dxa"/>
            <w:tcBorders>
              <w:top w:val="single" w:sz="6" w:space="0" w:color="B7C9D6"/>
              <w:left w:val="single" w:sz="6" w:space="0" w:color="B7C9D6"/>
              <w:bottom w:val="single" w:sz="6" w:space="0" w:color="B7C9D6"/>
              <w:right w:val="single" w:sz="6" w:space="0" w:color="B7C9D6"/>
            </w:tcBorders>
          </w:tcPr>
          <w:p w14:paraId="3BAB1E5C" w14:textId="77777777" w:rsidR="00AF460D" w:rsidRDefault="00000000">
            <w:r>
              <w:t>[7.80/10]</w:t>
            </w:r>
          </w:p>
        </w:tc>
      </w:tr>
      <w:tr w:rsidR="00AF460D" w14:paraId="62EC8E34" w14:textId="77777777">
        <w:trPr>
          <w:cantSplit/>
          <w:jc w:val="center"/>
        </w:trPr>
        <w:tc>
          <w:tcPr>
            <w:tcW w:w="3312" w:type="dxa"/>
            <w:tcBorders>
              <w:top w:val="single" w:sz="6" w:space="0" w:color="B7C9D6"/>
              <w:left w:val="single" w:sz="6" w:space="0" w:color="B7C9D6"/>
              <w:bottom w:val="single" w:sz="6" w:space="0" w:color="B7C9D6"/>
              <w:right w:val="single" w:sz="6" w:space="0" w:color="B7C9D6"/>
            </w:tcBorders>
          </w:tcPr>
          <w:p w14:paraId="7A598B48" w14:textId="77777777" w:rsidR="00AF460D" w:rsidRDefault="00000000">
            <w:r>
              <w:t>C9 – Bài 6: Phân tích điểm hòa vốn chiến lược tra cứu kho hàng</w:t>
            </w:r>
          </w:p>
        </w:tc>
        <w:tc>
          <w:tcPr>
            <w:tcW w:w="1800" w:type="dxa"/>
            <w:tcBorders>
              <w:top w:val="single" w:sz="6" w:space="0" w:color="B7C9D6"/>
              <w:left w:val="single" w:sz="6" w:space="0" w:color="B7C9D6"/>
              <w:bottom w:val="single" w:sz="6" w:space="0" w:color="B7C9D6"/>
              <w:right w:val="single" w:sz="6" w:space="0" w:color="B7C9D6"/>
            </w:tcBorders>
          </w:tcPr>
          <w:p w14:paraId="5841471C" w14:textId="77777777" w:rsidR="00AF460D" w:rsidRDefault="00000000">
            <w:r>
              <w:t>2</w:t>
            </w:r>
          </w:p>
        </w:tc>
        <w:tc>
          <w:tcPr>
            <w:tcW w:w="3528" w:type="dxa"/>
            <w:tcBorders>
              <w:top w:val="single" w:sz="6" w:space="0" w:color="B7C9D6"/>
              <w:left w:val="single" w:sz="6" w:space="0" w:color="B7C9D6"/>
              <w:bottom w:val="single" w:sz="6" w:space="0" w:color="B7C9D6"/>
              <w:right w:val="single" w:sz="6" w:space="0" w:color="B7C9D6"/>
            </w:tcBorders>
          </w:tcPr>
          <w:p w14:paraId="5B51E40C" w14:textId="77777777" w:rsidR="00AF460D" w:rsidRDefault="00000000">
            <w:r>
              <w:t>Hiểu cấu trúc node và liên kết next; cần cẩn thận khi xóa nút đầu hoặc nút giữa.</w:t>
            </w:r>
          </w:p>
        </w:tc>
        <w:tc>
          <w:tcPr>
            <w:tcW w:w="1440" w:type="dxa"/>
            <w:tcBorders>
              <w:top w:val="single" w:sz="6" w:space="0" w:color="B7C9D6"/>
              <w:left w:val="single" w:sz="6" w:space="0" w:color="B7C9D6"/>
              <w:bottom w:val="single" w:sz="6" w:space="0" w:color="B7C9D6"/>
              <w:right w:val="single" w:sz="6" w:space="0" w:color="B7C9D6"/>
            </w:tcBorders>
          </w:tcPr>
          <w:p w14:paraId="6FA68942" w14:textId="77777777" w:rsidR="00AF460D" w:rsidRDefault="00000000">
            <w:r>
              <w:t>[7.90/10]</w:t>
            </w:r>
          </w:p>
        </w:tc>
      </w:tr>
    </w:tbl>
    <w:tbl>
      <w:tblPr>
        <w:tblStyle w:val="TableGrid"/>
        <w:tblW w:w="0" w:type="auto"/>
        <w:tblBorders>
          <w:top w:val="single" w:sz="6" w:space="0" w:color="7F8C8D"/>
          <w:left w:val="single" w:sz="6" w:space="0" w:color="7F8C8D"/>
          <w:bottom w:val="single" w:sz="6" w:space="0" w:color="7F8C8D"/>
          <w:right w:val="single" w:sz="6" w:space="0" w:color="7F8C8D"/>
          <w:insideH w:val="single" w:sz="6" w:space="0" w:color="B7C9D6"/>
          <w:insideV w:val="single" w:sz="6" w:space="0" w:color="B7C9D6"/>
        </w:tblBorders>
        <w:tblLook w:val="04A0" w:firstRow="1" w:lastRow="0" w:firstColumn="1" w:lastColumn="0" w:noHBand="0" w:noVBand="1"/>
      </w:tblPr>
      <w:tblGrid>
        <w:gridCol w:w="2541"/>
        <w:gridCol w:w="2541"/>
        <w:gridCol w:w="2541"/>
        <w:gridCol w:w="2541"/>
      </w:tblGrid>
      <w:tr w:rsidR="00AF460D" w14:paraId="20C91DA5" w14:textId="77777777">
        <w:trPr>
          <w:cantSplit/>
          <w:tblHeader/>
        </w:trPr>
        <w:tc>
          <w:tcPr>
            <w:tcW w:w="2541" w:type="dxa"/>
            <w:tcBorders>
              <w:top w:val="single" w:sz="6" w:space="0" w:color="B7C9D6"/>
              <w:left w:val="single" w:sz="6" w:space="0" w:color="B7C9D6"/>
              <w:bottom w:val="single" w:sz="6" w:space="0" w:color="B7C9D6"/>
              <w:right w:val="single" w:sz="6" w:space="0" w:color="B7C9D6"/>
            </w:tcBorders>
          </w:tcPr>
          <w:p w14:paraId="28184A04" w14:textId="77777777" w:rsidR="00AF460D" w:rsidRDefault="00000000">
            <w:r>
              <w:t>Chương</w:t>
            </w:r>
          </w:p>
        </w:tc>
        <w:tc>
          <w:tcPr>
            <w:tcW w:w="2541" w:type="dxa"/>
            <w:tcBorders>
              <w:top w:val="single" w:sz="6" w:space="0" w:color="B7C9D6"/>
              <w:left w:val="single" w:sz="6" w:space="0" w:color="B7C9D6"/>
              <w:bottom w:val="single" w:sz="6" w:space="0" w:color="B7C9D6"/>
              <w:right w:val="single" w:sz="6" w:space="0" w:color="B7C9D6"/>
            </w:tcBorders>
          </w:tcPr>
          <w:p w14:paraId="46DC4F39" w14:textId="77777777" w:rsidR="00AF460D" w:rsidRDefault="00000000">
            <w:r>
              <w:t>Số bài</w:t>
            </w:r>
          </w:p>
        </w:tc>
        <w:tc>
          <w:tcPr>
            <w:tcW w:w="2541" w:type="dxa"/>
            <w:tcBorders>
              <w:top w:val="single" w:sz="6" w:space="0" w:color="B7C9D6"/>
              <w:left w:val="single" w:sz="6" w:space="0" w:color="B7C9D6"/>
              <w:bottom w:val="single" w:sz="6" w:space="0" w:color="B7C9D6"/>
              <w:right w:val="single" w:sz="6" w:space="0" w:color="B7C9D6"/>
            </w:tcBorders>
          </w:tcPr>
          <w:p w14:paraId="0CD81A66" w14:textId="77777777" w:rsidR="00AF460D" w:rsidRDefault="00000000">
            <w:r>
              <w:t>Nội dung chính</w:t>
            </w:r>
          </w:p>
        </w:tc>
        <w:tc>
          <w:tcPr>
            <w:tcW w:w="2541" w:type="dxa"/>
            <w:tcBorders>
              <w:top w:val="single" w:sz="6" w:space="0" w:color="B7C9D6"/>
              <w:left w:val="single" w:sz="6" w:space="0" w:color="B7C9D6"/>
              <w:bottom w:val="single" w:sz="6" w:space="0" w:color="B7C9D6"/>
              <w:right w:val="single" w:sz="6" w:space="0" w:color="B7C9D6"/>
            </w:tcBorders>
          </w:tcPr>
          <w:p w14:paraId="5979629E" w14:textId="77777777" w:rsidR="00AF460D" w:rsidRDefault="00000000">
            <w:r>
              <w:t>Trọng tâm độ phức tạp</w:t>
            </w:r>
          </w:p>
        </w:tc>
      </w:tr>
      <w:tr w:rsidR="00AF460D" w14:paraId="6D41FAF7" w14:textId="77777777">
        <w:trPr>
          <w:cantSplit/>
        </w:trPr>
        <w:tc>
          <w:tcPr>
            <w:tcW w:w="2541" w:type="dxa"/>
            <w:tcBorders>
              <w:top w:val="single" w:sz="6" w:space="0" w:color="B7C9D6"/>
              <w:left w:val="single" w:sz="6" w:space="0" w:color="B7C9D6"/>
              <w:bottom w:val="single" w:sz="6" w:space="0" w:color="B7C9D6"/>
              <w:right w:val="single" w:sz="6" w:space="0" w:color="B7C9D6"/>
            </w:tcBorders>
          </w:tcPr>
          <w:p w14:paraId="5E82F90A" w14:textId="77777777" w:rsidR="00AF460D" w:rsidRDefault="00000000">
            <w:r>
              <w:lastRenderedPageBreak/>
              <w:t>C5</w:t>
            </w:r>
          </w:p>
        </w:tc>
        <w:tc>
          <w:tcPr>
            <w:tcW w:w="2541" w:type="dxa"/>
            <w:tcBorders>
              <w:top w:val="single" w:sz="6" w:space="0" w:color="B7C9D6"/>
              <w:left w:val="single" w:sz="6" w:space="0" w:color="B7C9D6"/>
              <w:bottom w:val="single" w:sz="6" w:space="0" w:color="B7C9D6"/>
              <w:right w:val="single" w:sz="6" w:space="0" w:color="B7C9D6"/>
            </w:tcBorders>
          </w:tcPr>
          <w:p w14:paraId="6198D404" w14:textId="77777777" w:rsidR="00AF460D" w:rsidRDefault="00000000">
            <w:r>
              <w:t>6</w:t>
            </w:r>
          </w:p>
        </w:tc>
        <w:tc>
          <w:tcPr>
            <w:tcW w:w="2541" w:type="dxa"/>
            <w:tcBorders>
              <w:top w:val="single" w:sz="6" w:space="0" w:color="B7C9D6"/>
              <w:left w:val="single" w:sz="6" w:space="0" w:color="B7C9D6"/>
              <w:bottom w:val="single" w:sz="6" w:space="0" w:color="B7C9D6"/>
              <w:right w:val="single" w:sz="6" w:space="0" w:color="B7C9D6"/>
            </w:tcBorders>
          </w:tcPr>
          <w:p w14:paraId="3F0A800F" w14:textId="77777777" w:rsidR="00AF460D" w:rsidRDefault="00000000">
            <w:r>
              <w:t>Arrays, Dynamic Arrays &amp; Array Patterns</w:t>
            </w:r>
          </w:p>
        </w:tc>
        <w:tc>
          <w:tcPr>
            <w:tcW w:w="2541" w:type="dxa"/>
            <w:tcBorders>
              <w:top w:val="single" w:sz="6" w:space="0" w:color="B7C9D6"/>
              <w:left w:val="single" w:sz="6" w:space="0" w:color="B7C9D6"/>
              <w:bottom w:val="single" w:sz="6" w:space="0" w:color="B7C9D6"/>
              <w:right w:val="single" w:sz="6" w:space="0" w:color="B7C9D6"/>
            </w:tcBorders>
          </w:tcPr>
          <w:p w14:paraId="10DF9ACA" w14:textId="77777777" w:rsidR="00AF460D" w:rsidRDefault="00000000">
            <w:r>
              <w:t>Mảng, mảng động và các mẫu xử lý mảng; truy vấn, hợp nhất và tối ưu mở rộng mảng</w:t>
            </w:r>
          </w:p>
        </w:tc>
      </w:tr>
      <w:tr w:rsidR="00AF460D" w14:paraId="3A9273C4" w14:textId="77777777">
        <w:trPr>
          <w:cantSplit/>
        </w:trPr>
        <w:tc>
          <w:tcPr>
            <w:tcW w:w="2541" w:type="dxa"/>
            <w:tcBorders>
              <w:top w:val="single" w:sz="6" w:space="0" w:color="B7C9D6"/>
              <w:left w:val="single" w:sz="6" w:space="0" w:color="B7C9D6"/>
              <w:bottom w:val="single" w:sz="6" w:space="0" w:color="B7C9D6"/>
              <w:right w:val="single" w:sz="6" w:space="0" w:color="B7C9D6"/>
            </w:tcBorders>
          </w:tcPr>
          <w:p w14:paraId="1745CFCB" w14:textId="77777777" w:rsidR="00AF460D" w:rsidRDefault="00000000">
            <w:r>
              <w:t>C6</w:t>
            </w:r>
          </w:p>
        </w:tc>
        <w:tc>
          <w:tcPr>
            <w:tcW w:w="2541" w:type="dxa"/>
            <w:tcBorders>
              <w:top w:val="single" w:sz="6" w:space="0" w:color="B7C9D6"/>
              <w:left w:val="single" w:sz="6" w:space="0" w:color="B7C9D6"/>
              <w:bottom w:val="single" w:sz="6" w:space="0" w:color="B7C9D6"/>
              <w:right w:val="single" w:sz="6" w:space="0" w:color="B7C9D6"/>
            </w:tcBorders>
          </w:tcPr>
          <w:p w14:paraId="6C414E2C" w14:textId="77777777" w:rsidR="00AF460D" w:rsidRDefault="00000000">
            <w:r>
              <w:t>5</w:t>
            </w:r>
          </w:p>
        </w:tc>
        <w:tc>
          <w:tcPr>
            <w:tcW w:w="2541" w:type="dxa"/>
            <w:tcBorders>
              <w:top w:val="single" w:sz="6" w:space="0" w:color="B7C9D6"/>
              <w:left w:val="single" w:sz="6" w:space="0" w:color="B7C9D6"/>
              <w:bottom w:val="single" w:sz="6" w:space="0" w:color="B7C9D6"/>
              <w:right w:val="single" w:sz="6" w:space="0" w:color="B7C9D6"/>
            </w:tcBorders>
          </w:tcPr>
          <w:p w14:paraId="2060ED5D" w14:textId="77777777" w:rsidR="00AF460D" w:rsidRDefault="00000000">
            <w:r>
              <w:t>Linked Lists</w:t>
            </w:r>
          </w:p>
        </w:tc>
        <w:tc>
          <w:tcPr>
            <w:tcW w:w="2541" w:type="dxa"/>
            <w:tcBorders>
              <w:top w:val="single" w:sz="6" w:space="0" w:color="B7C9D6"/>
              <w:left w:val="single" w:sz="6" w:space="0" w:color="B7C9D6"/>
              <w:bottom w:val="single" w:sz="6" w:space="0" w:color="B7C9D6"/>
              <w:right w:val="single" w:sz="6" w:space="0" w:color="B7C9D6"/>
            </w:tcBorders>
          </w:tcPr>
          <w:p w14:paraId="417EDA88" w14:textId="77777777" w:rsidR="00AF460D" w:rsidRDefault="00000000">
            <w:r>
              <w:t>Danh sách liên kết, chia tách, phát hiện vòng lặp, cache và sắp xếp luồng dữ liệu</w:t>
            </w:r>
          </w:p>
        </w:tc>
      </w:tr>
      <w:tr w:rsidR="00AF460D" w14:paraId="79B81956" w14:textId="77777777">
        <w:trPr>
          <w:cantSplit/>
        </w:trPr>
        <w:tc>
          <w:tcPr>
            <w:tcW w:w="2541" w:type="dxa"/>
            <w:tcBorders>
              <w:top w:val="single" w:sz="6" w:space="0" w:color="B7C9D6"/>
              <w:left w:val="single" w:sz="6" w:space="0" w:color="B7C9D6"/>
              <w:bottom w:val="single" w:sz="6" w:space="0" w:color="B7C9D6"/>
              <w:right w:val="single" w:sz="6" w:space="0" w:color="B7C9D6"/>
            </w:tcBorders>
          </w:tcPr>
          <w:p w14:paraId="1F6FF04F" w14:textId="77777777" w:rsidR="00AF460D" w:rsidRDefault="00000000">
            <w:r>
              <w:t>C7</w:t>
            </w:r>
          </w:p>
        </w:tc>
        <w:tc>
          <w:tcPr>
            <w:tcW w:w="2541" w:type="dxa"/>
            <w:tcBorders>
              <w:top w:val="single" w:sz="6" w:space="0" w:color="B7C9D6"/>
              <w:left w:val="single" w:sz="6" w:space="0" w:color="B7C9D6"/>
              <w:bottom w:val="single" w:sz="6" w:space="0" w:color="B7C9D6"/>
              <w:right w:val="single" w:sz="6" w:space="0" w:color="B7C9D6"/>
            </w:tcBorders>
          </w:tcPr>
          <w:p w14:paraId="2462D2D4" w14:textId="77777777" w:rsidR="00AF460D" w:rsidRDefault="00000000">
            <w:r>
              <w:t>5</w:t>
            </w:r>
          </w:p>
        </w:tc>
        <w:tc>
          <w:tcPr>
            <w:tcW w:w="2541" w:type="dxa"/>
            <w:tcBorders>
              <w:top w:val="single" w:sz="6" w:space="0" w:color="B7C9D6"/>
              <w:left w:val="single" w:sz="6" w:space="0" w:color="B7C9D6"/>
              <w:bottom w:val="single" w:sz="6" w:space="0" w:color="B7C9D6"/>
              <w:right w:val="single" w:sz="6" w:space="0" w:color="B7C9D6"/>
            </w:tcBorders>
          </w:tcPr>
          <w:p w14:paraId="7E3ED778" w14:textId="77777777" w:rsidR="00AF460D" w:rsidRDefault="00000000">
            <w:r>
              <w:t>Stacks and Queues</w:t>
            </w:r>
          </w:p>
        </w:tc>
        <w:tc>
          <w:tcPr>
            <w:tcW w:w="2541" w:type="dxa"/>
            <w:tcBorders>
              <w:top w:val="single" w:sz="6" w:space="0" w:color="B7C9D6"/>
              <w:left w:val="single" w:sz="6" w:space="0" w:color="B7C9D6"/>
              <w:bottom w:val="single" w:sz="6" w:space="0" w:color="B7C9D6"/>
              <w:right w:val="single" w:sz="6" w:space="0" w:color="B7C9D6"/>
            </w:tcBorders>
          </w:tcPr>
          <w:p w14:paraId="4BDD093C" w14:textId="77777777" w:rsidR="00AF460D" w:rsidRDefault="00000000">
            <w:r>
              <w:t>Stack, queue, deque; ngoặc, Undo/Redo, buffer vòng và phân tích dữ liệu tuần tự</w:t>
            </w:r>
          </w:p>
        </w:tc>
      </w:tr>
      <w:tr w:rsidR="00AF460D" w14:paraId="30AB0C2C" w14:textId="77777777">
        <w:trPr>
          <w:cantSplit/>
        </w:trPr>
        <w:tc>
          <w:tcPr>
            <w:tcW w:w="2541" w:type="dxa"/>
            <w:tcBorders>
              <w:top w:val="single" w:sz="6" w:space="0" w:color="B7C9D6"/>
              <w:left w:val="single" w:sz="6" w:space="0" w:color="B7C9D6"/>
              <w:bottom w:val="single" w:sz="6" w:space="0" w:color="B7C9D6"/>
              <w:right w:val="single" w:sz="6" w:space="0" w:color="B7C9D6"/>
            </w:tcBorders>
          </w:tcPr>
          <w:p w14:paraId="26B0F094" w14:textId="77777777" w:rsidR="00AF460D" w:rsidRDefault="00000000">
            <w:r>
              <w:t>C8</w:t>
            </w:r>
          </w:p>
        </w:tc>
        <w:tc>
          <w:tcPr>
            <w:tcW w:w="2541" w:type="dxa"/>
            <w:tcBorders>
              <w:top w:val="single" w:sz="6" w:space="0" w:color="B7C9D6"/>
              <w:left w:val="single" w:sz="6" w:space="0" w:color="B7C9D6"/>
              <w:bottom w:val="single" w:sz="6" w:space="0" w:color="B7C9D6"/>
              <w:right w:val="single" w:sz="6" w:space="0" w:color="B7C9D6"/>
            </w:tcBorders>
          </w:tcPr>
          <w:p w14:paraId="6D0A2CD0" w14:textId="77777777" w:rsidR="00AF460D" w:rsidRDefault="00000000">
            <w:r>
              <w:t>5</w:t>
            </w:r>
          </w:p>
        </w:tc>
        <w:tc>
          <w:tcPr>
            <w:tcW w:w="2541" w:type="dxa"/>
            <w:tcBorders>
              <w:top w:val="single" w:sz="6" w:space="0" w:color="B7C9D6"/>
              <w:left w:val="single" w:sz="6" w:space="0" w:color="B7C9D6"/>
              <w:bottom w:val="single" w:sz="6" w:space="0" w:color="B7C9D6"/>
              <w:right w:val="single" w:sz="6" w:space="0" w:color="B7C9D6"/>
            </w:tcBorders>
          </w:tcPr>
          <w:p w14:paraId="3A66199B" w14:textId="77777777" w:rsidR="00AF460D" w:rsidRDefault="00000000">
            <w:r>
              <w:t>Hash Tables</w:t>
            </w:r>
          </w:p>
        </w:tc>
        <w:tc>
          <w:tcPr>
            <w:tcW w:w="2541" w:type="dxa"/>
            <w:tcBorders>
              <w:top w:val="single" w:sz="6" w:space="0" w:color="B7C9D6"/>
              <w:left w:val="single" w:sz="6" w:space="0" w:color="B7C9D6"/>
              <w:bottom w:val="single" w:sz="6" w:space="0" w:color="B7C9D6"/>
              <w:right w:val="single" w:sz="6" w:space="0" w:color="B7C9D6"/>
            </w:tcBorders>
          </w:tcPr>
          <w:p w14:paraId="79F11477" w14:textId="77777777" w:rsidR="00AF460D" w:rsidRDefault="00000000">
            <w:r>
              <w:t>Tra cứu, thống kê, cân bằng tải, nhóm dữ liệu và dò tuyến tính với Tombstone</w:t>
            </w:r>
          </w:p>
        </w:tc>
      </w:tr>
      <w:tr w:rsidR="00AF460D" w14:paraId="096F7111" w14:textId="77777777">
        <w:trPr>
          <w:cantSplit/>
        </w:trPr>
        <w:tc>
          <w:tcPr>
            <w:tcW w:w="2541" w:type="dxa"/>
            <w:tcBorders>
              <w:top w:val="single" w:sz="6" w:space="0" w:color="B7C9D6"/>
              <w:left w:val="single" w:sz="6" w:space="0" w:color="B7C9D6"/>
              <w:bottom w:val="single" w:sz="6" w:space="0" w:color="B7C9D6"/>
              <w:right w:val="single" w:sz="6" w:space="0" w:color="B7C9D6"/>
            </w:tcBorders>
          </w:tcPr>
          <w:p w14:paraId="2CFEC00A" w14:textId="77777777" w:rsidR="00AF460D" w:rsidRDefault="00000000">
            <w:r>
              <w:t>C9</w:t>
            </w:r>
          </w:p>
        </w:tc>
        <w:tc>
          <w:tcPr>
            <w:tcW w:w="2541" w:type="dxa"/>
            <w:tcBorders>
              <w:top w:val="single" w:sz="6" w:space="0" w:color="B7C9D6"/>
              <w:left w:val="single" w:sz="6" w:space="0" w:color="B7C9D6"/>
              <w:bottom w:val="single" w:sz="6" w:space="0" w:color="B7C9D6"/>
              <w:right w:val="single" w:sz="6" w:space="0" w:color="B7C9D6"/>
            </w:tcBorders>
          </w:tcPr>
          <w:p w14:paraId="441A011F" w14:textId="77777777" w:rsidR="00AF460D" w:rsidRDefault="00000000">
            <w:r>
              <w:t>6</w:t>
            </w:r>
          </w:p>
        </w:tc>
        <w:tc>
          <w:tcPr>
            <w:tcW w:w="2541" w:type="dxa"/>
            <w:tcBorders>
              <w:top w:val="single" w:sz="6" w:space="0" w:color="B7C9D6"/>
              <w:left w:val="single" w:sz="6" w:space="0" w:color="B7C9D6"/>
              <w:bottom w:val="single" w:sz="6" w:space="0" w:color="B7C9D6"/>
              <w:right w:val="single" w:sz="6" w:space="0" w:color="B7C9D6"/>
            </w:tcBorders>
          </w:tcPr>
          <w:p w14:paraId="34A9D2A9" w14:textId="77777777" w:rsidR="00AF460D" w:rsidRDefault="00000000">
            <w:r>
              <w:t>Searching and Elementary Sorting</w:t>
            </w:r>
          </w:p>
        </w:tc>
        <w:tc>
          <w:tcPr>
            <w:tcW w:w="2541" w:type="dxa"/>
            <w:tcBorders>
              <w:top w:val="single" w:sz="6" w:space="0" w:color="B7C9D6"/>
              <w:left w:val="single" w:sz="6" w:space="0" w:color="B7C9D6"/>
              <w:bottom w:val="single" w:sz="6" w:space="0" w:color="B7C9D6"/>
              <w:right w:val="single" w:sz="6" w:space="0" w:color="B7C9D6"/>
            </w:tcBorders>
          </w:tcPr>
          <w:p w14:paraId="72037369" w14:textId="77777777" w:rsidR="00AF460D" w:rsidRDefault="00000000">
            <w:r>
              <w:t>Tìm kiếm, sắp xếp cơ bản, ổn định thứ tự, nghịch thế và phân tích điểm hòa vốn</w:t>
            </w:r>
          </w:p>
        </w:tc>
      </w:tr>
    </w:tbl>
    <w:p w14:paraId="13515EA3" w14:textId="77777777" w:rsidR="00AF460D" w:rsidRDefault="00000000">
      <w:r>
        <w:t>Bảng trên bổ sung tổng quan phân bổ 27 bài của A03 theo đúng năm chương từ Chương 5 đến Chương 9.</w:t>
      </w:r>
    </w:p>
    <w:p w14:paraId="33A8554D" w14:textId="77777777" w:rsidR="006B06A7" w:rsidRDefault="006B06A7">
      <w:pPr>
        <w:pStyle w:val="Heading2"/>
        <w:spacing w:before="120"/>
        <w:rPr>
          <w:rFonts w:ascii="Calibri" w:eastAsia="Calibri" w:hAnsi="Calibri"/>
          <w:sz w:val="24"/>
        </w:rPr>
      </w:pPr>
    </w:p>
    <w:p w14:paraId="5BDD4CC1" w14:textId="77777777" w:rsidR="001B2335" w:rsidRDefault="00000000">
      <w:pPr>
        <w:pStyle w:val="Heading2"/>
        <w:spacing w:before="120"/>
      </w:pPr>
      <w:r>
        <w:rPr>
          <w:rFonts w:ascii="Calibri" w:eastAsia="Calibri" w:hAnsi="Calibri"/>
          <w:sz w:val="24"/>
        </w:rPr>
        <w:t>2.3. Nhận xét chung về bài làm và những khó khăn</w:t>
      </w:r>
    </w:p>
    <w:p w14:paraId="53D66386" w14:textId="77777777" w:rsidR="001B2335" w:rsidRPr="00103CC0" w:rsidRDefault="00103CC0">
      <w:r>
        <w:t>Tôi đã hoàn thành 27 bài tập trong Chương 5, Chương 6, Chương 7, Chương 8 và Chương 9 và có thể tự viết lại code theo hướng đã chọn. Qua các bài tập, tôi hiểu rõ hơn cách phân tích số bước, Best/Worst/Average Case, Big-O, tốc độ tăng trưởng và cách lựa chọn cấu trúc dữ liệu cho ADT. Tôi vẫn cần cải thiện khả năng đọc đề để nhanh chóng xác định yêu cầu và lựa chọn giải pháp phù hợp; đôi lúc cần tham khảo tài liệu hoặc AI để gợi ý ý tưởng, debug và kiểm tra lại lời giải.</w:t>
      </w:r>
    </w:p>
    <w:p w14:paraId="62B4FC98" w14:textId="77777777" w:rsidR="001B2335" w:rsidRDefault="00000000" w:rsidP="006F5CFB">
      <w:pPr>
        <w:pStyle w:val="Heading1"/>
        <w:pBdr>
          <w:bottom w:val="single" w:sz="10" w:space="4" w:color="2F6B9A"/>
        </w:pBdr>
        <w:spacing w:before="240"/>
      </w:pPr>
      <w:r w:rsidRPr="00103CC0">
        <w:rPr>
          <w:rFonts w:ascii="Calibri" w:eastAsia="Calibri" w:hAnsi="Calibri"/>
        </w:rPr>
        <w:t>3. CÁCH ÁP DỤNG AI</w:t>
      </w:r>
    </w:p>
    <w:p w14:paraId="544B4928" w14:textId="77777777" w:rsidR="001B2335" w:rsidRDefault="00000000">
      <w:r>
        <w:rPr>
          <w:rFonts w:eastAsia="Calibri"/>
          <w:sz w:val="20"/>
        </w:rPr>
        <w:t>Gợi ý ý tưởng / hướng giải quyết</w:t>
      </w:r>
    </w:p>
    <w:p w14:paraId="6742599F" w14:textId="77777777" w:rsidR="00103CC0" w:rsidRDefault="00000000">
      <w:r>
        <w:rPr>
          <w:rFonts w:eastAsia="Calibri"/>
          <w:sz w:val="20"/>
        </w:rPr>
        <w:t>Debug / tìm lỗi</w:t>
      </w:r>
    </w:p>
    <w:p w14:paraId="77751DA6" w14:textId="77777777" w:rsidR="001B2335" w:rsidRDefault="00000000">
      <w:r>
        <w:rPr>
          <w:rFonts w:eastAsia="Calibri"/>
          <w:sz w:val="20"/>
        </w:rPr>
        <w:t>Giải thích lại thuật toán hoặc kiến thức</w:t>
      </w:r>
    </w:p>
    <w:p w14:paraId="62FF50EE" w14:textId="77777777" w:rsidR="001B2335" w:rsidRDefault="00000000">
      <w:r>
        <w:rPr>
          <w:rFonts w:eastAsia="Calibri"/>
          <w:b/>
          <w:sz w:val="20"/>
        </w:rPr>
        <w:t xml:space="preserve"> </w:t>
      </w:r>
      <w:r>
        <w:rPr>
          <w:rFonts w:eastAsia="Calibri"/>
          <w:sz w:val="20"/>
        </w:rPr>
        <w:t>Kiểm tra / phản biện lời giải</w:t>
      </w:r>
    </w:p>
    <w:p w14:paraId="77D09C64" w14:textId="77777777" w:rsidR="001B2335" w:rsidRDefault="00000000">
      <w:pPr>
        <w:pStyle w:val="Heading2"/>
        <w:spacing w:before="120"/>
        <w:rPr>
          <w:rFonts w:ascii="Calibri" w:eastAsia="Calibri" w:hAnsi="Calibri"/>
          <w:sz w:val="24"/>
        </w:rPr>
      </w:pPr>
      <w:r>
        <w:rPr>
          <w:rFonts w:ascii="Calibri" w:eastAsia="Calibri" w:hAnsi="Calibri"/>
          <w:sz w:val="24"/>
        </w:rPr>
        <w:t>Mô tả cụ thể</w:t>
      </w:r>
    </w:p>
    <w:p w14:paraId="190C91AE" w14:textId="77777777" w:rsidR="006F5CFB" w:rsidRDefault="006F5CFB" w:rsidP="006F5CFB">
      <w:r w:rsidRPr="006F5CFB">
        <w:t>AI chỉ gợi ý ý t</w:t>
      </w:r>
      <w:r>
        <w:t>ưởng ,hưởng giải quyết bài toán.Sau đó tôi sẽ tìm hiểu qua các tài liệu xem câu lệnh,các hàm trên thư viện phù hợp.Từ đó tôi sẽ viết code theo yêu cầu của đề bài ,ý tưởng và thực hiện theo hướng giải mà AI đã đề xuất.Sau khi viết code xong tôi sẽ đưa code cho AI debug lỗi và kiểm tra phản biện lời giải đề xuất giải pháp tốt hơn.Qua đó tôi sẽ rút kết được kinh nghiệm cho các bài tập tiếp theo.</w:t>
      </w:r>
      <w:r w:rsidR="001D28C0">
        <w:t>Dùng AI để biết các thư viện và cấu trúc lệnh của thư viên ,lệnh đó trong thư viện dùng như nào,…</w:t>
      </w:r>
    </w:p>
    <w:p w14:paraId="123D82AD" w14:textId="77777777" w:rsidR="001D28C0" w:rsidRDefault="001D28C0" w:rsidP="006F5CFB"/>
    <w:p w14:paraId="596DF84B" w14:textId="77777777" w:rsidR="001B2335" w:rsidRDefault="00000000">
      <w:pPr>
        <w:pStyle w:val="Heading1"/>
        <w:keepLines w:val="0"/>
        <w:pageBreakBefore/>
        <w:pBdr>
          <w:bottom w:val="single" w:sz="10" w:space="4" w:color="2F6B9A"/>
        </w:pBdr>
        <w:spacing w:before="240"/>
      </w:pPr>
      <w:r>
        <w:rPr>
          <w:rFonts w:ascii="Calibri" w:eastAsia="Calibri" w:hAnsi="Calibri"/>
        </w:rPr>
        <w:lastRenderedPageBreak/>
        <w:t>4. BÀI LÀM</w:t>
      </w:r>
    </w:p>
    <w:p w14:paraId="6ADB396C" w14:textId="77777777" w:rsidR="001B2335" w:rsidRDefault="001B2335"/>
    <w:p w14:paraId="7736DED0" w14:textId="77777777" w:rsidR="00995067" w:rsidRPr="00A47CDF" w:rsidRDefault="00995067" w:rsidP="00995067">
      <w:pPr>
        <w:pStyle w:val="Heading1"/>
        <w:pBdr>
          <w:bottom w:val="single" w:sz="10" w:space="4" w:color="2F6B9A"/>
        </w:pBdr>
        <w:spacing w:before="240"/>
      </w:pPr>
      <w:r>
        <w:t>4.1. Chương 5: BÀI 1</w:t>
      </w:r>
    </w:p>
    <w:p w14:paraId="0F0ED810" w14:textId="77777777" w:rsidR="00995067" w:rsidRPr="00A255C7" w:rsidRDefault="00A255C7" w:rsidP="00995067">
      <w:pPr>
        <w:keepNext/>
        <w:spacing w:before="40" w:after="140"/>
        <w:rPr>
          <w:rFonts w:eastAsia="Calibri"/>
          <w:b/>
          <w:bCs/>
          <w:color w:val="2F6B9A"/>
          <w:sz w:val="28"/>
        </w:rPr>
      </w:pPr>
      <w:r>
        <w:t>Ghép đôi sản phẩm</w:t>
      </w:r>
    </w:p>
    <w:p w14:paraId="47839316" w14:textId="77777777" w:rsidR="00995067" w:rsidRPr="00E3087A" w:rsidRDefault="00995067" w:rsidP="00995067">
      <w:pPr>
        <w:pStyle w:val="Heading2"/>
        <w:spacing w:before="120"/>
        <w:rPr>
          <w:lang w:val="fr-FR"/>
        </w:rPr>
      </w:pPr>
      <w:r w:rsidRPr="00482DF3">
        <w:rPr>
          <w:lang w:val="fr-FR"/>
        </w:rPr>
        <w:t>4.1.1. Nội dung: giải pháp và source code</w:t>
      </w:r>
    </w:p>
    <w:p w14:paraId="1DAE9274" w14:textId="77777777" w:rsidR="00995067" w:rsidRPr="00A255C7" w:rsidRDefault="00995067" w:rsidP="00995067">
      <w:pPr>
        <w:rPr>
          <w:rFonts w:eastAsia="Calibri"/>
          <w:b/>
          <w:bCs/>
          <w:color w:val="2F6B9A"/>
          <w:sz w:val="20"/>
          <w:lang w:val="fr-FR"/>
        </w:rPr>
      </w:pPr>
      <w:r w:rsidRPr="00482DF3">
        <w:rPr>
          <w:lang w:val="fr-FR"/>
        </w:rPr>
        <w:t>Tên bài: Ghép đôi sản phẩm</w:t>
      </w:r>
    </w:p>
    <w:p w14:paraId="4D352F5A" w14:textId="77777777" w:rsidR="00995067" w:rsidRPr="006232AE" w:rsidRDefault="00995067" w:rsidP="00995067">
      <w:pPr>
        <w:rPr>
          <w:bCs/>
          <w:lang w:val="fr-FR"/>
        </w:rPr>
      </w:pPr>
      <w:r w:rsidRPr="00E379FE">
        <w:rPr>
          <w:lang w:val="fr-FR"/>
        </w:rPr>
        <w:t>Mô tả giải pháp: Dùng hai con trỏ `trai` và `phai` ở hai đầu mảng đã cho. Mỗi lượt tính tổng `a[trai] + a[phai]`: nếu tổng nhỏ hơn T thì tăng `trai`, nếu lớn hơn T thì giảm `phai`, nếu bằng T thì lùi `phai` qua các phần tử trùng nhau rồi in ra hai chỉ số. Nếu không tìm được cặp phù hợp thì in `-1`.</w:t>
      </w:r>
    </w:p>
    <w:p w14:paraId="0C6666EA" w14:textId="77777777" w:rsidR="00995067" w:rsidRPr="00E379FE" w:rsidRDefault="00995067" w:rsidP="00995067">
      <w:pPr>
        <w:rPr>
          <w:lang w:val="fr-FR"/>
        </w:rPr>
      </w:pPr>
      <w:r w:rsidRPr="00E379FE">
        <w:rPr>
          <w:lang w:val="fr-FR"/>
        </w:rPr>
        <w:t>Độ phức tạp: Thời gian O(N) vì hai con trỏ chỉ di chuyển về một phía qua mảng; phần `while` xử lý các phần tử trùng cũng không làm vượt quá số lần di chuyển tuyến tính. Không gian phụ trợ O(1); ngoài ra mảng `vector&lt;int&gt; a` dùng O(N) bộ nhớ để lưu dữ liệu.</w:t>
      </w:r>
    </w:p>
    <w:p w14:paraId="4F86E2F8" w14:textId="77777777" w:rsidR="00995067" w:rsidRPr="00E379FE" w:rsidRDefault="00995067" w:rsidP="00995067">
      <w:pPr>
        <w:rPr>
          <w:lang w:val="fr-FR"/>
        </w:rPr>
      </w:pPr>
      <w:r w:rsidRPr="00E379FE">
        <w:rPr>
          <w:rFonts w:eastAsia="Calibri"/>
          <w:b/>
          <w:sz w:val="20"/>
          <w:lang w:val="fr-FR"/>
        </w:rPr>
        <w:t>Điểm khó nhất khi làm:</w:t>
      </w:r>
      <w:r w:rsidR="00673531">
        <w:rPr>
          <w:rFonts w:eastAsia="Calibri"/>
          <w:sz w:val="20"/>
          <w:lang w:val="fr-FR"/>
        </w:rPr>
        <w:t xml:space="preserve"> Điểm khó nhất khi làm: Điểm khó nhất khi làm: Hiểu cách di chuyển đồng thời hai con trỏ theo kết quả của tổng và xử lý đúng trường hợp các phần tử bằng nhau ở cuối mảng.</w:t>
      </w:r>
    </w:p>
    <w:p w14:paraId="14829763" w14:textId="21AA354C" w:rsidR="00995067" w:rsidRDefault="00995067" w:rsidP="00482DF3">
      <w:pPr>
        <w:pStyle w:val="Heading2"/>
      </w:pPr>
      <w:r>
        <w:t>Source code</w:t>
      </w:r>
    </w:p>
    <w:p w14:paraId="13E6823C" w14:textId="77777777" w:rsidR="00482DF3" w:rsidRPr="00482DF3" w:rsidRDefault="00482DF3" w:rsidP="00482DF3">
      <w:r w:rsidRPr="00482DF3">
        <w:t>#include &lt;iostream&gt;</w:t>
      </w:r>
    </w:p>
    <w:p w14:paraId="0D1EFD8F" w14:textId="77777777" w:rsidR="00482DF3" w:rsidRPr="00482DF3" w:rsidRDefault="00482DF3" w:rsidP="00482DF3">
      <w:r w:rsidRPr="00482DF3">
        <w:t>#include &lt;vector&gt;</w:t>
      </w:r>
    </w:p>
    <w:p w14:paraId="78F20E8B" w14:textId="77777777" w:rsidR="00482DF3" w:rsidRPr="00482DF3" w:rsidRDefault="00482DF3" w:rsidP="00482DF3">
      <w:r w:rsidRPr="00482DF3">
        <w:t>using namespace std;</w:t>
      </w:r>
    </w:p>
    <w:p w14:paraId="7924E227" w14:textId="77777777" w:rsidR="00482DF3" w:rsidRPr="00482DF3" w:rsidRDefault="00482DF3" w:rsidP="00482DF3">
      <w:r w:rsidRPr="00482DF3">
        <w:t>void static nhap(vector&lt;int&gt;&amp;a ,long long N) {</w:t>
      </w:r>
    </w:p>
    <w:p w14:paraId="1704F585" w14:textId="77777777" w:rsidR="00482DF3" w:rsidRPr="00482DF3" w:rsidRDefault="00482DF3" w:rsidP="00482DF3">
      <w:r w:rsidRPr="00482DF3">
        <w:t xml:space="preserve">    for (int i = 0; i &lt; N; i++) {</w:t>
      </w:r>
    </w:p>
    <w:p w14:paraId="344BB2D4" w14:textId="77777777" w:rsidR="00482DF3" w:rsidRPr="00482DF3" w:rsidRDefault="00482DF3" w:rsidP="00482DF3">
      <w:r w:rsidRPr="00482DF3">
        <w:t xml:space="preserve">        cin &gt;&gt; a[i];</w:t>
      </w:r>
    </w:p>
    <w:p w14:paraId="57183BBE" w14:textId="77777777" w:rsidR="00482DF3" w:rsidRPr="00482DF3" w:rsidRDefault="00482DF3" w:rsidP="00482DF3">
      <w:r w:rsidRPr="00482DF3">
        <w:t xml:space="preserve">    }</w:t>
      </w:r>
    </w:p>
    <w:p w14:paraId="57B8C1DD" w14:textId="77777777" w:rsidR="00482DF3" w:rsidRPr="00482DF3" w:rsidRDefault="00482DF3" w:rsidP="00482DF3">
      <w:r w:rsidRPr="00482DF3">
        <w:t>}</w:t>
      </w:r>
    </w:p>
    <w:p w14:paraId="65F20CF4" w14:textId="77777777" w:rsidR="00482DF3" w:rsidRPr="00482DF3" w:rsidRDefault="00482DF3" w:rsidP="00482DF3"/>
    <w:p w14:paraId="11E7EC66" w14:textId="77777777" w:rsidR="00482DF3" w:rsidRPr="00482DF3" w:rsidRDefault="00482DF3" w:rsidP="00482DF3">
      <w:r w:rsidRPr="00482DF3">
        <w:t>int main()</w:t>
      </w:r>
    </w:p>
    <w:p w14:paraId="0964ACEC" w14:textId="77777777" w:rsidR="00482DF3" w:rsidRPr="00482DF3" w:rsidRDefault="00482DF3" w:rsidP="00482DF3">
      <w:pPr>
        <w:rPr>
          <w:lang w:val="fr-FR"/>
        </w:rPr>
      </w:pPr>
      <w:r w:rsidRPr="00482DF3">
        <w:rPr>
          <w:lang w:val="fr-FR"/>
        </w:rPr>
        <w:t>{</w:t>
      </w:r>
    </w:p>
    <w:p w14:paraId="764A7F1F" w14:textId="77777777" w:rsidR="00482DF3" w:rsidRPr="00482DF3" w:rsidRDefault="00482DF3" w:rsidP="00482DF3">
      <w:pPr>
        <w:rPr>
          <w:lang w:val="fr-FR"/>
        </w:rPr>
      </w:pPr>
      <w:r w:rsidRPr="00482DF3">
        <w:rPr>
          <w:lang w:val="fr-FR"/>
        </w:rPr>
        <w:t xml:space="preserve">    long long N, T;</w:t>
      </w:r>
    </w:p>
    <w:p w14:paraId="22FBBA9B" w14:textId="77777777" w:rsidR="00482DF3" w:rsidRPr="00482DF3" w:rsidRDefault="00482DF3" w:rsidP="00482DF3">
      <w:pPr>
        <w:rPr>
          <w:lang w:val="fr-FR"/>
        </w:rPr>
      </w:pPr>
      <w:r w:rsidRPr="00482DF3">
        <w:rPr>
          <w:lang w:val="fr-FR"/>
        </w:rPr>
        <w:t xml:space="preserve">    cin &gt;&gt; N &gt;&gt; T;</w:t>
      </w:r>
    </w:p>
    <w:p w14:paraId="2E3286FB" w14:textId="77777777" w:rsidR="00482DF3" w:rsidRPr="00482DF3" w:rsidRDefault="00482DF3" w:rsidP="00482DF3">
      <w:r w:rsidRPr="00482DF3">
        <w:rPr>
          <w:lang w:val="fr-FR"/>
        </w:rPr>
        <w:t xml:space="preserve">    </w:t>
      </w:r>
      <w:r w:rsidRPr="00482DF3">
        <w:t>vector&lt;int&gt; a(N);</w:t>
      </w:r>
    </w:p>
    <w:p w14:paraId="63710746" w14:textId="77777777" w:rsidR="00482DF3" w:rsidRPr="00482DF3" w:rsidRDefault="00482DF3" w:rsidP="00482DF3">
      <w:r w:rsidRPr="00482DF3">
        <w:t xml:space="preserve">    nhap(a,N);</w:t>
      </w:r>
    </w:p>
    <w:p w14:paraId="0230FC33" w14:textId="77777777" w:rsidR="00482DF3" w:rsidRPr="00482DF3" w:rsidRDefault="00482DF3" w:rsidP="00482DF3">
      <w:pPr>
        <w:rPr>
          <w:lang w:val="fr-FR"/>
        </w:rPr>
      </w:pPr>
      <w:r w:rsidRPr="00482DF3">
        <w:t xml:space="preserve">    </w:t>
      </w:r>
      <w:r w:rsidRPr="00482DF3">
        <w:rPr>
          <w:lang w:val="fr-FR"/>
        </w:rPr>
        <w:t>int trai = 0, phai = N - 1;</w:t>
      </w:r>
    </w:p>
    <w:p w14:paraId="2C47D5FE" w14:textId="77777777" w:rsidR="00482DF3" w:rsidRPr="00482DF3" w:rsidRDefault="00482DF3" w:rsidP="00482DF3">
      <w:pPr>
        <w:rPr>
          <w:lang w:val="fr-FR"/>
        </w:rPr>
      </w:pPr>
      <w:r w:rsidRPr="00482DF3">
        <w:rPr>
          <w:lang w:val="fr-FR"/>
        </w:rPr>
        <w:t xml:space="preserve">    while (trai &lt; phai) {</w:t>
      </w:r>
    </w:p>
    <w:p w14:paraId="5AE94438" w14:textId="77777777" w:rsidR="00482DF3" w:rsidRPr="00482DF3" w:rsidRDefault="00482DF3" w:rsidP="00482DF3">
      <w:r w:rsidRPr="00482DF3">
        <w:rPr>
          <w:lang w:val="fr-FR"/>
        </w:rPr>
        <w:t xml:space="preserve">        </w:t>
      </w:r>
      <w:r w:rsidRPr="00482DF3">
        <w:t>int giamGia = a[trai] + a[phai];</w:t>
      </w:r>
    </w:p>
    <w:p w14:paraId="41EB0C1C" w14:textId="77777777" w:rsidR="00482DF3" w:rsidRPr="00482DF3" w:rsidRDefault="00482DF3" w:rsidP="00482DF3">
      <w:r w:rsidRPr="00482DF3">
        <w:t xml:space="preserve">        if (giamGia &lt; T) {</w:t>
      </w:r>
    </w:p>
    <w:p w14:paraId="713C59FF" w14:textId="77777777" w:rsidR="00482DF3" w:rsidRPr="00482DF3" w:rsidRDefault="00482DF3" w:rsidP="00482DF3">
      <w:r w:rsidRPr="00482DF3">
        <w:t xml:space="preserve">            trai++;</w:t>
      </w:r>
    </w:p>
    <w:p w14:paraId="335584F2" w14:textId="77777777" w:rsidR="00482DF3" w:rsidRPr="00482DF3" w:rsidRDefault="00482DF3" w:rsidP="00482DF3">
      <w:r w:rsidRPr="00482DF3">
        <w:t xml:space="preserve">        }</w:t>
      </w:r>
    </w:p>
    <w:p w14:paraId="72DA14BF" w14:textId="77777777" w:rsidR="00482DF3" w:rsidRPr="00482DF3" w:rsidRDefault="00482DF3" w:rsidP="00482DF3">
      <w:r w:rsidRPr="00482DF3">
        <w:lastRenderedPageBreak/>
        <w:t xml:space="preserve">        else if (giamGia &gt; T) {</w:t>
      </w:r>
    </w:p>
    <w:p w14:paraId="335AE59D" w14:textId="77777777" w:rsidR="00482DF3" w:rsidRPr="00482DF3" w:rsidRDefault="00482DF3" w:rsidP="00482DF3">
      <w:pPr>
        <w:rPr>
          <w:lang w:val="fr-FR"/>
        </w:rPr>
      </w:pPr>
      <w:r w:rsidRPr="00482DF3">
        <w:t xml:space="preserve">            </w:t>
      </w:r>
      <w:r w:rsidRPr="00482DF3">
        <w:rPr>
          <w:lang w:val="fr-FR"/>
        </w:rPr>
        <w:t>phai--;</w:t>
      </w:r>
    </w:p>
    <w:p w14:paraId="41278630" w14:textId="77777777" w:rsidR="00482DF3" w:rsidRPr="00482DF3" w:rsidRDefault="00482DF3" w:rsidP="00482DF3">
      <w:pPr>
        <w:rPr>
          <w:lang w:val="fr-FR"/>
        </w:rPr>
      </w:pPr>
      <w:r w:rsidRPr="00482DF3">
        <w:rPr>
          <w:lang w:val="fr-FR"/>
        </w:rPr>
        <w:t xml:space="preserve">        }</w:t>
      </w:r>
    </w:p>
    <w:p w14:paraId="2453A439" w14:textId="77777777" w:rsidR="00482DF3" w:rsidRPr="00482DF3" w:rsidRDefault="00482DF3" w:rsidP="00482DF3">
      <w:pPr>
        <w:rPr>
          <w:lang w:val="fr-FR"/>
        </w:rPr>
      </w:pPr>
      <w:r w:rsidRPr="00482DF3">
        <w:rPr>
          <w:lang w:val="fr-FR"/>
        </w:rPr>
        <w:t xml:space="preserve">        else {</w:t>
      </w:r>
    </w:p>
    <w:p w14:paraId="37CFEECE" w14:textId="77777777" w:rsidR="00482DF3" w:rsidRPr="00482DF3" w:rsidRDefault="00482DF3" w:rsidP="00482DF3">
      <w:pPr>
        <w:rPr>
          <w:lang w:val="fr-FR"/>
        </w:rPr>
      </w:pPr>
      <w:r w:rsidRPr="00482DF3">
        <w:rPr>
          <w:lang w:val="fr-FR"/>
        </w:rPr>
        <w:t xml:space="preserve">            while (phai - 1 &gt; trai &amp;&amp; a[phai - 1] == a[phai]) {</w:t>
      </w:r>
    </w:p>
    <w:p w14:paraId="3F093558" w14:textId="77777777" w:rsidR="00482DF3" w:rsidRPr="00482DF3" w:rsidRDefault="00482DF3" w:rsidP="00482DF3">
      <w:pPr>
        <w:rPr>
          <w:lang w:val="fr-FR"/>
        </w:rPr>
      </w:pPr>
      <w:r w:rsidRPr="00482DF3">
        <w:rPr>
          <w:lang w:val="fr-FR"/>
        </w:rPr>
        <w:t xml:space="preserve">                phai--;</w:t>
      </w:r>
    </w:p>
    <w:p w14:paraId="5F504902" w14:textId="77777777" w:rsidR="00482DF3" w:rsidRPr="00482DF3" w:rsidRDefault="00482DF3" w:rsidP="00482DF3">
      <w:pPr>
        <w:rPr>
          <w:lang w:val="fr-FR"/>
        </w:rPr>
      </w:pPr>
      <w:r w:rsidRPr="00482DF3">
        <w:rPr>
          <w:lang w:val="fr-FR"/>
        </w:rPr>
        <w:t xml:space="preserve">            }</w:t>
      </w:r>
    </w:p>
    <w:p w14:paraId="260DBBFA" w14:textId="77777777" w:rsidR="00482DF3" w:rsidRPr="00482DF3" w:rsidRDefault="00482DF3" w:rsidP="00482DF3">
      <w:pPr>
        <w:rPr>
          <w:lang w:val="fr-FR"/>
        </w:rPr>
      </w:pPr>
      <w:r w:rsidRPr="00482DF3">
        <w:rPr>
          <w:lang w:val="fr-FR"/>
        </w:rPr>
        <w:t xml:space="preserve">            cout &lt;&lt; trai &lt;&lt; " " &lt;&lt; phai &lt;&lt; endl;</w:t>
      </w:r>
    </w:p>
    <w:p w14:paraId="77F12F06" w14:textId="77777777" w:rsidR="00482DF3" w:rsidRPr="00482DF3" w:rsidRDefault="00482DF3" w:rsidP="00482DF3">
      <w:r w:rsidRPr="00482DF3">
        <w:rPr>
          <w:lang w:val="fr-FR"/>
        </w:rPr>
        <w:t xml:space="preserve">            </w:t>
      </w:r>
      <w:r w:rsidRPr="00482DF3">
        <w:t>return 0;</w:t>
      </w:r>
    </w:p>
    <w:p w14:paraId="7AA5E4C6" w14:textId="77777777" w:rsidR="00482DF3" w:rsidRPr="00482DF3" w:rsidRDefault="00482DF3" w:rsidP="00482DF3">
      <w:r w:rsidRPr="00482DF3">
        <w:t xml:space="preserve">        }</w:t>
      </w:r>
    </w:p>
    <w:p w14:paraId="494679D6" w14:textId="77777777" w:rsidR="00482DF3" w:rsidRPr="00482DF3" w:rsidRDefault="00482DF3" w:rsidP="00482DF3">
      <w:r w:rsidRPr="00482DF3">
        <w:t xml:space="preserve">    }</w:t>
      </w:r>
    </w:p>
    <w:p w14:paraId="2FBCF4F7" w14:textId="77777777" w:rsidR="00482DF3" w:rsidRDefault="00482DF3" w:rsidP="00482DF3">
      <w:r w:rsidRPr="00482DF3">
        <w:t xml:space="preserve">    cout &lt;&lt; "-1" &lt;&lt; endl;</w:t>
      </w:r>
    </w:p>
    <w:p w14:paraId="5B946521" w14:textId="587C973F" w:rsidR="00B96F68" w:rsidRPr="00482DF3" w:rsidRDefault="00B96F68" w:rsidP="00482DF3">
      <w:r>
        <w:t xml:space="preserve">    return 0;</w:t>
      </w:r>
    </w:p>
    <w:p w14:paraId="7F0E629F" w14:textId="77777777" w:rsidR="00482DF3" w:rsidRPr="00482DF3" w:rsidRDefault="00482DF3" w:rsidP="00482DF3">
      <w:r w:rsidRPr="00482DF3">
        <w:t>}</w:t>
      </w:r>
    </w:p>
    <w:p w14:paraId="59049C54" w14:textId="77777777" w:rsidR="00E3087A" w:rsidRPr="00E3087A" w:rsidRDefault="00E3087A" w:rsidP="00E3087A"/>
    <w:p w14:paraId="20EE20C7" w14:textId="77777777" w:rsidR="001B2335" w:rsidRPr="00A47CDF" w:rsidRDefault="00000000">
      <w:pPr>
        <w:pStyle w:val="Heading1"/>
        <w:pageBreakBefore/>
        <w:pBdr>
          <w:bottom w:val="single" w:sz="10" w:space="4" w:color="2F6B9A"/>
        </w:pBdr>
        <w:spacing w:before="240"/>
      </w:pPr>
      <w:r>
        <w:lastRenderedPageBreak/>
        <w:t>4.2. Chương 5: BÀI 2</w:t>
      </w:r>
    </w:p>
    <w:p w14:paraId="6A6C3919" w14:textId="77777777" w:rsidR="001B2335" w:rsidRPr="005C02FA" w:rsidRDefault="005C02FA">
      <w:pPr>
        <w:keepNext/>
        <w:spacing w:before="40" w:after="140"/>
        <w:rPr>
          <w:rFonts w:eastAsia="Calibri"/>
          <w:b/>
          <w:bCs/>
          <w:color w:val="2F6B9A"/>
          <w:sz w:val="28"/>
        </w:rPr>
      </w:pPr>
      <w:r>
        <w:t>Doanh thu cao nhất trong K ngày liên tiếp</w:t>
      </w:r>
    </w:p>
    <w:p w14:paraId="54D766DF" w14:textId="77777777" w:rsidR="001B2335" w:rsidRPr="00E3087A" w:rsidRDefault="00000000">
      <w:pPr>
        <w:pStyle w:val="Heading2"/>
        <w:spacing w:before="120"/>
        <w:rPr>
          <w:lang w:val="fr-FR"/>
        </w:rPr>
      </w:pPr>
      <w:r w:rsidRPr="00482DF3">
        <w:rPr>
          <w:lang w:val="fr-FR"/>
        </w:rPr>
        <w:t>4.2.1. Nội dung: giải pháp và source code</w:t>
      </w:r>
    </w:p>
    <w:p w14:paraId="66925D57" w14:textId="77777777" w:rsidR="001B2335" w:rsidRPr="005C02FA" w:rsidRDefault="00000000">
      <w:pPr>
        <w:rPr>
          <w:rFonts w:eastAsia="Calibri"/>
          <w:b/>
          <w:bCs/>
          <w:color w:val="2F6B9A"/>
          <w:sz w:val="20"/>
          <w:lang w:val="fr-FR"/>
        </w:rPr>
      </w:pPr>
      <w:r w:rsidRPr="00482DF3">
        <w:rPr>
          <w:lang w:val="fr-FR"/>
        </w:rPr>
        <w:t>Tên bài: Doanh thu cao nhất trong K ngày liên tiếp</w:t>
      </w:r>
    </w:p>
    <w:p w14:paraId="1813B4C4" w14:textId="77777777" w:rsidR="001B2335" w:rsidRPr="00A5721F" w:rsidRDefault="00000000">
      <w:pPr>
        <w:rPr>
          <w:bCs/>
        </w:rPr>
      </w:pPr>
      <w:r w:rsidRPr="00A5721F">
        <w:t>Mô tả giải pháp: Dùng kỹ thuật Sliding Window. Tính tổng của K phần tử đầu tiên làm `tongMax`, sau đó dịch cửa sổ sang phải: trừ phần tử ở `trai`, cộng phần tử ở `phai` và cập nhật tổng lớn nhất. Cách này tránh phải tính lại tổng của từng cửa sổ từ đầu.</w:t>
      </w:r>
    </w:p>
    <w:p w14:paraId="470A74BB" w14:textId="77777777" w:rsidR="001B2335" w:rsidRPr="006B06A7" w:rsidRDefault="00000000">
      <w:r>
        <w:t>Độ phức tạp: Thời gian O(N) vì sau khi tính cửa sổ đầu tiên, mỗi lần dịch cửa sổ chỉ thực hiện một phép trừ và một phép cộng. Không gian phụ trợ O(1); mảng `vector&lt;int&gt; a` dùng O(N) bộ nhớ.</w:t>
      </w:r>
    </w:p>
    <w:p w14:paraId="772D063E" w14:textId="77777777" w:rsidR="001B2335" w:rsidRDefault="00000000">
      <w:r>
        <w:rPr>
          <w:rFonts w:eastAsia="Calibri"/>
          <w:b/>
          <w:sz w:val="20"/>
        </w:rPr>
        <w:t>Điểm khó nhất khi làm:</w:t>
      </w:r>
      <w:r w:rsidR="006B06A7">
        <w:rPr>
          <w:rFonts w:eastAsia="Calibri"/>
          <w:sz w:val="20"/>
        </w:rPr>
        <w:t xml:space="preserve"> Điểm khó nhất khi làm: Điểm khó nhất khi làm: Xác định đúng hai đầu cửa sổ và cập nhật tổng khi cửa sổ dịch sang phải mà không tính lại toàn bộ K phần tử.</w:t>
      </w:r>
    </w:p>
    <w:p w14:paraId="15557056" w14:textId="77777777" w:rsidR="001B2335" w:rsidRDefault="00000000" w:rsidP="00D95A06">
      <w:pPr>
        <w:pStyle w:val="Heading2"/>
      </w:pPr>
      <w:r>
        <w:t>Source code</w:t>
      </w:r>
    </w:p>
    <w:p w14:paraId="098277FD" w14:textId="77777777" w:rsidR="00FE1746" w:rsidRPr="00FE1746" w:rsidRDefault="00FE1746" w:rsidP="00FE1746">
      <w:r w:rsidRPr="00FE1746">
        <w:t>#include &lt;iostream&gt;</w:t>
      </w:r>
    </w:p>
    <w:p w14:paraId="6D41EDF6" w14:textId="77777777" w:rsidR="00FE1746" w:rsidRPr="00FE1746" w:rsidRDefault="00FE1746" w:rsidP="00FE1746">
      <w:r w:rsidRPr="00FE1746">
        <w:t>#include &lt;vector&gt;</w:t>
      </w:r>
    </w:p>
    <w:p w14:paraId="1552FA65" w14:textId="77777777" w:rsidR="00FE1746" w:rsidRPr="00FE1746" w:rsidRDefault="00FE1746" w:rsidP="00FE1746">
      <w:r w:rsidRPr="00FE1746">
        <w:t>using namespace std;</w:t>
      </w:r>
    </w:p>
    <w:p w14:paraId="2B5CAA44" w14:textId="77777777" w:rsidR="00FE1746" w:rsidRPr="00FE1746" w:rsidRDefault="00FE1746" w:rsidP="00FE1746">
      <w:r w:rsidRPr="00FE1746">
        <w:t>void static nhap(vector&lt;int&gt;&amp; a, long long N) {</w:t>
      </w:r>
    </w:p>
    <w:p w14:paraId="1CFCC7AD" w14:textId="77777777" w:rsidR="00FE1746" w:rsidRPr="00FE1746" w:rsidRDefault="00FE1746" w:rsidP="00FE1746">
      <w:r w:rsidRPr="00FE1746">
        <w:t xml:space="preserve">    for (int i = 0; i &lt; N; i++) {</w:t>
      </w:r>
    </w:p>
    <w:p w14:paraId="2884EA93" w14:textId="77777777" w:rsidR="00FE1746" w:rsidRPr="00FE1746" w:rsidRDefault="00FE1746" w:rsidP="00FE1746">
      <w:r w:rsidRPr="00FE1746">
        <w:t xml:space="preserve">        cin &gt;&gt; a[i];</w:t>
      </w:r>
    </w:p>
    <w:p w14:paraId="0E27E21F" w14:textId="77777777" w:rsidR="00FE1746" w:rsidRPr="00FE1746" w:rsidRDefault="00FE1746" w:rsidP="00FE1746">
      <w:r w:rsidRPr="00FE1746">
        <w:t xml:space="preserve">    }</w:t>
      </w:r>
    </w:p>
    <w:p w14:paraId="2B1A7523" w14:textId="77777777" w:rsidR="00FE1746" w:rsidRPr="00FE1746" w:rsidRDefault="00FE1746" w:rsidP="00FE1746">
      <w:r w:rsidRPr="00FE1746">
        <w:t>}</w:t>
      </w:r>
    </w:p>
    <w:p w14:paraId="310C8A32" w14:textId="77777777" w:rsidR="00FE1746" w:rsidRPr="00FE1746" w:rsidRDefault="00FE1746" w:rsidP="00FE1746"/>
    <w:p w14:paraId="491E68C5" w14:textId="77777777" w:rsidR="00FE1746" w:rsidRPr="00FE1746" w:rsidRDefault="00FE1746" w:rsidP="00FE1746">
      <w:r w:rsidRPr="00FE1746">
        <w:t>int main()</w:t>
      </w:r>
    </w:p>
    <w:p w14:paraId="2EA627C8" w14:textId="77777777" w:rsidR="00FE1746" w:rsidRPr="00FE1746" w:rsidRDefault="00FE1746" w:rsidP="00FE1746">
      <w:r w:rsidRPr="00FE1746">
        <w:t>{</w:t>
      </w:r>
    </w:p>
    <w:p w14:paraId="3750F1CF" w14:textId="77777777" w:rsidR="00FE1746" w:rsidRPr="00FE1746" w:rsidRDefault="00FE1746" w:rsidP="00FE1746">
      <w:r w:rsidRPr="00FE1746">
        <w:t xml:space="preserve">    long long N, K;</w:t>
      </w:r>
    </w:p>
    <w:p w14:paraId="375956FC" w14:textId="77777777" w:rsidR="00FE1746" w:rsidRPr="00FE1746" w:rsidRDefault="00FE1746" w:rsidP="00FE1746">
      <w:r w:rsidRPr="00FE1746">
        <w:t xml:space="preserve">    cin &gt;&gt; N &gt;&gt; K;</w:t>
      </w:r>
    </w:p>
    <w:p w14:paraId="796AD1A4" w14:textId="77777777" w:rsidR="00FE1746" w:rsidRPr="00FE1746" w:rsidRDefault="00FE1746" w:rsidP="00FE1746">
      <w:r w:rsidRPr="00FE1746">
        <w:t xml:space="preserve">    vector&lt;int&gt; a(N);</w:t>
      </w:r>
    </w:p>
    <w:p w14:paraId="11F98774" w14:textId="77777777" w:rsidR="00FE1746" w:rsidRPr="00FE1746" w:rsidRDefault="00FE1746" w:rsidP="00FE1746">
      <w:r w:rsidRPr="00FE1746">
        <w:t xml:space="preserve">    nhap(a, N);</w:t>
      </w:r>
    </w:p>
    <w:p w14:paraId="2CCE1ED2" w14:textId="77777777" w:rsidR="00FE1746" w:rsidRPr="00FE1746" w:rsidRDefault="00FE1746" w:rsidP="00FE1746">
      <w:r w:rsidRPr="00FE1746">
        <w:t xml:space="preserve">    long long tongMax = 0;</w:t>
      </w:r>
    </w:p>
    <w:p w14:paraId="7A81222C" w14:textId="77777777" w:rsidR="00FE1746" w:rsidRPr="00FE1746" w:rsidRDefault="00FE1746" w:rsidP="00FE1746">
      <w:r w:rsidRPr="00FE1746">
        <w:t xml:space="preserve">    for (int i = 0; i &lt; K; i++) {</w:t>
      </w:r>
    </w:p>
    <w:p w14:paraId="4708E18D" w14:textId="77777777" w:rsidR="00FE1746" w:rsidRPr="00FE1746" w:rsidRDefault="00FE1746" w:rsidP="00FE1746">
      <w:r w:rsidRPr="00FE1746">
        <w:t xml:space="preserve">        tongMax += a[i];</w:t>
      </w:r>
    </w:p>
    <w:p w14:paraId="3AC1C9E5" w14:textId="77777777" w:rsidR="00FE1746" w:rsidRPr="00FE1746" w:rsidRDefault="00FE1746" w:rsidP="00FE1746">
      <w:r w:rsidRPr="00FE1746">
        <w:t xml:space="preserve">    }</w:t>
      </w:r>
    </w:p>
    <w:p w14:paraId="376B30B5" w14:textId="77777777" w:rsidR="00FE1746" w:rsidRPr="00FE1746" w:rsidRDefault="00FE1746" w:rsidP="00FE1746">
      <w:r w:rsidRPr="00FE1746">
        <w:t xml:space="preserve">    int trai = 0, phai = K;</w:t>
      </w:r>
    </w:p>
    <w:p w14:paraId="2638536B" w14:textId="77777777" w:rsidR="00FE1746" w:rsidRPr="00FE1746" w:rsidRDefault="00FE1746" w:rsidP="00FE1746">
      <w:r w:rsidRPr="00FE1746">
        <w:t xml:space="preserve">    long long tong = tongMax;</w:t>
      </w:r>
    </w:p>
    <w:p w14:paraId="59E4E42B" w14:textId="77777777" w:rsidR="00FE1746" w:rsidRPr="00FE1746" w:rsidRDefault="00FE1746" w:rsidP="00FE1746">
      <w:r w:rsidRPr="00FE1746">
        <w:t xml:space="preserve">    while (phai &lt; N) {</w:t>
      </w:r>
    </w:p>
    <w:p w14:paraId="3D123D95" w14:textId="77777777" w:rsidR="00FE1746" w:rsidRPr="00FE1746" w:rsidRDefault="00FE1746" w:rsidP="00FE1746">
      <w:r w:rsidRPr="00FE1746">
        <w:t xml:space="preserve">        tong -= a[trai];</w:t>
      </w:r>
    </w:p>
    <w:p w14:paraId="7FD14F8C" w14:textId="77777777" w:rsidR="00FE1746" w:rsidRPr="00FE1746" w:rsidRDefault="00FE1746" w:rsidP="00FE1746">
      <w:r w:rsidRPr="00FE1746">
        <w:t xml:space="preserve">        tong += a[phai];</w:t>
      </w:r>
    </w:p>
    <w:p w14:paraId="1BE5A692" w14:textId="77777777" w:rsidR="00FE1746" w:rsidRPr="00FE1746" w:rsidRDefault="00FE1746" w:rsidP="00FE1746">
      <w:r w:rsidRPr="00FE1746">
        <w:t xml:space="preserve">        if (tong &gt; tongMax) tongMax = tong;</w:t>
      </w:r>
    </w:p>
    <w:p w14:paraId="5433FA7E" w14:textId="77777777" w:rsidR="00FE1746" w:rsidRPr="00FE1746" w:rsidRDefault="00FE1746" w:rsidP="00FE1746">
      <w:pPr>
        <w:rPr>
          <w:lang w:val="fr-FR"/>
        </w:rPr>
      </w:pPr>
      <w:r w:rsidRPr="00FE1746">
        <w:lastRenderedPageBreak/>
        <w:t xml:space="preserve">        </w:t>
      </w:r>
      <w:r w:rsidRPr="00FE1746">
        <w:rPr>
          <w:lang w:val="fr-FR"/>
        </w:rPr>
        <w:t>trai++;</w:t>
      </w:r>
    </w:p>
    <w:p w14:paraId="691D8A3D" w14:textId="77777777" w:rsidR="00FE1746" w:rsidRPr="00FE1746" w:rsidRDefault="00FE1746" w:rsidP="00FE1746">
      <w:pPr>
        <w:rPr>
          <w:lang w:val="fr-FR"/>
        </w:rPr>
      </w:pPr>
      <w:r w:rsidRPr="00FE1746">
        <w:rPr>
          <w:lang w:val="fr-FR"/>
        </w:rPr>
        <w:t xml:space="preserve">        phai++;</w:t>
      </w:r>
    </w:p>
    <w:p w14:paraId="2D4D3787" w14:textId="77777777" w:rsidR="00FE1746" w:rsidRPr="00FE1746" w:rsidRDefault="00FE1746" w:rsidP="00FE1746">
      <w:pPr>
        <w:rPr>
          <w:lang w:val="fr-FR"/>
        </w:rPr>
      </w:pPr>
      <w:r w:rsidRPr="00FE1746">
        <w:rPr>
          <w:lang w:val="fr-FR"/>
        </w:rPr>
        <w:t xml:space="preserve">    }</w:t>
      </w:r>
    </w:p>
    <w:p w14:paraId="06580911" w14:textId="77777777" w:rsidR="00FE1746" w:rsidRPr="00FE1746" w:rsidRDefault="00FE1746" w:rsidP="00FE1746">
      <w:pPr>
        <w:rPr>
          <w:lang w:val="fr-FR"/>
        </w:rPr>
      </w:pPr>
      <w:r w:rsidRPr="00FE1746">
        <w:rPr>
          <w:lang w:val="fr-FR"/>
        </w:rPr>
        <w:t xml:space="preserve">    cout &lt;&lt; tongMax &lt;&lt; endl;</w:t>
      </w:r>
    </w:p>
    <w:p w14:paraId="7A608E8A" w14:textId="77777777" w:rsidR="00FE1746" w:rsidRPr="00A5721F" w:rsidRDefault="00FE1746" w:rsidP="00FE1746">
      <w:pPr>
        <w:rPr>
          <w:lang w:val="fr-FR"/>
        </w:rPr>
      </w:pPr>
      <w:r w:rsidRPr="00FE1746">
        <w:rPr>
          <w:lang w:val="fr-FR"/>
        </w:rPr>
        <w:t xml:space="preserve">    </w:t>
      </w:r>
      <w:r w:rsidRPr="00A5721F">
        <w:rPr>
          <w:lang w:val="fr-FR"/>
        </w:rPr>
        <w:t>return 0;</w:t>
      </w:r>
    </w:p>
    <w:p w14:paraId="4CA99720" w14:textId="48F697E1" w:rsidR="001B2335" w:rsidRPr="00A5721F" w:rsidRDefault="00FE1746">
      <w:pPr>
        <w:rPr>
          <w:lang w:val="fr-FR"/>
        </w:rPr>
      </w:pPr>
      <w:r w:rsidRPr="00A5721F">
        <w:rPr>
          <w:lang w:val="fr-FR"/>
        </w:rPr>
        <w:t>}</w:t>
      </w:r>
    </w:p>
    <w:p w14:paraId="2117972B" w14:textId="77777777" w:rsidR="001B2335" w:rsidRPr="00A5721F" w:rsidRDefault="00000000">
      <w:pPr>
        <w:pStyle w:val="Heading1"/>
        <w:pageBreakBefore/>
        <w:pBdr>
          <w:bottom w:val="single" w:sz="10" w:space="4" w:color="2F6B9A"/>
        </w:pBdr>
        <w:spacing w:before="240"/>
        <w:rPr>
          <w:lang w:val="fr-FR"/>
        </w:rPr>
      </w:pPr>
      <w:r w:rsidRPr="00A5721F">
        <w:rPr>
          <w:lang w:val="fr-FR"/>
        </w:rPr>
        <w:lastRenderedPageBreak/>
        <w:t>4.3. Chương 5: BÀI 3</w:t>
      </w:r>
    </w:p>
    <w:p w14:paraId="210F1FB8" w14:textId="77777777" w:rsidR="001B2335" w:rsidRPr="00A5721F" w:rsidRDefault="00941D43">
      <w:pPr>
        <w:keepNext/>
        <w:spacing w:before="40" w:after="140"/>
        <w:rPr>
          <w:rFonts w:eastAsia="Calibri"/>
          <w:b/>
          <w:bCs/>
          <w:color w:val="2F6B9A"/>
          <w:sz w:val="28"/>
          <w:lang w:val="fr-FR"/>
        </w:rPr>
      </w:pPr>
      <w:r w:rsidRPr="00A5721F">
        <w:rPr>
          <w:lang w:val="fr-FR"/>
        </w:rPr>
        <w:t>Truy vấn tổng chi tiêu</w:t>
      </w:r>
    </w:p>
    <w:p w14:paraId="5C409A2D" w14:textId="77777777" w:rsidR="001B2335" w:rsidRPr="00E3087A" w:rsidRDefault="00000000">
      <w:pPr>
        <w:pStyle w:val="Heading2"/>
        <w:spacing w:before="120"/>
        <w:rPr>
          <w:lang w:val="fr-FR"/>
        </w:rPr>
      </w:pPr>
      <w:r w:rsidRPr="00482DF3">
        <w:rPr>
          <w:lang w:val="fr-FR"/>
        </w:rPr>
        <w:t>4.3.1. Nội dung: giải pháp và source code</w:t>
      </w:r>
    </w:p>
    <w:p w14:paraId="3567A35D" w14:textId="77777777" w:rsidR="001B2335" w:rsidRPr="00482DF3" w:rsidRDefault="00000000" w:rsidP="00C33269">
      <w:pPr>
        <w:spacing w:before="40" w:after="140"/>
        <w:rPr>
          <w:rFonts w:eastAsia="Calibri"/>
          <w:b/>
          <w:bCs/>
          <w:color w:val="2F6B9A"/>
          <w:sz w:val="28"/>
          <w:lang w:val="fr-FR"/>
        </w:rPr>
      </w:pPr>
      <w:r w:rsidRPr="00482DF3">
        <w:rPr>
          <w:lang w:val="fr-FR"/>
        </w:rPr>
        <w:t>Tên bài: Truy vấn tổng chi tiêu</w:t>
      </w:r>
    </w:p>
    <w:p w14:paraId="63F2F9A7" w14:textId="77777777" w:rsidR="001B2335" w:rsidRPr="00482DF3" w:rsidRDefault="00000000">
      <w:pPr>
        <w:rPr>
          <w:bCs/>
          <w:lang w:val="fr-FR"/>
        </w:rPr>
      </w:pPr>
      <w:r w:rsidRPr="00482DF3">
        <w:rPr>
          <w:lang w:val="fr-FR"/>
        </w:rPr>
        <w:t>Mô tả giải pháp: Tạo mảng tổng tiền tố `p` với `p[i]` là tổng các phần tử từ đầu mảng đến `i`. Sau khi tạo `p`, mỗi truy vấn `[L,R]` được trả lời bằng `p[R]` nếu `L=0`, hoặc `p[R] - p[L-1]` nếu `L&gt;0`.</w:t>
      </w:r>
    </w:p>
    <w:p w14:paraId="7B6077D2" w14:textId="77777777" w:rsidR="001B2335" w:rsidRPr="00A5721F" w:rsidRDefault="00000000">
      <w:pPr>
        <w:rPr>
          <w:lang w:val="fr-FR"/>
        </w:rPr>
      </w:pPr>
      <w:r w:rsidRPr="00A5721F">
        <w:rPr>
          <w:lang w:val="fr-FR"/>
        </w:rPr>
        <w:t>Độ phức tạp: Thời gian O(N + Q): O(N) để xây dựng mảng tổng tiền tố và O(1) cho mỗi truy vấn. Không gian O(N) do chương trình lưu cả mảng dữ liệu `a` và mảng `p`.</w:t>
      </w:r>
    </w:p>
    <w:p w14:paraId="3EE1B2AB" w14:textId="77777777" w:rsidR="001B2335" w:rsidRPr="00A5721F" w:rsidRDefault="00000000">
      <w:pPr>
        <w:rPr>
          <w:lang w:val="fr-FR"/>
        </w:rPr>
      </w:pPr>
      <w:r w:rsidRPr="00A5721F">
        <w:rPr>
          <w:rFonts w:eastAsia="Calibri"/>
          <w:b/>
          <w:sz w:val="20"/>
          <w:lang w:val="fr-FR"/>
        </w:rPr>
        <w:t>Điểm khó nhất khi làm:</w:t>
      </w:r>
      <w:r w:rsidR="004C565E" w:rsidRPr="00A5721F">
        <w:rPr>
          <w:rFonts w:eastAsia="Calibri"/>
          <w:sz w:val="20"/>
          <w:lang w:val="fr-FR"/>
        </w:rPr>
        <w:t xml:space="preserve"> Điểm khó nhất khi làm: Điểm khó nhất khi làm: Nhớ đúng công thức tổng đoạn khi `L=0` và khi `L&gt;0`, đồng thời xây dựng mảng prefix trước khi xử lý các truy vấn.</w:t>
      </w:r>
    </w:p>
    <w:p w14:paraId="7D9B9BBD" w14:textId="0F90CC07" w:rsidR="007442DE" w:rsidRDefault="00000000" w:rsidP="000B1D0C">
      <w:pPr>
        <w:pStyle w:val="Heading2"/>
      </w:pPr>
      <w:r w:rsidRPr="00101D65">
        <w:t>Source code</w:t>
      </w:r>
    </w:p>
    <w:p w14:paraId="04E69F5C" w14:textId="77777777" w:rsidR="000B1D0C" w:rsidRPr="000B1D0C" w:rsidRDefault="000B1D0C" w:rsidP="000B1D0C">
      <w:r w:rsidRPr="000B1D0C">
        <w:t>#include &lt;iostream&gt;</w:t>
      </w:r>
    </w:p>
    <w:p w14:paraId="1E7C2C92" w14:textId="77777777" w:rsidR="000B1D0C" w:rsidRPr="000B1D0C" w:rsidRDefault="000B1D0C" w:rsidP="000B1D0C">
      <w:r w:rsidRPr="000B1D0C">
        <w:t>#include &lt;vector&gt;</w:t>
      </w:r>
    </w:p>
    <w:p w14:paraId="1CC68D98" w14:textId="77777777" w:rsidR="000B1D0C" w:rsidRPr="000B1D0C" w:rsidRDefault="000B1D0C" w:rsidP="000B1D0C">
      <w:r w:rsidRPr="000B1D0C">
        <w:t>using namespace std;</w:t>
      </w:r>
    </w:p>
    <w:p w14:paraId="0832CEAC" w14:textId="77777777" w:rsidR="000B1D0C" w:rsidRPr="000B1D0C" w:rsidRDefault="000B1D0C" w:rsidP="000B1D0C">
      <w:r w:rsidRPr="000B1D0C">
        <w:t>void static nhap(vector&lt;long long&gt;&amp; a, long long N) {</w:t>
      </w:r>
    </w:p>
    <w:p w14:paraId="202F56C8" w14:textId="77777777" w:rsidR="000B1D0C" w:rsidRPr="000B1D0C" w:rsidRDefault="000B1D0C" w:rsidP="000B1D0C">
      <w:r w:rsidRPr="000B1D0C">
        <w:t xml:space="preserve">    for (int i = 0; i &lt; N; i++) {</w:t>
      </w:r>
    </w:p>
    <w:p w14:paraId="5320F645" w14:textId="77777777" w:rsidR="000B1D0C" w:rsidRPr="000B1D0C" w:rsidRDefault="000B1D0C" w:rsidP="000B1D0C">
      <w:r w:rsidRPr="000B1D0C">
        <w:t xml:space="preserve">        cin &gt;&gt; a[i];</w:t>
      </w:r>
    </w:p>
    <w:p w14:paraId="32949713" w14:textId="77777777" w:rsidR="000B1D0C" w:rsidRPr="000B1D0C" w:rsidRDefault="000B1D0C" w:rsidP="000B1D0C">
      <w:r w:rsidRPr="000B1D0C">
        <w:t xml:space="preserve">    }</w:t>
      </w:r>
    </w:p>
    <w:p w14:paraId="09747DDC" w14:textId="77777777" w:rsidR="000B1D0C" w:rsidRPr="000B1D0C" w:rsidRDefault="000B1D0C" w:rsidP="000B1D0C">
      <w:r w:rsidRPr="000B1D0C">
        <w:t>}</w:t>
      </w:r>
    </w:p>
    <w:p w14:paraId="550D1F1D" w14:textId="77777777" w:rsidR="000B1D0C" w:rsidRPr="000B1D0C" w:rsidRDefault="000B1D0C" w:rsidP="000B1D0C"/>
    <w:p w14:paraId="736F6C3B" w14:textId="77777777" w:rsidR="000B1D0C" w:rsidRPr="000B1D0C" w:rsidRDefault="000B1D0C" w:rsidP="000B1D0C">
      <w:r w:rsidRPr="000B1D0C">
        <w:t>int main()</w:t>
      </w:r>
    </w:p>
    <w:p w14:paraId="14980554" w14:textId="77777777" w:rsidR="000B1D0C" w:rsidRPr="000B1D0C" w:rsidRDefault="000B1D0C" w:rsidP="000B1D0C">
      <w:r w:rsidRPr="000B1D0C">
        <w:t>{</w:t>
      </w:r>
    </w:p>
    <w:p w14:paraId="27111E97" w14:textId="77777777" w:rsidR="000B1D0C" w:rsidRPr="000B1D0C" w:rsidRDefault="000B1D0C" w:rsidP="000B1D0C">
      <w:r w:rsidRPr="000B1D0C">
        <w:t xml:space="preserve">    long long N, Q,L,R;</w:t>
      </w:r>
    </w:p>
    <w:p w14:paraId="56CF4DBD" w14:textId="77777777" w:rsidR="000B1D0C" w:rsidRPr="000B1D0C" w:rsidRDefault="000B1D0C" w:rsidP="000B1D0C">
      <w:r w:rsidRPr="000B1D0C">
        <w:t xml:space="preserve">    cin &gt;&gt; N &gt;&gt; Q;</w:t>
      </w:r>
    </w:p>
    <w:p w14:paraId="69E61F0E" w14:textId="77777777" w:rsidR="000B1D0C" w:rsidRPr="000B1D0C" w:rsidRDefault="000B1D0C" w:rsidP="000B1D0C">
      <w:r w:rsidRPr="000B1D0C">
        <w:t xml:space="preserve">    vector&lt;long long&gt; a(N);</w:t>
      </w:r>
    </w:p>
    <w:p w14:paraId="3C423C4B" w14:textId="77777777" w:rsidR="000B1D0C" w:rsidRPr="000B1D0C" w:rsidRDefault="000B1D0C" w:rsidP="000B1D0C">
      <w:r w:rsidRPr="000B1D0C">
        <w:t xml:space="preserve">    nhap(a, N);</w:t>
      </w:r>
    </w:p>
    <w:p w14:paraId="540FEBC7" w14:textId="77777777" w:rsidR="000B1D0C" w:rsidRPr="000B1D0C" w:rsidRDefault="000B1D0C" w:rsidP="000B1D0C">
      <w:r w:rsidRPr="000B1D0C">
        <w:t xml:space="preserve">    vector&lt;long long&gt; p(N);</w:t>
      </w:r>
    </w:p>
    <w:p w14:paraId="01D505AB" w14:textId="77777777" w:rsidR="000B1D0C" w:rsidRPr="000B1D0C" w:rsidRDefault="000B1D0C" w:rsidP="000B1D0C">
      <w:r w:rsidRPr="000B1D0C">
        <w:t xml:space="preserve">    int i = 0;</w:t>
      </w:r>
    </w:p>
    <w:p w14:paraId="64471276" w14:textId="77777777" w:rsidR="000B1D0C" w:rsidRPr="000B1D0C" w:rsidRDefault="000B1D0C" w:rsidP="000B1D0C">
      <w:r w:rsidRPr="000B1D0C">
        <w:t xml:space="preserve">    while (i &lt; N) {</w:t>
      </w:r>
    </w:p>
    <w:p w14:paraId="159C328E" w14:textId="77777777" w:rsidR="000B1D0C" w:rsidRPr="000B1D0C" w:rsidRDefault="000B1D0C" w:rsidP="000B1D0C">
      <w:r w:rsidRPr="000B1D0C">
        <w:t xml:space="preserve">        if (i == 0) {</w:t>
      </w:r>
    </w:p>
    <w:p w14:paraId="244C3B78" w14:textId="77777777" w:rsidR="000B1D0C" w:rsidRPr="000B1D0C" w:rsidRDefault="000B1D0C" w:rsidP="000B1D0C">
      <w:r w:rsidRPr="000B1D0C">
        <w:t xml:space="preserve">            p[i] = a[i];</w:t>
      </w:r>
    </w:p>
    <w:p w14:paraId="1B9221D2" w14:textId="77777777" w:rsidR="000B1D0C" w:rsidRPr="000B1D0C" w:rsidRDefault="000B1D0C" w:rsidP="000B1D0C">
      <w:r w:rsidRPr="000B1D0C">
        <w:t xml:space="preserve">        }</w:t>
      </w:r>
    </w:p>
    <w:p w14:paraId="502823BE" w14:textId="77777777" w:rsidR="000B1D0C" w:rsidRPr="000B1D0C" w:rsidRDefault="000B1D0C" w:rsidP="000B1D0C">
      <w:r w:rsidRPr="000B1D0C">
        <w:t xml:space="preserve">        else {</w:t>
      </w:r>
    </w:p>
    <w:p w14:paraId="2EF0218B" w14:textId="77777777" w:rsidR="000B1D0C" w:rsidRPr="000B1D0C" w:rsidRDefault="000B1D0C" w:rsidP="000B1D0C">
      <w:r w:rsidRPr="000B1D0C">
        <w:t xml:space="preserve">            p[i] = p[i - 1] + a[i];</w:t>
      </w:r>
    </w:p>
    <w:p w14:paraId="4D438C17" w14:textId="77777777" w:rsidR="000B1D0C" w:rsidRPr="000B1D0C" w:rsidRDefault="000B1D0C" w:rsidP="000B1D0C">
      <w:r w:rsidRPr="000B1D0C">
        <w:t xml:space="preserve">        }</w:t>
      </w:r>
    </w:p>
    <w:p w14:paraId="336229D8" w14:textId="77777777" w:rsidR="000B1D0C" w:rsidRPr="000B1D0C" w:rsidRDefault="000B1D0C" w:rsidP="000B1D0C">
      <w:r w:rsidRPr="000B1D0C">
        <w:t xml:space="preserve">        i++;</w:t>
      </w:r>
    </w:p>
    <w:p w14:paraId="57EC14FD" w14:textId="77777777" w:rsidR="000B1D0C" w:rsidRPr="000B1D0C" w:rsidRDefault="000B1D0C" w:rsidP="000B1D0C">
      <w:r w:rsidRPr="000B1D0C">
        <w:t xml:space="preserve">    }</w:t>
      </w:r>
    </w:p>
    <w:p w14:paraId="16EE1FBB" w14:textId="77777777" w:rsidR="000B1D0C" w:rsidRPr="000B1D0C" w:rsidRDefault="000B1D0C" w:rsidP="000B1D0C">
      <w:r w:rsidRPr="000B1D0C">
        <w:lastRenderedPageBreak/>
        <w:t xml:space="preserve">    while (Q &gt; 0) {</w:t>
      </w:r>
    </w:p>
    <w:p w14:paraId="4843F90A" w14:textId="77777777" w:rsidR="000B1D0C" w:rsidRPr="000B1D0C" w:rsidRDefault="000B1D0C" w:rsidP="000B1D0C">
      <w:r w:rsidRPr="000B1D0C">
        <w:t xml:space="preserve">        cin &gt;&gt; L &gt;&gt; R;</w:t>
      </w:r>
    </w:p>
    <w:p w14:paraId="72B5BFA2" w14:textId="77777777" w:rsidR="000B1D0C" w:rsidRPr="000B1D0C" w:rsidRDefault="000B1D0C" w:rsidP="000B1D0C">
      <w:r w:rsidRPr="000B1D0C">
        <w:t xml:space="preserve">        if (L==0) {</w:t>
      </w:r>
    </w:p>
    <w:p w14:paraId="4185A33C" w14:textId="77777777" w:rsidR="000B1D0C" w:rsidRPr="000B1D0C" w:rsidRDefault="000B1D0C" w:rsidP="000B1D0C">
      <w:r w:rsidRPr="000B1D0C">
        <w:t xml:space="preserve">            cout &lt;&lt; p[R] &lt;&lt; endl;</w:t>
      </w:r>
    </w:p>
    <w:p w14:paraId="3ED41887" w14:textId="77777777" w:rsidR="000B1D0C" w:rsidRPr="000B1D0C" w:rsidRDefault="000B1D0C" w:rsidP="000B1D0C">
      <w:r w:rsidRPr="000B1D0C">
        <w:t xml:space="preserve">        }</w:t>
      </w:r>
    </w:p>
    <w:p w14:paraId="69BDC3D0" w14:textId="77777777" w:rsidR="000B1D0C" w:rsidRPr="000B1D0C" w:rsidRDefault="000B1D0C" w:rsidP="000B1D0C">
      <w:r w:rsidRPr="000B1D0C">
        <w:t xml:space="preserve">        else if (L &gt; 0) {</w:t>
      </w:r>
    </w:p>
    <w:p w14:paraId="300DFB6C" w14:textId="77777777" w:rsidR="000B1D0C" w:rsidRPr="000B1D0C" w:rsidRDefault="000B1D0C" w:rsidP="000B1D0C">
      <w:r w:rsidRPr="000B1D0C">
        <w:t xml:space="preserve">            cout &lt;&lt; p[R] - p[L - 1] &lt;&lt; endl;</w:t>
      </w:r>
    </w:p>
    <w:p w14:paraId="2373378D" w14:textId="77777777" w:rsidR="000B1D0C" w:rsidRPr="000B1D0C" w:rsidRDefault="000B1D0C" w:rsidP="000B1D0C">
      <w:r w:rsidRPr="000B1D0C">
        <w:t xml:space="preserve">        }</w:t>
      </w:r>
    </w:p>
    <w:p w14:paraId="1626E37B" w14:textId="77777777" w:rsidR="000B1D0C" w:rsidRPr="000B1D0C" w:rsidRDefault="000B1D0C" w:rsidP="000B1D0C">
      <w:r w:rsidRPr="000B1D0C">
        <w:t xml:space="preserve">        Q--;</w:t>
      </w:r>
    </w:p>
    <w:p w14:paraId="6CF1B58E" w14:textId="77777777" w:rsidR="000B1D0C" w:rsidRPr="000B1D0C" w:rsidRDefault="000B1D0C" w:rsidP="000B1D0C">
      <w:r w:rsidRPr="000B1D0C">
        <w:t xml:space="preserve">    }</w:t>
      </w:r>
    </w:p>
    <w:p w14:paraId="0FCEFA8E" w14:textId="77777777" w:rsidR="000B1D0C" w:rsidRPr="000B1D0C" w:rsidRDefault="000B1D0C" w:rsidP="000B1D0C">
      <w:r w:rsidRPr="000B1D0C">
        <w:t xml:space="preserve">    return 0;</w:t>
      </w:r>
    </w:p>
    <w:p w14:paraId="126ED7B4" w14:textId="77777777" w:rsidR="000B1D0C" w:rsidRPr="000B1D0C" w:rsidRDefault="000B1D0C" w:rsidP="000B1D0C">
      <w:r w:rsidRPr="000B1D0C">
        <w:t>}</w:t>
      </w:r>
    </w:p>
    <w:p w14:paraId="4F5980A6" w14:textId="77777777" w:rsidR="000B1D0C" w:rsidRPr="000B1D0C" w:rsidRDefault="000B1D0C" w:rsidP="000B1D0C"/>
    <w:p w14:paraId="5817C825" w14:textId="77777777" w:rsidR="001B2335" w:rsidRPr="00101D65" w:rsidRDefault="00000000">
      <w:pPr>
        <w:pStyle w:val="Heading1"/>
        <w:pageBreakBefore/>
        <w:pBdr>
          <w:bottom w:val="single" w:sz="10" w:space="4" w:color="2F6B9A"/>
        </w:pBdr>
        <w:spacing w:before="240"/>
      </w:pPr>
      <w:r>
        <w:lastRenderedPageBreak/>
        <w:t>4.4. Chương 5: BÀI 4</w:t>
      </w:r>
    </w:p>
    <w:p w14:paraId="23661C1E" w14:textId="77777777" w:rsidR="001B2335" w:rsidRPr="00734CA7" w:rsidRDefault="00734CA7">
      <w:pPr>
        <w:keepNext/>
        <w:spacing w:before="40" w:after="140"/>
        <w:rPr>
          <w:rFonts w:eastAsia="Calibri"/>
          <w:b/>
          <w:bCs/>
          <w:color w:val="2F6B9A"/>
          <w:sz w:val="28"/>
        </w:rPr>
      </w:pPr>
      <w:r>
        <w:t>Hợp nhất danh sách khách hàng</w:t>
      </w:r>
    </w:p>
    <w:p w14:paraId="1F517B39" w14:textId="77777777" w:rsidR="001B2335" w:rsidRPr="00E3087A" w:rsidRDefault="00000000">
      <w:pPr>
        <w:pStyle w:val="Heading2"/>
        <w:spacing w:before="120"/>
        <w:rPr>
          <w:lang w:val="fr-FR"/>
        </w:rPr>
      </w:pPr>
      <w:r w:rsidRPr="00482DF3">
        <w:rPr>
          <w:lang w:val="fr-FR"/>
        </w:rPr>
        <w:t>4.4.1. Nội dung: giải pháp và source code</w:t>
      </w:r>
    </w:p>
    <w:p w14:paraId="13F108C2" w14:textId="77777777" w:rsidR="001B2335" w:rsidRPr="00482DF3" w:rsidRDefault="00000000">
      <w:pPr>
        <w:rPr>
          <w:rFonts w:eastAsia="Calibri"/>
          <w:b/>
          <w:bCs/>
          <w:color w:val="2F6B9A"/>
          <w:sz w:val="20"/>
          <w:lang w:val="fr-FR"/>
        </w:rPr>
      </w:pPr>
      <w:r w:rsidRPr="00482DF3">
        <w:rPr>
          <w:lang w:val="fr-FR"/>
        </w:rPr>
        <w:t>Tên bài: Hợp nhất danh sách khách hàng</w:t>
      </w:r>
    </w:p>
    <w:p w14:paraId="20E9C628" w14:textId="77777777" w:rsidR="001B2335" w:rsidRPr="00482DF3" w:rsidRDefault="00000000">
      <w:pPr>
        <w:rPr>
          <w:bCs/>
          <w:lang w:val="fr-FR"/>
        </w:rPr>
      </w:pPr>
      <w:r w:rsidRPr="00482DF3">
        <w:rPr>
          <w:lang w:val="fr-FR"/>
        </w:rPr>
        <w:t>Mô tả giải pháp: Dùng hai con trỏ `i` và `j` để duyệt đồng thời hai mảng đã sắp xếp. So sánh `a[i]` và `b[j]`, đưa phần tử nhỏ hơn vào `c`; nếu bằng nhau chỉ đưa một phần tử vào `c` và tăng `intersection`. Sau khi một mảng hết, đưa các phần tử còn lại của mảng kia vào `c`.</w:t>
      </w:r>
    </w:p>
    <w:p w14:paraId="4363B18A" w14:textId="77777777" w:rsidR="001B2335" w:rsidRPr="00A5721F" w:rsidRDefault="00000000">
      <w:pPr>
        <w:rPr>
          <w:lang w:val="fr-FR"/>
        </w:rPr>
      </w:pPr>
      <w:r w:rsidRPr="00A5721F">
        <w:rPr>
          <w:lang w:val="fr-FR"/>
        </w:rPr>
        <w:t>Độ phức tạp: Thời gian O(N + M) vì mỗi phần tử của hai mảng được duyệt nhiều nhất một lần. Không gian O(N + M) do chương trình lưu thêm vector `c` chứa kết quả hợp nhất; hai vector đầu vào cũng dùng O(N + M) bộ nhớ.</w:t>
      </w:r>
    </w:p>
    <w:p w14:paraId="629EE022" w14:textId="77777777" w:rsidR="001B2335" w:rsidRPr="00A5721F" w:rsidRDefault="00000000">
      <w:pPr>
        <w:rPr>
          <w:bCs/>
          <w:lang w:val="fr-FR"/>
        </w:rPr>
      </w:pPr>
      <w:r w:rsidRPr="00A5721F">
        <w:rPr>
          <w:rFonts w:eastAsia="Calibri"/>
          <w:b/>
          <w:sz w:val="20"/>
          <w:lang w:val="fr-FR"/>
        </w:rPr>
        <w:t>Điểm khó nhất khi làm:</w:t>
      </w:r>
      <w:r w:rsidR="0002208C" w:rsidRPr="00A5721F">
        <w:rPr>
          <w:rFonts w:eastAsia="Calibri"/>
          <w:bCs/>
          <w:sz w:val="20"/>
          <w:lang w:val="fr-FR"/>
        </w:rPr>
        <w:t xml:space="preserve"> Điểm khó nhất khi làm: Điểm khó nhất khi làm: Giữ đúng hai con trỏ khi xử lý trường hợp phần tử bằng nhau để vừa tránh thêm trùng vào `c` vừa đếm đúng `intersection`.</w:t>
      </w:r>
    </w:p>
    <w:p w14:paraId="040972DD" w14:textId="77777777" w:rsidR="00463093" w:rsidRPr="00463093" w:rsidRDefault="00000000" w:rsidP="00D95A06">
      <w:pPr>
        <w:pStyle w:val="Heading2"/>
      </w:pPr>
      <w:r>
        <w:t>Source code</w:t>
      </w:r>
    </w:p>
    <w:p w14:paraId="71B3476D" w14:textId="77777777" w:rsidR="001E72A8" w:rsidRPr="001E72A8" w:rsidRDefault="001E72A8" w:rsidP="001E72A8">
      <w:pPr>
        <w:rPr>
          <w:b/>
          <w:bCs/>
        </w:rPr>
      </w:pPr>
      <w:r w:rsidRPr="001E72A8">
        <w:rPr>
          <w:b/>
          <w:bCs/>
        </w:rPr>
        <w:t>#include &lt;iostream&gt;</w:t>
      </w:r>
    </w:p>
    <w:p w14:paraId="05C81A83" w14:textId="77777777" w:rsidR="001E72A8" w:rsidRPr="001E72A8" w:rsidRDefault="001E72A8" w:rsidP="001E72A8">
      <w:pPr>
        <w:rPr>
          <w:b/>
          <w:bCs/>
        </w:rPr>
      </w:pPr>
      <w:r w:rsidRPr="001E72A8">
        <w:rPr>
          <w:b/>
          <w:bCs/>
        </w:rPr>
        <w:t>#include &lt;vector&gt;</w:t>
      </w:r>
    </w:p>
    <w:p w14:paraId="68ADB515" w14:textId="77777777" w:rsidR="001E72A8" w:rsidRPr="001E72A8" w:rsidRDefault="001E72A8" w:rsidP="001E72A8">
      <w:pPr>
        <w:rPr>
          <w:b/>
          <w:bCs/>
        </w:rPr>
      </w:pPr>
      <w:r w:rsidRPr="001E72A8">
        <w:rPr>
          <w:b/>
          <w:bCs/>
        </w:rPr>
        <w:t>using namespace std;</w:t>
      </w:r>
    </w:p>
    <w:p w14:paraId="6B08C7E2" w14:textId="77777777" w:rsidR="001E72A8" w:rsidRPr="001E72A8" w:rsidRDefault="001E72A8" w:rsidP="001E72A8">
      <w:pPr>
        <w:rPr>
          <w:b/>
          <w:bCs/>
        </w:rPr>
      </w:pPr>
      <w:r w:rsidRPr="001E72A8">
        <w:rPr>
          <w:b/>
          <w:bCs/>
        </w:rPr>
        <w:t>void static nhap(vector&lt;long long&gt; &amp;a, long long N) {</w:t>
      </w:r>
    </w:p>
    <w:p w14:paraId="4AE92076" w14:textId="77777777" w:rsidR="001E72A8" w:rsidRPr="001E72A8" w:rsidRDefault="001E72A8" w:rsidP="001E72A8">
      <w:pPr>
        <w:rPr>
          <w:b/>
          <w:bCs/>
        </w:rPr>
      </w:pPr>
      <w:r w:rsidRPr="001E72A8">
        <w:rPr>
          <w:b/>
          <w:bCs/>
        </w:rPr>
        <w:t xml:space="preserve">    for (int i = 0; i &lt; N; i++) {</w:t>
      </w:r>
    </w:p>
    <w:p w14:paraId="6C8F3657" w14:textId="77777777" w:rsidR="001E72A8" w:rsidRPr="001E72A8" w:rsidRDefault="001E72A8" w:rsidP="001E72A8">
      <w:pPr>
        <w:rPr>
          <w:b/>
          <w:bCs/>
        </w:rPr>
      </w:pPr>
      <w:r w:rsidRPr="001E72A8">
        <w:rPr>
          <w:b/>
          <w:bCs/>
        </w:rPr>
        <w:t xml:space="preserve">        cin &gt;&gt; a[i];</w:t>
      </w:r>
    </w:p>
    <w:p w14:paraId="4D24A1E3" w14:textId="77777777" w:rsidR="001E72A8" w:rsidRPr="001E72A8" w:rsidRDefault="001E72A8" w:rsidP="001E72A8">
      <w:pPr>
        <w:rPr>
          <w:b/>
          <w:bCs/>
        </w:rPr>
      </w:pPr>
      <w:r w:rsidRPr="001E72A8">
        <w:rPr>
          <w:b/>
          <w:bCs/>
        </w:rPr>
        <w:t xml:space="preserve">    }</w:t>
      </w:r>
    </w:p>
    <w:p w14:paraId="11636C17" w14:textId="77777777" w:rsidR="001E72A8" w:rsidRPr="001E72A8" w:rsidRDefault="001E72A8" w:rsidP="001E72A8">
      <w:pPr>
        <w:rPr>
          <w:b/>
          <w:bCs/>
        </w:rPr>
      </w:pPr>
      <w:r w:rsidRPr="001E72A8">
        <w:rPr>
          <w:b/>
          <w:bCs/>
        </w:rPr>
        <w:t>}</w:t>
      </w:r>
    </w:p>
    <w:p w14:paraId="2E36740A" w14:textId="77777777" w:rsidR="001E72A8" w:rsidRPr="001E72A8" w:rsidRDefault="001E72A8" w:rsidP="001E72A8">
      <w:pPr>
        <w:rPr>
          <w:b/>
          <w:bCs/>
        </w:rPr>
      </w:pPr>
    </w:p>
    <w:p w14:paraId="7A0E7A9F" w14:textId="77777777" w:rsidR="001E72A8" w:rsidRPr="001E72A8" w:rsidRDefault="001E72A8" w:rsidP="001E72A8">
      <w:pPr>
        <w:rPr>
          <w:b/>
          <w:bCs/>
        </w:rPr>
      </w:pPr>
      <w:r w:rsidRPr="001E72A8">
        <w:rPr>
          <w:b/>
          <w:bCs/>
        </w:rPr>
        <w:t>int main()</w:t>
      </w:r>
    </w:p>
    <w:p w14:paraId="1883218C" w14:textId="77777777" w:rsidR="001E72A8" w:rsidRPr="001E72A8" w:rsidRDefault="001E72A8" w:rsidP="001E72A8">
      <w:pPr>
        <w:rPr>
          <w:b/>
          <w:bCs/>
        </w:rPr>
      </w:pPr>
      <w:r w:rsidRPr="001E72A8">
        <w:rPr>
          <w:b/>
          <w:bCs/>
        </w:rPr>
        <w:t>{</w:t>
      </w:r>
    </w:p>
    <w:p w14:paraId="79AAAE08" w14:textId="77777777" w:rsidR="001E72A8" w:rsidRPr="001E72A8" w:rsidRDefault="001E72A8" w:rsidP="001E72A8">
      <w:pPr>
        <w:rPr>
          <w:b/>
          <w:bCs/>
        </w:rPr>
      </w:pPr>
      <w:r w:rsidRPr="001E72A8">
        <w:rPr>
          <w:b/>
          <w:bCs/>
        </w:rPr>
        <w:t xml:space="preserve">    long long N, M;</w:t>
      </w:r>
    </w:p>
    <w:p w14:paraId="23E34F43" w14:textId="77777777" w:rsidR="001E72A8" w:rsidRPr="001E72A8" w:rsidRDefault="001E72A8" w:rsidP="001E72A8">
      <w:pPr>
        <w:rPr>
          <w:b/>
          <w:bCs/>
        </w:rPr>
      </w:pPr>
      <w:r w:rsidRPr="001E72A8">
        <w:rPr>
          <w:b/>
          <w:bCs/>
        </w:rPr>
        <w:t xml:space="preserve">    cin &gt;&gt; N &gt;&gt; M;</w:t>
      </w:r>
    </w:p>
    <w:p w14:paraId="6264759C" w14:textId="77777777" w:rsidR="001E72A8" w:rsidRPr="001E72A8" w:rsidRDefault="001E72A8" w:rsidP="001E72A8">
      <w:pPr>
        <w:rPr>
          <w:b/>
          <w:bCs/>
        </w:rPr>
      </w:pPr>
      <w:r w:rsidRPr="001E72A8">
        <w:rPr>
          <w:b/>
          <w:bCs/>
        </w:rPr>
        <w:t xml:space="preserve">    vector&lt;long long&gt; a(N);</w:t>
      </w:r>
    </w:p>
    <w:p w14:paraId="4300CB52" w14:textId="77777777" w:rsidR="001E72A8" w:rsidRPr="001E72A8" w:rsidRDefault="001E72A8" w:rsidP="001E72A8">
      <w:pPr>
        <w:rPr>
          <w:b/>
          <w:bCs/>
        </w:rPr>
      </w:pPr>
      <w:r w:rsidRPr="001E72A8">
        <w:rPr>
          <w:b/>
          <w:bCs/>
        </w:rPr>
        <w:t xml:space="preserve">    vector&lt;long long&gt; b(M);</w:t>
      </w:r>
    </w:p>
    <w:p w14:paraId="1084E6FA" w14:textId="77777777" w:rsidR="001E72A8" w:rsidRPr="001E72A8" w:rsidRDefault="001E72A8" w:rsidP="001E72A8">
      <w:pPr>
        <w:rPr>
          <w:b/>
          <w:bCs/>
        </w:rPr>
      </w:pPr>
      <w:r w:rsidRPr="001E72A8">
        <w:rPr>
          <w:b/>
          <w:bCs/>
        </w:rPr>
        <w:t xml:space="preserve">    nhap(a, N);</w:t>
      </w:r>
    </w:p>
    <w:p w14:paraId="559DC4A9" w14:textId="77777777" w:rsidR="001E72A8" w:rsidRPr="001E72A8" w:rsidRDefault="001E72A8" w:rsidP="001E72A8">
      <w:pPr>
        <w:rPr>
          <w:b/>
          <w:bCs/>
        </w:rPr>
      </w:pPr>
      <w:r w:rsidRPr="001E72A8">
        <w:rPr>
          <w:b/>
          <w:bCs/>
        </w:rPr>
        <w:t xml:space="preserve">    nhap(b, M);</w:t>
      </w:r>
    </w:p>
    <w:p w14:paraId="208E57F2" w14:textId="77777777" w:rsidR="001E72A8" w:rsidRPr="001E72A8" w:rsidRDefault="001E72A8" w:rsidP="001E72A8">
      <w:pPr>
        <w:rPr>
          <w:b/>
          <w:bCs/>
        </w:rPr>
      </w:pPr>
      <w:r w:rsidRPr="001E72A8">
        <w:rPr>
          <w:b/>
          <w:bCs/>
        </w:rPr>
        <w:t xml:space="preserve">    vector&lt;long long&gt; c;</w:t>
      </w:r>
    </w:p>
    <w:p w14:paraId="0FD09C82" w14:textId="77777777" w:rsidR="001E72A8" w:rsidRPr="001E72A8" w:rsidRDefault="001E72A8" w:rsidP="001E72A8">
      <w:pPr>
        <w:rPr>
          <w:b/>
          <w:bCs/>
        </w:rPr>
      </w:pPr>
      <w:r w:rsidRPr="001E72A8">
        <w:rPr>
          <w:b/>
          <w:bCs/>
        </w:rPr>
        <w:t xml:space="preserve">    long long i = 0, j = 0, intersection=0;</w:t>
      </w:r>
    </w:p>
    <w:p w14:paraId="5110E68A" w14:textId="77777777" w:rsidR="001E72A8" w:rsidRPr="001E72A8" w:rsidRDefault="001E72A8" w:rsidP="001E72A8">
      <w:pPr>
        <w:rPr>
          <w:b/>
          <w:bCs/>
        </w:rPr>
      </w:pPr>
      <w:r w:rsidRPr="001E72A8">
        <w:rPr>
          <w:b/>
          <w:bCs/>
        </w:rPr>
        <w:t xml:space="preserve">    while (i &lt; N &amp;&amp; j &lt; M) {</w:t>
      </w:r>
    </w:p>
    <w:p w14:paraId="106928A2" w14:textId="77777777" w:rsidR="001E72A8" w:rsidRPr="001E72A8" w:rsidRDefault="001E72A8" w:rsidP="001E72A8">
      <w:pPr>
        <w:rPr>
          <w:b/>
          <w:bCs/>
        </w:rPr>
      </w:pPr>
      <w:r w:rsidRPr="001E72A8">
        <w:rPr>
          <w:b/>
          <w:bCs/>
        </w:rPr>
        <w:t xml:space="preserve">        if (a[i] &lt; b[j]) {</w:t>
      </w:r>
    </w:p>
    <w:p w14:paraId="2D4882EE" w14:textId="77777777" w:rsidR="001E72A8" w:rsidRPr="001E72A8" w:rsidRDefault="001E72A8" w:rsidP="001E72A8">
      <w:pPr>
        <w:rPr>
          <w:b/>
          <w:bCs/>
        </w:rPr>
      </w:pPr>
      <w:r w:rsidRPr="001E72A8">
        <w:rPr>
          <w:b/>
          <w:bCs/>
        </w:rPr>
        <w:t xml:space="preserve">            c.push_back(a[i]);</w:t>
      </w:r>
    </w:p>
    <w:p w14:paraId="51D3A127" w14:textId="77777777" w:rsidR="001E72A8" w:rsidRPr="001E72A8" w:rsidRDefault="001E72A8" w:rsidP="001E72A8">
      <w:pPr>
        <w:rPr>
          <w:b/>
          <w:bCs/>
        </w:rPr>
      </w:pPr>
      <w:r w:rsidRPr="001E72A8">
        <w:rPr>
          <w:b/>
          <w:bCs/>
        </w:rPr>
        <w:t xml:space="preserve">            i++;</w:t>
      </w:r>
    </w:p>
    <w:p w14:paraId="3EDA33F4" w14:textId="77777777" w:rsidR="001E72A8" w:rsidRPr="001E72A8" w:rsidRDefault="001E72A8" w:rsidP="001E72A8">
      <w:pPr>
        <w:rPr>
          <w:b/>
          <w:bCs/>
        </w:rPr>
      </w:pPr>
      <w:r w:rsidRPr="001E72A8">
        <w:rPr>
          <w:b/>
          <w:bCs/>
        </w:rPr>
        <w:t xml:space="preserve">        }</w:t>
      </w:r>
    </w:p>
    <w:p w14:paraId="5407E8DD" w14:textId="77777777" w:rsidR="001E72A8" w:rsidRPr="001E72A8" w:rsidRDefault="001E72A8" w:rsidP="001E72A8">
      <w:pPr>
        <w:rPr>
          <w:b/>
          <w:bCs/>
        </w:rPr>
      </w:pPr>
      <w:r w:rsidRPr="001E72A8">
        <w:rPr>
          <w:b/>
          <w:bCs/>
        </w:rPr>
        <w:t xml:space="preserve">        else if (a[i] &gt; b[j]) {</w:t>
      </w:r>
    </w:p>
    <w:p w14:paraId="4E7D3C3A" w14:textId="77777777" w:rsidR="001E72A8" w:rsidRPr="001E72A8" w:rsidRDefault="001E72A8" w:rsidP="001E72A8">
      <w:pPr>
        <w:rPr>
          <w:b/>
          <w:bCs/>
        </w:rPr>
      </w:pPr>
      <w:r w:rsidRPr="001E72A8">
        <w:rPr>
          <w:b/>
          <w:bCs/>
        </w:rPr>
        <w:lastRenderedPageBreak/>
        <w:t xml:space="preserve">            c.push_back(b[j]);</w:t>
      </w:r>
    </w:p>
    <w:p w14:paraId="357C6406" w14:textId="77777777" w:rsidR="001E72A8" w:rsidRPr="001E72A8" w:rsidRDefault="001E72A8" w:rsidP="001E72A8">
      <w:pPr>
        <w:rPr>
          <w:b/>
          <w:bCs/>
        </w:rPr>
      </w:pPr>
      <w:r w:rsidRPr="001E72A8">
        <w:rPr>
          <w:b/>
          <w:bCs/>
        </w:rPr>
        <w:t xml:space="preserve">            j++;</w:t>
      </w:r>
    </w:p>
    <w:p w14:paraId="001603B0" w14:textId="77777777" w:rsidR="001E72A8" w:rsidRPr="001E72A8" w:rsidRDefault="001E72A8" w:rsidP="001E72A8">
      <w:pPr>
        <w:rPr>
          <w:b/>
          <w:bCs/>
        </w:rPr>
      </w:pPr>
      <w:r w:rsidRPr="001E72A8">
        <w:rPr>
          <w:b/>
          <w:bCs/>
        </w:rPr>
        <w:t xml:space="preserve">        }</w:t>
      </w:r>
    </w:p>
    <w:p w14:paraId="679831AE" w14:textId="77777777" w:rsidR="001E72A8" w:rsidRPr="001E72A8" w:rsidRDefault="001E72A8" w:rsidP="001E72A8">
      <w:pPr>
        <w:rPr>
          <w:b/>
          <w:bCs/>
        </w:rPr>
      </w:pPr>
      <w:r w:rsidRPr="001E72A8">
        <w:rPr>
          <w:b/>
          <w:bCs/>
        </w:rPr>
        <w:t xml:space="preserve">        else {</w:t>
      </w:r>
    </w:p>
    <w:p w14:paraId="54B6C9A3" w14:textId="77777777" w:rsidR="001E72A8" w:rsidRPr="001E72A8" w:rsidRDefault="001E72A8" w:rsidP="001E72A8">
      <w:pPr>
        <w:rPr>
          <w:b/>
          <w:bCs/>
        </w:rPr>
      </w:pPr>
      <w:r w:rsidRPr="001E72A8">
        <w:rPr>
          <w:b/>
          <w:bCs/>
        </w:rPr>
        <w:t xml:space="preserve">            c.push_back(a[i]);</w:t>
      </w:r>
    </w:p>
    <w:p w14:paraId="03624923" w14:textId="77777777" w:rsidR="001E72A8" w:rsidRPr="001E72A8" w:rsidRDefault="001E72A8" w:rsidP="001E72A8">
      <w:pPr>
        <w:rPr>
          <w:b/>
          <w:bCs/>
        </w:rPr>
      </w:pPr>
      <w:r w:rsidRPr="001E72A8">
        <w:rPr>
          <w:b/>
          <w:bCs/>
        </w:rPr>
        <w:t xml:space="preserve">            i++, j++;</w:t>
      </w:r>
    </w:p>
    <w:p w14:paraId="6C9C6BCD" w14:textId="77777777" w:rsidR="001E72A8" w:rsidRPr="001E72A8" w:rsidRDefault="001E72A8" w:rsidP="001E72A8">
      <w:pPr>
        <w:rPr>
          <w:b/>
          <w:bCs/>
        </w:rPr>
      </w:pPr>
      <w:r w:rsidRPr="001E72A8">
        <w:rPr>
          <w:b/>
          <w:bCs/>
        </w:rPr>
        <w:t xml:space="preserve">            intersection++;</w:t>
      </w:r>
    </w:p>
    <w:p w14:paraId="47E07821" w14:textId="77777777" w:rsidR="001E72A8" w:rsidRPr="001E72A8" w:rsidRDefault="001E72A8" w:rsidP="001E72A8">
      <w:pPr>
        <w:rPr>
          <w:b/>
          <w:bCs/>
        </w:rPr>
      </w:pPr>
      <w:r w:rsidRPr="001E72A8">
        <w:rPr>
          <w:b/>
          <w:bCs/>
        </w:rPr>
        <w:t xml:space="preserve">        }</w:t>
      </w:r>
    </w:p>
    <w:p w14:paraId="096D701F" w14:textId="77777777" w:rsidR="001E72A8" w:rsidRPr="001E72A8" w:rsidRDefault="001E72A8" w:rsidP="001E72A8">
      <w:pPr>
        <w:rPr>
          <w:b/>
          <w:bCs/>
        </w:rPr>
      </w:pPr>
      <w:r w:rsidRPr="001E72A8">
        <w:rPr>
          <w:b/>
          <w:bCs/>
        </w:rPr>
        <w:t xml:space="preserve">    }</w:t>
      </w:r>
    </w:p>
    <w:p w14:paraId="4672F87A" w14:textId="77777777" w:rsidR="001E72A8" w:rsidRPr="001E72A8" w:rsidRDefault="001E72A8" w:rsidP="001E72A8">
      <w:pPr>
        <w:rPr>
          <w:b/>
          <w:bCs/>
        </w:rPr>
      </w:pPr>
      <w:r w:rsidRPr="001E72A8">
        <w:rPr>
          <w:b/>
          <w:bCs/>
        </w:rPr>
        <w:t xml:space="preserve">    while (i &lt; N) {</w:t>
      </w:r>
    </w:p>
    <w:p w14:paraId="43B34865" w14:textId="77777777" w:rsidR="001E72A8" w:rsidRPr="001E72A8" w:rsidRDefault="001E72A8" w:rsidP="001E72A8">
      <w:pPr>
        <w:rPr>
          <w:b/>
          <w:bCs/>
        </w:rPr>
      </w:pPr>
      <w:r w:rsidRPr="001E72A8">
        <w:rPr>
          <w:b/>
          <w:bCs/>
        </w:rPr>
        <w:t xml:space="preserve">        c.push_back(a[i]);</w:t>
      </w:r>
    </w:p>
    <w:p w14:paraId="4FED2FFE" w14:textId="77777777" w:rsidR="001E72A8" w:rsidRPr="001E72A8" w:rsidRDefault="001E72A8" w:rsidP="001E72A8">
      <w:pPr>
        <w:rPr>
          <w:b/>
          <w:bCs/>
        </w:rPr>
      </w:pPr>
      <w:r w:rsidRPr="001E72A8">
        <w:rPr>
          <w:b/>
          <w:bCs/>
        </w:rPr>
        <w:t xml:space="preserve">        i++;</w:t>
      </w:r>
    </w:p>
    <w:p w14:paraId="5957134A" w14:textId="77777777" w:rsidR="001E72A8" w:rsidRPr="001E72A8" w:rsidRDefault="001E72A8" w:rsidP="001E72A8">
      <w:pPr>
        <w:rPr>
          <w:b/>
          <w:bCs/>
        </w:rPr>
      </w:pPr>
      <w:r w:rsidRPr="001E72A8">
        <w:rPr>
          <w:b/>
          <w:bCs/>
        </w:rPr>
        <w:t xml:space="preserve">    }</w:t>
      </w:r>
    </w:p>
    <w:p w14:paraId="7C8BECEC" w14:textId="77777777" w:rsidR="001E72A8" w:rsidRPr="001E72A8" w:rsidRDefault="001E72A8" w:rsidP="001E72A8">
      <w:pPr>
        <w:rPr>
          <w:b/>
          <w:bCs/>
        </w:rPr>
      </w:pPr>
    </w:p>
    <w:p w14:paraId="1F0D2148" w14:textId="77777777" w:rsidR="001E72A8" w:rsidRPr="001E72A8" w:rsidRDefault="001E72A8" w:rsidP="001E72A8">
      <w:pPr>
        <w:rPr>
          <w:b/>
          <w:bCs/>
        </w:rPr>
      </w:pPr>
      <w:r w:rsidRPr="001E72A8">
        <w:rPr>
          <w:b/>
          <w:bCs/>
        </w:rPr>
        <w:t xml:space="preserve">    while (j &lt; M) {</w:t>
      </w:r>
    </w:p>
    <w:p w14:paraId="55C29142" w14:textId="77777777" w:rsidR="001E72A8" w:rsidRPr="001E72A8" w:rsidRDefault="001E72A8" w:rsidP="001E72A8">
      <w:pPr>
        <w:rPr>
          <w:b/>
          <w:bCs/>
        </w:rPr>
      </w:pPr>
      <w:r w:rsidRPr="001E72A8">
        <w:rPr>
          <w:b/>
          <w:bCs/>
        </w:rPr>
        <w:t xml:space="preserve">        c.push_back(b[j]);</w:t>
      </w:r>
    </w:p>
    <w:p w14:paraId="244B8378" w14:textId="77777777" w:rsidR="001E72A8" w:rsidRPr="001E72A8" w:rsidRDefault="001E72A8" w:rsidP="001E72A8">
      <w:pPr>
        <w:rPr>
          <w:b/>
          <w:bCs/>
        </w:rPr>
      </w:pPr>
      <w:r w:rsidRPr="001E72A8">
        <w:rPr>
          <w:b/>
          <w:bCs/>
        </w:rPr>
        <w:t xml:space="preserve">        j++;</w:t>
      </w:r>
    </w:p>
    <w:p w14:paraId="7FFF5B0C" w14:textId="77777777" w:rsidR="001E72A8" w:rsidRPr="001E72A8" w:rsidRDefault="001E72A8" w:rsidP="001E72A8">
      <w:pPr>
        <w:rPr>
          <w:b/>
          <w:bCs/>
        </w:rPr>
      </w:pPr>
      <w:r w:rsidRPr="001E72A8">
        <w:rPr>
          <w:b/>
          <w:bCs/>
        </w:rPr>
        <w:t xml:space="preserve">    }</w:t>
      </w:r>
    </w:p>
    <w:p w14:paraId="0254CE01" w14:textId="77777777" w:rsidR="001E72A8" w:rsidRPr="001E72A8" w:rsidRDefault="001E72A8" w:rsidP="001E72A8">
      <w:pPr>
        <w:rPr>
          <w:b/>
          <w:bCs/>
        </w:rPr>
      </w:pPr>
      <w:r w:rsidRPr="001E72A8">
        <w:rPr>
          <w:b/>
          <w:bCs/>
        </w:rPr>
        <w:t xml:space="preserve">    cout &lt;&lt; c.size() &lt;&lt; endl;</w:t>
      </w:r>
    </w:p>
    <w:p w14:paraId="0A6FAC8C" w14:textId="77777777" w:rsidR="001E72A8" w:rsidRPr="001E72A8" w:rsidRDefault="001E72A8" w:rsidP="001E72A8">
      <w:pPr>
        <w:rPr>
          <w:b/>
          <w:bCs/>
        </w:rPr>
      </w:pPr>
      <w:r w:rsidRPr="001E72A8">
        <w:rPr>
          <w:b/>
          <w:bCs/>
        </w:rPr>
        <w:t xml:space="preserve">    for (int i = 0; i &lt; c.size(); i++) {</w:t>
      </w:r>
    </w:p>
    <w:p w14:paraId="793B2278" w14:textId="77777777" w:rsidR="001E72A8" w:rsidRPr="001E72A8" w:rsidRDefault="001E72A8" w:rsidP="001E72A8">
      <w:pPr>
        <w:rPr>
          <w:b/>
          <w:bCs/>
        </w:rPr>
      </w:pPr>
      <w:r w:rsidRPr="001E72A8">
        <w:rPr>
          <w:b/>
          <w:bCs/>
        </w:rPr>
        <w:t xml:space="preserve">        cout &lt;&lt; c[i] &lt;&lt; " ";</w:t>
      </w:r>
    </w:p>
    <w:p w14:paraId="6CA63B7C" w14:textId="77777777" w:rsidR="001E72A8" w:rsidRPr="001E72A8" w:rsidRDefault="001E72A8" w:rsidP="001E72A8">
      <w:pPr>
        <w:rPr>
          <w:b/>
          <w:bCs/>
        </w:rPr>
      </w:pPr>
      <w:r w:rsidRPr="001E72A8">
        <w:rPr>
          <w:b/>
          <w:bCs/>
        </w:rPr>
        <w:t xml:space="preserve">    }</w:t>
      </w:r>
    </w:p>
    <w:p w14:paraId="4044F650" w14:textId="77777777" w:rsidR="001E72A8" w:rsidRPr="001E72A8" w:rsidRDefault="001E72A8" w:rsidP="001E72A8">
      <w:pPr>
        <w:rPr>
          <w:b/>
          <w:bCs/>
        </w:rPr>
      </w:pPr>
      <w:r w:rsidRPr="001E72A8">
        <w:rPr>
          <w:b/>
          <w:bCs/>
        </w:rPr>
        <w:t xml:space="preserve">    cout &lt;&lt; endl;</w:t>
      </w:r>
    </w:p>
    <w:p w14:paraId="30AA350D" w14:textId="77777777" w:rsidR="001E72A8" w:rsidRPr="001E72A8" w:rsidRDefault="001E72A8" w:rsidP="001E72A8">
      <w:pPr>
        <w:rPr>
          <w:b/>
          <w:bCs/>
        </w:rPr>
      </w:pPr>
      <w:r w:rsidRPr="001E72A8">
        <w:rPr>
          <w:b/>
          <w:bCs/>
        </w:rPr>
        <w:t xml:space="preserve">    cout &lt;&lt; intersection &lt;&lt; endl;</w:t>
      </w:r>
    </w:p>
    <w:p w14:paraId="0CC21356" w14:textId="77777777" w:rsidR="001E72A8" w:rsidRPr="001E72A8" w:rsidRDefault="001E72A8" w:rsidP="001E72A8">
      <w:pPr>
        <w:rPr>
          <w:b/>
          <w:bCs/>
        </w:rPr>
      </w:pPr>
      <w:r w:rsidRPr="001E72A8">
        <w:rPr>
          <w:b/>
          <w:bCs/>
        </w:rPr>
        <w:t xml:space="preserve">    return 0;</w:t>
      </w:r>
    </w:p>
    <w:p w14:paraId="5BD7A080" w14:textId="372D6B01" w:rsidR="00734CA7" w:rsidRPr="00BF6309" w:rsidRDefault="001E72A8" w:rsidP="00BF6309">
      <w:pPr>
        <w:rPr>
          <w:b/>
          <w:bCs/>
        </w:rPr>
      </w:pPr>
      <w:r w:rsidRPr="001E72A8">
        <w:rPr>
          <w:b/>
          <w:bCs/>
        </w:rPr>
        <w:t>}</w:t>
      </w:r>
    </w:p>
    <w:p w14:paraId="687573F1" w14:textId="77777777" w:rsidR="00AF460D" w:rsidRDefault="00000000">
      <w:pPr>
        <w:pStyle w:val="Heading1"/>
        <w:pageBreakBefore/>
      </w:pPr>
      <w:r>
        <w:lastRenderedPageBreak/>
        <w:t>4.5. Chương 5: BÀI 5</w:t>
      </w:r>
    </w:p>
    <w:p w14:paraId="7CEDD829" w14:textId="77777777" w:rsidR="00AF460D" w:rsidRDefault="00000000">
      <w:pPr>
        <w:keepNext/>
      </w:pPr>
      <w:r>
        <w:t>Lô giao hàng tối thiểu</w:t>
      </w:r>
    </w:p>
    <w:p w14:paraId="4B8AA783" w14:textId="77777777" w:rsidR="00AF460D" w:rsidRPr="00482DF3" w:rsidRDefault="00000000">
      <w:pPr>
        <w:pStyle w:val="Heading2"/>
        <w:rPr>
          <w:lang w:val="fr-FR"/>
        </w:rPr>
      </w:pPr>
      <w:r w:rsidRPr="00A5721F">
        <w:t xml:space="preserve">4.5.1. </w:t>
      </w:r>
      <w:r w:rsidRPr="00482DF3">
        <w:rPr>
          <w:lang w:val="fr-FR"/>
        </w:rPr>
        <w:t>Nội dung: giải pháp và source code</w:t>
      </w:r>
    </w:p>
    <w:p w14:paraId="214927EE" w14:textId="77777777" w:rsidR="00AF460D" w:rsidRPr="00482DF3" w:rsidRDefault="00000000">
      <w:pPr>
        <w:rPr>
          <w:lang w:val="fr-FR"/>
        </w:rPr>
      </w:pPr>
      <w:r w:rsidRPr="00482DF3">
        <w:rPr>
          <w:lang w:val="fr-FR"/>
        </w:rPr>
        <w:t>Tên bài: Lô giao hàng tối thiểu</w:t>
      </w:r>
    </w:p>
    <w:p w14:paraId="0E8D990D" w14:textId="77777777" w:rsidR="00AF460D" w:rsidRPr="00482DF3" w:rsidRDefault="00000000">
      <w:pPr>
        <w:rPr>
          <w:lang w:val="fr-FR"/>
        </w:rPr>
      </w:pPr>
      <w:r w:rsidRPr="00482DF3">
        <w:rPr>
          <w:lang w:val="fr-FR"/>
        </w:rPr>
        <w:t>Mô tả giải pháp: Dùng kỹ thuật Sliding Window với hai biến `trai`, `phai` và tổng hiện tại `tong`. Mỗi lần mở rộng cửa sổ sang phải, cộng phần tử mới; khi tổng đạt ít nhất T thì liên tục cập nhật độ dài nhỏ nhất và thu hẹp cửa sổ từ bên trái.</w:t>
      </w:r>
    </w:p>
    <w:p w14:paraId="6935350D" w14:textId="77777777" w:rsidR="00AF460D" w:rsidRPr="00482DF3" w:rsidRDefault="00000000">
      <w:pPr>
        <w:rPr>
          <w:lang w:val="fr-FR"/>
        </w:rPr>
      </w:pPr>
      <w:r w:rsidRPr="00482DF3">
        <w:rPr>
          <w:lang w:val="fr-FR"/>
        </w:rPr>
        <w:t>Độ phức tạp: Thời gian O(N) vì `trai` và `phai` đều chỉ tăng từ đầu đến cuối mảng, nên mỗi phần tử được thêm và loại khỏi cửa sổ nhiều nhất một lần. Không gian phụ trợ O(1); vector dữ liệu dùng O(N) bộ nhớ.</w:t>
      </w:r>
    </w:p>
    <w:p w14:paraId="39412FCE"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Hiểu khi nào phải mở rộng và khi nào phải thu hẹp cửa sổ để tìm được đoạn liên tiếp ngắn nhất có tổng đạt ngưỡng T.</w:t>
      </w:r>
    </w:p>
    <w:p w14:paraId="7F720923" w14:textId="77777777" w:rsidR="00C3748A" w:rsidRDefault="00000000">
      <w:pPr>
        <w:pStyle w:val="Heading2"/>
      </w:pPr>
      <w:r>
        <w:t>Source code</w:t>
      </w:r>
    </w:p>
    <w:p w14:paraId="0BF5DF83" w14:textId="77777777" w:rsidR="00C3748A" w:rsidRPr="00C3748A" w:rsidRDefault="00C3748A" w:rsidP="00C3748A">
      <w:r w:rsidRPr="00C3748A">
        <w:t>#include &lt;iostream&gt;</w:t>
      </w:r>
    </w:p>
    <w:p w14:paraId="728C52BE" w14:textId="77777777" w:rsidR="00C3748A" w:rsidRPr="00C3748A" w:rsidRDefault="00C3748A" w:rsidP="00C3748A">
      <w:r w:rsidRPr="00C3748A">
        <w:t>#include &lt;vector&gt;</w:t>
      </w:r>
    </w:p>
    <w:p w14:paraId="0C4F3F09" w14:textId="77777777" w:rsidR="00C3748A" w:rsidRPr="00C3748A" w:rsidRDefault="00C3748A" w:rsidP="00C3748A">
      <w:r w:rsidRPr="00C3748A">
        <w:t>using namespace std;</w:t>
      </w:r>
    </w:p>
    <w:p w14:paraId="5731E10F" w14:textId="77777777" w:rsidR="00C3748A" w:rsidRPr="00C3748A" w:rsidRDefault="00C3748A" w:rsidP="00C3748A">
      <w:r w:rsidRPr="00C3748A">
        <w:t>void static nhap(vector&lt;long long&gt; &amp;a, long long N) {</w:t>
      </w:r>
    </w:p>
    <w:p w14:paraId="2F93DD68" w14:textId="77777777" w:rsidR="00C3748A" w:rsidRPr="00C3748A" w:rsidRDefault="00C3748A" w:rsidP="00C3748A">
      <w:r w:rsidRPr="00C3748A">
        <w:t xml:space="preserve">    for (int i = 0; i &lt; N; i++) {</w:t>
      </w:r>
    </w:p>
    <w:p w14:paraId="56A1BA45" w14:textId="77777777" w:rsidR="00C3748A" w:rsidRPr="00C3748A" w:rsidRDefault="00C3748A" w:rsidP="00C3748A">
      <w:r w:rsidRPr="00C3748A">
        <w:t xml:space="preserve">        cin &gt;&gt; a[i];</w:t>
      </w:r>
    </w:p>
    <w:p w14:paraId="1573BA97" w14:textId="77777777" w:rsidR="00C3748A" w:rsidRPr="00C3748A" w:rsidRDefault="00C3748A" w:rsidP="00C3748A">
      <w:r w:rsidRPr="00C3748A">
        <w:t xml:space="preserve">    }</w:t>
      </w:r>
    </w:p>
    <w:p w14:paraId="13C9FE50" w14:textId="77777777" w:rsidR="00C3748A" w:rsidRPr="00C3748A" w:rsidRDefault="00C3748A" w:rsidP="00C3748A">
      <w:r w:rsidRPr="00C3748A">
        <w:t>}</w:t>
      </w:r>
    </w:p>
    <w:p w14:paraId="472DF32B" w14:textId="77777777" w:rsidR="00C3748A" w:rsidRPr="00C3748A" w:rsidRDefault="00C3748A" w:rsidP="00C3748A">
      <w:r w:rsidRPr="00C3748A">
        <w:t>long long nhonhat(long long x, long long y) {</w:t>
      </w:r>
    </w:p>
    <w:p w14:paraId="48D683A0" w14:textId="77777777" w:rsidR="00C3748A" w:rsidRPr="00C3748A" w:rsidRDefault="00C3748A" w:rsidP="00C3748A">
      <w:r w:rsidRPr="00C3748A">
        <w:t xml:space="preserve">    if (x &lt; y) return x;</w:t>
      </w:r>
    </w:p>
    <w:p w14:paraId="68846425" w14:textId="77777777" w:rsidR="00C3748A" w:rsidRPr="00C3748A" w:rsidRDefault="00C3748A" w:rsidP="00C3748A">
      <w:r w:rsidRPr="00C3748A">
        <w:t xml:space="preserve">    else return y;</w:t>
      </w:r>
    </w:p>
    <w:p w14:paraId="3A02C32C" w14:textId="77777777" w:rsidR="00C3748A" w:rsidRPr="00C3748A" w:rsidRDefault="00C3748A" w:rsidP="00C3748A">
      <w:r w:rsidRPr="00C3748A">
        <w:t>}</w:t>
      </w:r>
    </w:p>
    <w:p w14:paraId="17063FC3" w14:textId="77777777" w:rsidR="00C3748A" w:rsidRPr="00C3748A" w:rsidRDefault="00C3748A" w:rsidP="00C3748A">
      <w:r w:rsidRPr="00C3748A">
        <w:t>int main()</w:t>
      </w:r>
    </w:p>
    <w:p w14:paraId="65C8C7F8" w14:textId="77777777" w:rsidR="00C3748A" w:rsidRPr="00C3748A" w:rsidRDefault="00C3748A" w:rsidP="00C3748A">
      <w:pPr>
        <w:rPr>
          <w:lang w:val="fr-FR"/>
        </w:rPr>
      </w:pPr>
      <w:r w:rsidRPr="00C3748A">
        <w:rPr>
          <w:lang w:val="fr-FR"/>
        </w:rPr>
        <w:t>{</w:t>
      </w:r>
    </w:p>
    <w:p w14:paraId="62AC74C5" w14:textId="77777777" w:rsidR="00C3748A" w:rsidRPr="00C3748A" w:rsidRDefault="00C3748A" w:rsidP="00C3748A">
      <w:pPr>
        <w:rPr>
          <w:lang w:val="fr-FR"/>
        </w:rPr>
      </w:pPr>
      <w:r w:rsidRPr="00C3748A">
        <w:rPr>
          <w:lang w:val="fr-FR"/>
        </w:rPr>
        <w:t xml:space="preserve">    long long N, T;</w:t>
      </w:r>
    </w:p>
    <w:p w14:paraId="0D089731" w14:textId="77777777" w:rsidR="00C3748A" w:rsidRPr="00C3748A" w:rsidRDefault="00C3748A" w:rsidP="00C3748A">
      <w:pPr>
        <w:rPr>
          <w:lang w:val="fr-FR"/>
        </w:rPr>
      </w:pPr>
      <w:r w:rsidRPr="00C3748A">
        <w:rPr>
          <w:lang w:val="fr-FR"/>
        </w:rPr>
        <w:t xml:space="preserve">    cin &gt;&gt; N &gt;&gt; T;</w:t>
      </w:r>
    </w:p>
    <w:p w14:paraId="1D9CDC50" w14:textId="77777777" w:rsidR="00C3748A" w:rsidRPr="00C3748A" w:rsidRDefault="00C3748A" w:rsidP="00C3748A">
      <w:r w:rsidRPr="00C3748A">
        <w:rPr>
          <w:lang w:val="fr-FR"/>
        </w:rPr>
        <w:t xml:space="preserve">    </w:t>
      </w:r>
      <w:r w:rsidRPr="00C3748A">
        <w:t>vector&lt;long long&gt; a(N);</w:t>
      </w:r>
    </w:p>
    <w:p w14:paraId="25BCB4AB" w14:textId="77777777" w:rsidR="00C3748A" w:rsidRPr="00C3748A" w:rsidRDefault="00C3748A" w:rsidP="00C3748A">
      <w:r w:rsidRPr="00C3748A">
        <w:t xml:space="preserve">    nhap(a, N);</w:t>
      </w:r>
    </w:p>
    <w:p w14:paraId="536BC229" w14:textId="77777777" w:rsidR="00C3748A" w:rsidRPr="00C3748A" w:rsidRDefault="00C3748A" w:rsidP="00C3748A">
      <w:r w:rsidRPr="00C3748A">
        <w:t xml:space="preserve">    long long trai = 0, phai = 0;</w:t>
      </w:r>
    </w:p>
    <w:p w14:paraId="68048804" w14:textId="77777777" w:rsidR="00C3748A" w:rsidRPr="00C3748A" w:rsidRDefault="00C3748A" w:rsidP="00C3748A">
      <w:r w:rsidRPr="00C3748A">
        <w:t xml:space="preserve">    long long tong = 0;</w:t>
      </w:r>
    </w:p>
    <w:p w14:paraId="10E2FB97" w14:textId="77777777" w:rsidR="00C3748A" w:rsidRPr="00C3748A" w:rsidRDefault="00C3748A" w:rsidP="00C3748A">
      <w:r w:rsidRPr="00C3748A">
        <w:t xml:space="preserve">    long long doDaiMin = N + 1;</w:t>
      </w:r>
    </w:p>
    <w:p w14:paraId="6EDA862D" w14:textId="77777777" w:rsidR="00C3748A" w:rsidRPr="00C3748A" w:rsidRDefault="00C3748A" w:rsidP="00C3748A">
      <w:r w:rsidRPr="00C3748A">
        <w:t xml:space="preserve">    while (phai&lt;N) {</w:t>
      </w:r>
    </w:p>
    <w:p w14:paraId="505A60A3" w14:textId="77777777" w:rsidR="00C3748A" w:rsidRPr="00C3748A" w:rsidRDefault="00C3748A" w:rsidP="00C3748A">
      <w:r w:rsidRPr="00C3748A">
        <w:t xml:space="preserve">        tong += a[phai];</w:t>
      </w:r>
    </w:p>
    <w:p w14:paraId="363A2375" w14:textId="77777777" w:rsidR="00C3748A" w:rsidRPr="00C3748A" w:rsidRDefault="00C3748A" w:rsidP="00C3748A">
      <w:r w:rsidRPr="00C3748A">
        <w:t xml:space="preserve">        phai++;</w:t>
      </w:r>
    </w:p>
    <w:p w14:paraId="6F6F1BF6" w14:textId="77777777" w:rsidR="00C3748A" w:rsidRPr="00C3748A" w:rsidRDefault="00C3748A" w:rsidP="00C3748A">
      <w:r w:rsidRPr="00C3748A">
        <w:t xml:space="preserve">        while (tong &gt;= T) {</w:t>
      </w:r>
    </w:p>
    <w:p w14:paraId="1490B21E" w14:textId="77777777" w:rsidR="00C3748A" w:rsidRPr="00C3748A" w:rsidRDefault="00C3748A" w:rsidP="00C3748A">
      <w:pPr>
        <w:rPr>
          <w:lang w:val="fr-FR"/>
        </w:rPr>
      </w:pPr>
      <w:r w:rsidRPr="00C3748A">
        <w:t xml:space="preserve">            </w:t>
      </w:r>
      <w:r w:rsidRPr="00C3748A">
        <w:rPr>
          <w:lang w:val="fr-FR"/>
        </w:rPr>
        <w:t>doDaiMin = nhonhat(doDaiMin, phai - trai);</w:t>
      </w:r>
    </w:p>
    <w:p w14:paraId="0E0DE538" w14:textId="77777777" w:rsidR="00C3748A" w:rsidRPr="00C3748A" w:rsidRDefault="00C3748A" w:rsidP="00C3748A">
      <w:pPr>
        <w:rPr>
          <w:lang w:val="fr-FR"/>
        </w:rPr>
      </w:pPr>
      <w:r w:rsidRPr="00C3748A">
        <w:rPr>
          <w:lang w:val="fr-FR"/>
        </w:rPr>
        <w:lastRenderedPageBreak/>
        <w:t xml:space="preserve">            tong -= a[trai];</w:t>
      </w:r>
    </w:p>
    <w:p w14:paraId="461F5149" w14:textId="77777777" w:rsidR="00C3748A" w:rsidRPr="00C3748A" w:rsidRDefault="00C3748A" w:rsidP="00C3748A">
      <w:pPr>
        <w:rPr>
          <w:lang w:val="fr-FR"/>
        </w:rPr>
      </w:pPr>
      <w:r w:rsidRPr="00C3748A">
        <w:rPr>
          <w:lang w:val="fr-FR"/>
        </w:rPr>
        <w:t xml:space="preserve">            trai++;</w:t>
      </w:r>
    </w:p>
    <w:p w14:paraId="3A7E4359" w14:textId="77777777" w:rsidR="00C3748A" w:rsidRPr="00C3748A" w:rsidRDefault="00C3748A" w:rsidP="00C3748A">
      <w:r w:rsidRPr="00C3748A">
        <w:rPr>
          <w:lang w:val="fr-FR"/>
        </w:rPr>
        <w:t xml:space="preserve">        </w:t>
      </w:r>
      <w:r w:rsidRPr="00C3748A">
        <w:t>}</w:t>
      </w:r>
    </w:p>
    <w:p w14:paraId="18EA8167" w14:textId="77777777" w:rsidR="00C3748A" w:rsidRPr="00C3748A" w:rsidRDefault="00C3748A" w:rsidP="00C3748A">
      <w:r w:rsidRPr="00C3748A">
        <w:t xml:space="preserve">    }</w:t>
      </w:r>
    </w:p>
    <w:p w14:paraId="77731E9C" w14:textId="77777777" w:rsidR="00C3748A" w:rsidRPr="00C3748A" w:rsidRDefault="00C3748A" w:rsidP="00C3748A">
      <w:r w:rsidRPr="00C3748A">
        <w:t xml:space="preserve">    if (doDaiMin == N + 1) {</w:t>
      </w:r>
    </w:p>
    <w:p w14:paraId="166A50D8" w14:textId="77777777" w:rsidR="00C3748A" w:rsidRPr="00C3748A" w:rsidRDefault="00C3748A" w:rsidP="00C3748A">
      <w:r w:rsidRPr="00C3748A">
        <w:t xml:space="preserve">        cout &lt;&lt; "-1";</w:t>
      </w:r>
    </w:p>
    <w:p w14:paraId="07AC1FDA" w14:textId="77777777" w:rsidR="00C3748A" w:rsidRPr="00C3748A" w:rsidRDefault="00C3748A" w:rsidP="00C3748A">
      <w:r w:rsidRPr="00C3748A">
        <w:t xml:space="preserve">    }</w:t>
      </w:r>
    </w:p>
    <w:p w14:paraId="714E9634" w14:textId="77777777" w:rsidR="00C3748A" w:rsidRPr="00C3748A" w:rsidRDefault="00C3748A" w:rsidP="00C3748A">
      <w:r w:rsidRPr="00C3748A">
        <w:t xml:space="preserve">    else {</w:t>
      </w:r>
    </w:p>
    <w:p w14:paraId="6EE548F1" w14:textId="77777777" w:rsidR="00C3748A" w:rsidRPr="00C3748A" w:rsidRDefault="00C3748A" w:rsidP="00C3748A">
      <w:r w:rsidRPr="00C3748A">
        <w:t xml:space="preserve">        cout &lt;&lt; doDaiMin;</w:t>
      </w:r>
    </w:p>
    <w:p w14:paraId="6D2C2FB9" w14:textId="77777777" w:rsidR="00C3748A" w:rsidRPr="00C3748A" w:rsidRDefault="00C3748A" w:rsidP="00C3748A">
      <w:r w:rsidRPr="00C3748A">
        <w:t xml:space="preserve">    }</w:t>
      </w:r>
    </w:p>
    <w:p w14:paraId="532FB4E2" w14:textId="77777777" w:rsidR="00C3748A" w:rsidRPr="00C3748A" w:rsidRDefault="00C3748A" w:rsidP="00C3748A">
      <w:r w:rsidRPr="00C3748A">
        <w:t xml:space="preserve">    return 0;</w:t>
      </w:r>
    </w:p>
    <w:p w14:paraId="683B127F" w14:textId="77777777" w:rsidR="00C3748A" w:rsidRPr="00C3748A" w:rsidRDefault="00C3748A" w:rsidP="00C3748A">
      <w:r w:rsidRPr="00C3748A">
        <w:t>}</w:t>
      </w:r>
    </w:p>
    <w:p w14:paraId="1E9CFB43" w14:textId="77777777" w:rsidR="00C3748A" w:rsidRPr="00C3748A" w:rsidRDefault="00C3748A" w:rsidP="00C3748A"/>
    <w:p w14:paraId="12ECE1E4" w14:textId="77777777" w:rsidR="00AF460D" w:rsidRDefault="00000000">
      <w:pPr>
        <w:pStyle w:val="Heading1"/>
        <w:pageBreakBefore/>
      </w:pPr>
      <w:r>
        <w:lastRenderedPageBreak/>
        <w:t>4.6. Chương 5: BÀI 6</w:t>
      </w:r>
    </w:p>
    <w:p w14:paraId="24A2AAE4" w14:textId="77777777" w:rsidR="00AF460D" w:rsidRDefault="00000000">
      <w:pPr>
        <w:keepNext/>
      </w:pPr>
      <w:r>
        <w:t>So sánh chiến lược mở rộng mảng</w:t>
      </w:r>
    </w:p>
    <w:p w14:paraId="0F82B61C" w14:textId="77777777" w:rsidR="00AF460D" w:rsidRPr="00482DF3" w:rsidRDefault="00000000">
      <w:pPr>
        <w:pStyle w:val="Heading2"/>
        <w:rPr>
          <w:lang w:val="fr-FR"/>
        </w:rPr>
      </w:pPr>
      <w:r w:rsidRPr="00482DF3">
        <w:rPr>
          <w:lang w:val="fr-FR"/>
        </w:rPr>
        <w:t>4.6.1. Nội dung: giải pháp và source code</w:t>
      </w:r>
    </w:p>
    <w:p w14:paraId="24911C60" w14:textId="77777777" w:rsidR="00AF460D" w:rsidRPr="00482DF3" w:rsidRDefault="00000000">
      <w:pPr>
        <w:rPr>
          <w:lang w:val="fr-FR"/>
        </w:rPr>
      </w:pPr>
      <w:r w:rsidRPr="00482DF3">
        <w:rPr>
          <w:lang w:val="fr-FR"/>
        </w:rPr>
        <w:t>Tên bài: So sánh chiến lược mở rộng mảng</w:t>
      </w:r>
    </w:p>
    <w:p w14:paraId="6DFA5E4C" w14:textId="77777777" w:rsidR="00AF460D" w:rsidRPr="00482DF3" w:rsidRDefault="00000000">
      <w:pPr>
        <w:rPr>
          <w:lang w:val="fr-FR"/>
        </w:rPr>
      </w:pPr>
      <w:r w:rsidRPr="00482DF3">
        <w:rPr>
          <w:lang w:val="fr-FR"/>
        </w:rPr>
        <w:t>Mô tả giải pháp: Thực hiện hai hàm mô phỏng hai cách mở rộng mảng. `chienluoc1` tăng sức chứa gấp đôi mỗi lần đầy và cộng số phần tử phải sao chép vào `copies`; `chienluoc2` tăng sức chứa thêm K mỗi lần đầy. Sau đó so sánh tổng số lần sao chép của hai chiến lược và in ra chiến lược có ít phép sao chép hơn hoặc `TIE` nếu bằng nhau.</w:t>
      </w:r>
    </w:p>
    <w:p w14:paraId="39007821" w14:textId="77777777" w:rsidR="00AF460D" w:rsidRPr="00482DF3" w:rsidRDefault="00000000">
      <w:pPr>
        <w:rPr>
          <w:lang w:val="fr-FR"/>
        </w:rPr>
      </w:pPr>
      <w:r w:rsidRPr="00482DF3">
        <w:rPr>
          <w:lang w:val="fr-FR"/>
        </w:rPr>
        <w:t>Độ phức tạp: Thời gian O(N) cho mỗi chiến lược vì mỗi hàm thực hiện một vòng lặp N lần; chạy cả hai vẫn là O(N). Không gian phụ trợ O(1) vì chỉ dùng các biến `capacity`, `size`, `copies` và không tạo mảng phụ.</w:t>
      </w:r>
    </w:p>
    <w:p w14:paraId="620D60D4"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Theo dõi đúng thời điểm mảng đầy, số phần tử được sao chép và sự khác nhau giữa tăng gấp đôi sức chứa với tăng thêm một lượng K cố định.</w:t>
      </w:r>
    </w:p>
    <w:p w14:paraId="5B4F2AE9" w14:textId="77777777" w:rsidR="00064FDD" w:rsidRDefault="00000000">
      <w:pPr>
        <w:pStyle w:val="Heading2"/>
      </w:pPr>
      <w:r>
        <w:t>Source code</w:t>
      </w:r>
    </w:p>
    <w:p w14:paraId="6F330FC7" w14:textId="77777777" w:rsidR="00064FDD" w:rsidRPr="00064FDD" w:rsidRDefault="00064FDD" w:rsidP="00064FDD">
      <w:r w:rsidRPr="00064FDD">
        <w:t>#include &lt;iostream&gt;</w:t>
      </w:r>
    </w:p>
    <w:p w14:paraId="14F13C82" w14:textId="77777777" w:rsidR="00064FDD" w:rsidRPr="00064FDD" w:rsidRDefault="00064FDD" w:rsidP="00064FDD">
      <w:r w:rsidRPr="00064FDD">
        <w:t>using namespace std;</w:t>
      </w:r>
    </w:p>
    <w:p w14:paraId="05AAFA68" w14:textId="77777777" w:rsidR="00064FDD" w:rsidRPr="00064FDD" w:rsidRDefault="00064FDD" w:rsidP="00064FDD">
      <w:r w:rsidRPr="00064FDD">
        <w:t>long long chienluoc1(long long N) {</w:t>
      </w:r>
    </w:p>
    <w:p w14:paraId="0B551D95" w14:textId="77777777" w:rsidR="00064FDD" w:rsidRPr="00064FDD" w:rsidRDefault="00064FDD" w:rsidP="00064FDD">
      <w:r w:rsidRPr="00064FDD">
        <w:t xml:space="preserve">    long long capacity = 1;</w:t>
      </w:r>
    </w:p>
    <w:p w14:paraId="5B5CA0A3" w14:textId="77777777" w:rsidR="00064FDD" w:rsidRPr="00064FDD" w:rsidRDefault="00064FDD" w:rsidP="00064FDD">
      <w:r w:rsidRPr="00064FDD">
        <w:t xml:space="preserve">    long long size = 0;</w:t>
      </w:r>
    </w:p>
    <w:p w14:paraId="0B8B804F" w14:textId="77777777" w:rsidR="00064FDD" w:rsidRPr="00064FDD" w:rsidRDefault="00064FDD" w:rsidP="00064FDD">
      <w:r w:rsidRPr="00064FDD">
        <w:t xml:space="preserve">    long long copies = 0;</w:t>
      </w:r>
    </w:p>
    <w:p w14:paraId="01C60A2E" w14:textId="77777777" w:rsidR="00064FDD" w:rsidRPr="00064FDD" w:rsidRDefault="00064FDD" w:rsidP="00064FDD">
      <w:r w:rsidRPr="00064FDD">
        <w:t xml:space="preserve">    for (long long i = 0; i &lt; N; i++) {</w:t>
      </w:r>
    </w:p>
    <w:p w14:paraId="25813205" w14:textId="77777777" w:rsidR="00064FDD" w:rsidRPr="00064FDD" w:rsidRDefault="00064FDD" w:rsidP="00064FDD">
      <w:r w:rsidRPr="00064FDD">
        <w:t xml:space="preserve">        if (size == capacity) {</w:t>
      </w:r>
    </w:p>
    <w:p w14:paraId="6868C335" w14:textId="77777777" w:rsidR="00064FDD" w:rsidRPr="00064FDD" w:rsidRDefault="00064FDD" w:rsidP="00064FDD">
      <w:r w:rsidRPr="00064FDD">
        <w:t xml:space="preserve">            copies += size;</w:t>
      </w:r>
    </w:p>
    <w:p w14:paraId="1615AD7C" w14:textId="77777777" w:rsidR="00064FDD" w:rsidRPr="00064FDD" w:rsidRDefault="00064FDD" w:rsidP="00064FDD">
      <w:r w:rsidRPr="00064FDD">
        <w:t xml:space="preserve">            capacity *= 2;</w:t>
      </w:r>
    </w:p>
    <w:p w14:paraId="58AD30BB" w14:textId="77777777" w:rsidR="00064FDD" w:rsidRPr="00064FDD" w:rsidRDefault="00064FDD" w:rsidP="00064FDD">
      <w:r w:rsidRPr="00064FDD">
        <w:t xml:space="preserve">        }</w:t>
      </w:r>
    </w:p>
    <w:p w14:paraId="0733691A" w14:textId="77777777" w:rsidR="00064FDD" w:rsidRPr="00064FDD" w:rsidRDefault="00064FDD" w:rsidP="00064FDD">
      <w:r w:rsidRPr="00064FDD">
        <w:t xml:space="preserve">        size++;</w:t>
      </w:r>
    </w:p>
    <w:p w14:paraId="5A53C4E3" w14:textId="77777777" w:rsidR="00064FDD" w:rsidRPr="00064FDD" w:rsidRDefault="00064FDD" w:rsidP="00064FDD">
      <w:r w:rsidRPr="00064FDD">
        <w:t xml:space="preserve">    }</w:t>
      </w:r>
    </w:p>
    <w:p w14:paraId="5AB52C61" w14:textId="77777777" w:rsidR="00064FDD" w:rsidRPr="00064FDD" w:rsidRDefault="00064FDD" w:rsidP="00064FDD">
      <w:r w:rsidRPr="00064FDD">
        <w:t xml:space="preserve">    return copies;</w:t>
      </w:r>
    </w:p>
    <w:p w14:paraId="73745F00" w14:textId="77777777" w:rsidR="00064FDD" w:rsidRPr="00064FDD" w:rsidRDefault="00064FDD" w:rsidP="00064FDD">
      <w:r w:rsidRPr="00064FDD">
        <w:t>}</w:t>
      </w:r>
    </w:p>
    <w:p w14:paraId="526D7411" w14:textId="77777777" w:rsidR="00064FDD" w:rsidRPr="00064FDD" w:rsidRDefault="00064FDD" w:rsidP="00064FDD"/>
    <w:p w14:paraId="4C0A8DC3" w14:textId="77777777" w:rsidR="00064FDD" w:rsidRPr="00064FDD" w:rsidRDefault="00064FDD" w:rsidP="00064FDD">
      <w:r w:rsidRPr="00064FDD">
        <w:t>long long chienluoc2(long long N, long long K) {</w:t>
      </w:r>
    </w:p>
    <w:p w14:paraId="4BED46A9" w14:textId="77777777" w:rsidR="00064FDD" w:rsidRPr="00064FDD" w:rsidRDefault="00064FDD" w:rsidP="00064FDD">
      <w:r w:rsidRPr="00064FDD">
        <w:t xml:space="preserve">    long long capacity = 1;</w:t>
      </w:r>
    </w:p>
    <w:p w14:paraId="68BC8C8C" w14:textId="77777777" w:rsidR="00064FDD" w:rsidRPr="00064FDD" w:rsidRDefault="00064FDD" w:rsidP="00064FDD">
      <w:r w:rsidRPr="00064FDD">
        <w:t xml:space="preserve">    long long size = 0;</w:t>
      </w:r>
    </w:p>
    <w:p w14:paraId="2468B7D2" w14:textId="77777777" w:rsidR="00064FDD" w:rsidRPr="00064FDD" w:rsidRDefault="00064FDD" w:rsidP="00064FDD">
      <w:r w:rsidRPr="00064FDD">
        <w:t xml:space="preserve">    long long copies = 0;</w:t>
      </w:r>
    </w:p>
    <w:p w14:paraId="6060A869" w14:textId="77777777" w:rsidR="00064FDD" w:rsidRPr="00064FDD" w:rsidRDefault="00064FDD" w:rsidP="00064FDD"/>
    <w:p w14:paraId="7729BC07" w14:textId="77777777" w:rsidR="00064FDD" w:rsidRPr="00064FDD" w:rsidRDefault="00064FDD" w:rsidP="00064FDD">
      <w:r w:rsidRPr="00064FDD">
        <w:t xml:space="preserve">    for (long long i = 0; i &lt; N; i++) {</w:t>
      </w:r>
    </w:p>
    <w:p w14:paraId="171F4A5D" w14:textId="77777777" w:rsidR="00064FDD" w:rsidRPr="00064FDD" w:rsidRDefault="00064FDD" w:rsidP="00064FDD">
      <w:r w:rsidRPr="00064FDD">
        <w:t xml:space="preserve">        if (size == capacity) {</w:t>
      </w:r>
    </w:p>
    <w:p w14:paraId="267481F7" w14:textId="77777777" w:rsidR="00064FDD" w:rsidRPr="00064FDD" w:rsidRDefault="00064FDD" w:rsidP="00064FDD">
      <w:r w:rsidRPr="00064FDD">
        <w:t xml:space="preserve">            copies += size;</w:t>
      </w:r>
    </w:p>
    <w:p w14:paraId="5EAAB2B3" w14:textId="77777777" w:rsidR="00064FDD" w:rsidRPr="00064FDD" w:rsidRDefault="00064FDD" w:rsidP="00064FDD">
      <w:r w:rsidRPr="00064FDD">
        <w:t xml:space="preserve">            capacity += K;</w:t>
      </w:r>
    </w:p>
    <w:p w14:paraId="5596724A" w14:textId="77777777" w:rsidR="00064FDD" w:rsidRPr="00064FDD" w:rsidRDefault="00064FDD" w:rsidP="00064FDD">
      <w:r w:rsidRPr="00064FDD">
        <w:lastRenderedPageBreak/>
        <w:t xml:space="preserve">        }</w:t>
      </w:r>
    </w:p>
    <w:p w14:paraId="07AB64FE" w14:textId="77777777" w:rsidR="00064FDD" w:rsidRPr="00064FDD" w:rsidRDefault="00064FDD" w:rsidP="00064FDD">
      <w:r w:rsidRPr="00064FDD">
        <w:t xml:space="preserve">        size++;</w:t>
      </w:r>
    </w:p>
    <w:p w14:paraId="554E0B29" w14:textId="77777777" w:rsidR="00064FDD" w:rsidRPr="00064FDD" w:rsidRDefault="00064FDD" w:rsidP="00064FDD">
      <w:r w:rsidRPr="00064FDD">
        <w:t xml:space="preserve">    }</w:t>
      </w:r>
    </w:p>
    <w:p w14:paraId="2E0F0826" w14:textId="77777777" w:rsidR="00064FDD" w:rsidRPr="00064FDD" w:rsidRDefault="00064FDD" w:rsidP="00064FDD">
      <w:r w:rsidRPr="00064FDD">
        <w:t xml:space="preserve">    return copies;</w:t>
      </w:r>
    </w:p>
    <w:p w14:paraId="11B874FF" w14:textId="77777777" w:rsidR="00064FDD" w:rsidRPr="00064FDD" w:rsidRDefault="00064FDD" w:rsidP="00064FDD">
      <w:r w:rsidRPr="00064FDD">
        <w:t>}</w:t>
      </w:r>
    </w:p>
    <w:p w14:paraId="6C6D1048" w14:textId="77777777" w:rsidR="00064FDD" w:rsidRPr="00064FDD" w:rsidRDefault="00064FDD" w:rsidP="00064FDD">
      <w:r w:rsidRPr="00064FDD">
        <w:t>int main()</w:t>
      </w:r>
    </w:p>
    <w:p w14:paraId="2F169C75" w14:textId="77777777" w:rsidR="00064FDD" w:rsidRPr="00064FDD" w:rsidRDefault="00064FDD" w:rsidP="00064FDD">
      <w:r w:rsidRPr="00064FDD">
        <w:t>{</w:t>
      </w:r>
    </w:p>
    <w:p w14:paraId="117D098D" w14:textId="77777777" w:rsidR="00064FDD" w:rsidRPr="00064FDD" w:rsidRDefault="00064FDD" w:rsidP="00064FDD">
      <w:r w:rsidRPr="00064FDD">
        <w:t xml:space="preserve">    long long N, K;</w:t>
      </w:r>
    </w:p>
    <w:p w14:paraId="04E41FEC" w14:textId="77777777" w:rsidR="00064FDD" w:rsidRPr="00064FDD" w:rsidRDefault="00064FDD" w:rsidP="00064FDD">
      <w:r w:rsidRPr="00064FDD">
        <w:t xml:space="preserve">    cin &gt;&gt; N &gt;&gt; K;</w:t>
      </w:r>
    </w:p>
    <w:p w14:paraId="3EA94EF7" w14:textId="77777777" w:rsidR="00064FDD" w:rsidRPr="00064FDD" w:rsidRDefault="00064FDD" w:rsidP="00064FDD">
      <w:r w:rsidRPr="00064FDD">
        <w:t xml:space="preserve">    long long x = chienluoc1(N);</w:t>
      </w:r>
    </w:p>
    <w:p w14:paraId="00473659" w14:textId="77777777" w:rsidR="00064FDD" w:rsidRPr="00064FDD" w:rsidRDefault="00064FDD" w:rsidP="00064FDD">
      <w:pPr>
        <w:rPr>
          <w:lang w:val="fr-FR"/>
        </w:rPr>
      </w:pPr>
      <w:r w:rsidRPr="00064FDD">
        <w:t xml:space="preserve">    </w:t>
      </w:r>
      <w:r w:rsidRPr="00064FDD">
        <w:rPr>
          <w:lang w:val="fr-FR"/>
        </w:rPr>
        <w:t>long long y = chienluoc2(N,K);</w:t>
      </w:r>
    </w:p>
    <w:p w14:paraId="46FC94ED" w14:textId="77777777" w:rsidR="00064FDD" w:rsidRPr="00064FDD" w:rsidRDefault="00064FDD" w:rsidP="00064FDD">
      <w:pPr>
        <w:rPr>
          <w:lang w:val="fr-FR"/>
        </w:rPr>
      </w:pPr>
      <w:r w:rsidRPr="00064FDD">
        <w:rPr>
          <w:lang w:val="fr-FR"/>
        </w:rPr>
        <w:t xml:space="preserve">    cout &lt;&lt; x &lt;&lt; endl;</w:t>
      </w:r>
    </w:p>
    <w:p w14:paraId="62EA2276" w14:textId="77777777" w:rsidR="00064FDD" w:rsidRPr="00064FDD" w:rsidRDefault="00064FDD" w:rsidP="00064FDD">
      <w:pPr>
        <w:rPr>
          <w:lang w:val="fr-FR"/>
        </w:rPr>
      </w:pPr>
      <w:r w:rsidRPr="00064FDD">
        <w:rPr>
          <w:lang w:val="fr-FR"/>
        </w:rPr>
        <w:t xml:space="preserve">    cout &lt;&lt; y &lt;&lt; endl;</w:t>
      </w:r>
    </w:p>
    <w:p w14:paraId="4B38F357" w14:textId="77777777" w:rsidR="00064FDD" w:rsidRPr="00064FDD" w:rsidRDefault="00064FDD" w:rsidP="00064FDD">
      <w:r w:rsidRPr="00064FDD">
        <w:rPr>
          <w:lang w:val="fr-FR"/>
        </w:rPr>
        <w:t xml:space="preserve">    </w:t>
      </w:r>
      <w:r w:rsidRPr="00064FDD">
        <w:t>if (x &lt; y) {</w:t>
      </w:r>
    </w:p>
    <w:p w14:paraId="62DC2EB7" w14:textId="77777777" w:rsidR="00064FDD" w:rsidRPr="00064FDD" w:rsidRDefault="00064FDD" w:rsidP="00064FDD">
      <w:r w:rsidRPr="00064FDD">
        <w:t xml:space="preserve">        cout &lt;&lt; "DOUBLING";</w:t>
      </w:r>
    </w:p>
    <w:p w14:paraId="33F901B7" w14:textId="77777777" w:rsidR="00064FDD" w:rsidRPr="00064FDD" w:rsidRDefault="00064FDD" w:rsidP="00064FDD">
      <w:r w:rsidRPr="00064FDD">
        <w:t xml:space="preserve">    }</w:t>
      </w:r>
    </w:p>
    <w:p w14:paraId="72C39E26" w14:textId="77777777" w:rsidR="00064FDD" w:rsidRPr="00064FDD" w:rsidRDefault="00064FDD" w:rsidP="00064FDD">
      <w:r w:rsidRPr="00064FDD">
        <w:t xml:space="preserve">    else if (y &lt; x) {</w:t>
      </w:r>
    </w:p>
    <w:p w14:paraId="5596FB62" w14:textId="77777777" w:rsidR="00064FDD" w:rsidRPr="00064FDD" w:rsidRDefault="00064FDD" w:rsidP="00064FDD">
      <w:r w:rsidRPr="00064FDD">
        <w:t xml:space="preserve">        cout &lt;&lt; "ADDITIVE";</w:t>
      </w:r>
    </w:p>
    <w:p w14:paraId="1C36C7E1" w14:textId="77777777" w:rsidR="00064FDD" w:rsidRPr="00064FDD" w:rsidRDefault="00064FDD" w:rsidP="00064FDD">
      <w:r w:rsidRPr="00064FDD">
        <w:t xml:space="preserve">    }</w:t>
      </w:r>
    </w:p>
    <w:p w14:paraId="7C9EBE14" w14:textId="77777777" w:rsidR="00064FDD" w:rsidRPr="00064FDD" w:rsidRDefault="00064FDD" w:rsidP="00064FDD">
      <w:r w:rsidRPr="00064FDD">
        <w:t xml:space="preserve">    else {</w:t>
      </w:r>
    </w:p>
    <w:p w14:paraId="70EF0012" w14:textId="77777777" w:rsidR="00064FDD" w:rsidRPr="00064FDD" w:rsidRDefault="00064FDD" w:rsidP="00064FDD">
      <w:r w:rsidRPr="00064FDD">
        <w:t xml:space="preserve">        cout &lt;&lt; "TIE";</w:t>
      </w:r>
    </w:p>
    <w:p w14:paraId="1BE2A7A8" w14:textId="77777777" w:rsidR="00064FDD" w:rsidRPr="00064FDD" w:rsidRDefault="00064FDD" w:rsidP="00064FDD">
      <w:r w:rsidRPr="00064FDD">
        <w:t xml:space="preserve">    }</w:t>
      </w:r>
    </w:p>
    <w:p w14:paraId="614687E9" w14:textId="77777777" w:rsidR="00064FDD" w:rsidRPr="00064FDD" w:rsidRDefault="00064FDD" w:rsidP="00064FDD"/>
    <w:p w14:paraId="69D8D21B" w14:textId="77777777" w:rsidR="00064FDD" w:rsidRPr="00064FDD" w:rsidRDefault="00064FDD" w:rsidP="00064FDD">
      <w:r w:rsidRPr="00064FDD">
        <w:t xml:space="preserve">    return 0;</w:t>
      </w:r>
    </w:p>
    <w:p w14:paraId="10789E25" w14:textId="4BF0DDA8" w:rsidR="00064FDD" w:rsidRPr="00064FDD" w:rsidRDefault="00064FDD" w:rsidP="00064FDD">
      <w:r w:rsidRPr="00064FDD">
        <w:t>}</w:t>
      </w:r>
    </w:p>
    <w:p w14:paraId="211D6E60" w14:textId="77777777" w:rsidR="00AF460D" w:rsidRDefault="00000000">
      <w:pPr>
        <w:pStyle w:val="Heading1"/>
        <w:pageBreakBefore/>
      </w:pPr>
      <w:r>
        <w:lastRenderedPageBreak/>
        <w:t>4.7. Chương 6: BÀI 1</w:t>
      </w:r>
    </w:p>
    <w:p w14:paraId="01200BE8" w14:textId="77777777" w:rsidR="00AF460D" w:rsidRDefault="00000000">
      <w:pPr>
        <w:keepNext/>
      </w:pPr>
      <w:r>
        <w:t>Quản lý danh sách phát nhạc</w:t>
      </w:r>
    </w:p>
    <w:p w14:paraId="45756B25" w14:textId="77777777" w:rsidR="00AF460D" w:rsidRPr="00482DF3" w:rsidRDefault="00000000">
      <w:pPr>
        <w:pStyle w:val="Heading2"/>
        <w:rPr>
          <w:lang w:val="fr-FR"/>
        </w:rPr>
      </w:pPr>
      <w:r w:rsidRPr="00482DF3">
        <w:rPr>
          <w:lang w:val="fr-FR"/>
        </w:rPr>
        <w:t>4.7.1. Nội dung: giải pháp và source code</w:t>
      </w:r>
    </w:p>
    <w:p w14:paraId="449C3632" w14:textId="77777777" w:rsidR="00AF460D" w:rsidRPr="00482DF3" w:rsidRDefault="00000000">
      <w:pPr>
        <w:rPr>
          <w:lang w:val="fr-FR"/>
        </w:rPr>
      </w:pPr>
      <w:r w:rsidRPr="00482DF3">
        <w:rPr>
          <w:lang w:val="fr-FR"/>
        </w:rPr>
        <w:t>Tên bài: Quản lý danh sách phát nhạc</w:t>
      </w:r>
    </w:p>
    <w:p w14:paraId="37D7F39B" w14:textId="77777777" w:rsidR="00AF460D" w:rsidRPr="00482DF3" w:rsidRDefault="00000000">
      <w:pPr>
        <w:rPr>
          <w:lang w:val="fr-FR"/>
        </w:rPr>
      </w:pPr>
      <w:r w:rsidRPr="00482DF3">
        <w:rPr>
          <w:lang w:val="fr-FR"/>
        </w:rPr>
        <w:t>Mô tả giải pháp: Dùng danh sách liên kết đơn với `head`, `tail` và `size`. `pushFront` thêm node ở đầu, `pushBack` thêm ở cuối, `popFront` xóa node đầu và `deleteValue` duyệt từ đầu để xóa node đầu tiên có giá trị cần tìm. Cuối cùng duyệt danh sách để in ra số lượng và các ID còn lại.</w:t>
      </w:r>
    </w:p>
    <w:p w14:paraId="72A95A2C" w14:textId="77777777" w:rsidR="00AF460D" w:rsidRPr="00482DF3" w:rsidRDefault="00000000">
      <w:pPr>
        <w:rPr>
          <w:lang w:val="fr-FR"/>
        </w:rPr>
      </w:pPr>
      <w:r w:rsidRPr="00482DF3">
        <w:rPr>
          <w:lang w:val="fr-FR"/>
        </w:rPr>
        <w:t>Độ phức tạp: Thời gian khởi tạo danh sách O(N). `pushFront`, `pushBack` và `popFront` có thời gian O(1); `deleteValue` có thể O(N); hàm `print` duyệt O(N). Vì vậy trong Q thao tác, trường hợp xấu nhất là O(N + QN). Bộ nhớ O(N + Q) theo số node có thể tồn tại trong danh sách; bộ nhớ phụ trợ của các thao tác là O(1).</w:t>
      </w:r>
    </w:p>
    <w:p w14:paraId="65F53428"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Cập nhật đúng các liên kết `next`, đặc biệt khi xóa node đầu, node cuối, node ở giữa hoặc khi danh sách trở thành rỗng.</w:t>
      </w:r>
    </w:p>
    <w:p w14:paraId="0ADECB36" w14:textId="77777777" w:rsidR="00AF460D" w:rsidRDefault="00000000">
      <w:pPr>
        <w:pStyle w:val="Heading2"/>
      </w:pPr>
      <w:r>
        <w:t>Source code</w:t>
      </w:r>
    </w:p>
    <w:p w14:paraId="6E3B6489" w14:textId="77777777" w:rsidR="00EA093F" w:rsidRPr="00EA093F" w:rsidRDefault="00EA093F" w:rsidP="00EA093F">
      <w:r w:rsidRPr="00EA093F">
        <w:t>#include &lt;iostream&gt;</w:t>
      </w:r>
    </w:p>
    <w:p w14:paraId="778CCA49" w14:textId="77777777" w:rsidR="00EA093F" w:rsidRPr="00EA093F" w:rsidRDefault="00EA093F" w:rsidP="00EA093F">
      <w:r w:rsidRPr="00EA093F">
        <w:t>#include &lt;string&gt;</w:t>
      </w:r>
    </w:p>
    <w:p w14:paraId="6F394FB9" w14:textId="77777777" w:rsidR="00EA093F" w:rsidRPr="00EA093F" w:rsidRDefault="00EA093F" w:rsidP="00EA093F">
      <w:r w:rsidRPr="00EA093F">
        <w:t>using namespace std;</w:t>
      </w:r>
    </w:p>
    <w:p w14:paraId="04B45A21" w14:textId="77777777" w:rsidR="00EA093F" w:rsidRPr="00EA093F" w:rsidRDefault="00EA093F" w:rsidP="00EA093F"/>
    <w:p w14:paraId="15F26973" w14:textId="77777777" w:rsidR="00EA093F" w:rsidRPr="00EA093F" w:rsidRDefault="00EA093F" w:rsidP="00EA093F">
      <w:r w:rsidRPr="00EA093F">
        <w:t>struct Node {</w:t>
      </w:r>
    </w:p>
    <w:p w14:paraId="0FC422DE" w14:textId="77777777" w:rsidR="00EA093F" w:rsidRPr="00EA093F" w:rsidRDefault="00EA093F" w:rsidP="00EA093F">
      <w:r w:rsidRPr="00EA093F">
        <w:t xml:space="preserve">    long long data;</w:t>
      </w:r>
    </w:p>
    <w:p w14:paraId="727A5A10" w14:textId="77777777" w:rsidR="00EA093F" w:rsidRPr="00EA093F" w:rsidRDefault="00EA093F" w:rsidP="00EA093F">
      <w:r w:rsidRPr="00EA093F">
        <w:t xml:space="preserve">    Node* next;</w:t>
      </w:r>
    </w:p>
    <w:p w14:paraId="5ADE1996" w14:textId="77777777" w:rsidR="00EA093F" w:rsidRPr="00EA093F" w:rsidRDefault="00EA093F" w:rsidP="00EA093F"/>
    <w:p w14:paraId="15888069" w14:textId="77777777" w:rsidR="00EA093F" w:rsidRPr="00EA093F" w:rsidRDefault="00EA093F" w:rsidP="00EA093F">
      <w:r w:rsidRPr="00EA093F">
        <w:t xml:space="preserve">    Node(long long x) {</w:t>
      </w:r>
    </w:p>
    <w:p w14:paraId="30B30BB8" w14:textId="77777777" w:rsidR="00EA093F" w:rsidRPr="00EA093F" w:rsidRDefault="00EA093F" w:rsidP="00EA093F">
      <w:r w:rsidRPr="00EA093F">
        <w:t xml:space="preserve">        data = x;</w:t>
      </w:r>
    </w:p>
    <w:p w14:paraId="5FD567EF" w14:textId="77777777" w:rsidR="00EA093F" w:rsidRPr="00EA093F" w:rsidRDefault="00EA093F" w:rsidP="00EA093F">
      <w:r w:rsidRPr="00EA093F">
        <w:t xml:space="preserve">        next = nullptr;</w:t>
      </w:r>
    </w:p>
    <w:p w14:paraId="190130B7" w14:textId="77777777" w:rsidR="00EA093F" w:rsidRPr="00EA093F" w:rsidRDefault="00EA093F" w:rsidP="00EA093F">
      <w:r w:rsidRPr="00EA093F">
        <w:t xml:space="preserve">    }</w:t>
      </w:r>
    </w:p>
    <w:p w14:paraId="5DB69DBE" w14:textId="77777777" w:rsidR="00EA093F" w:rsidRPr="00EA093F" w:rsidRDefault="00EA093F" w:rsidP="00EA093F">
      <w:r w:rsidRPr="00EA093F">
        <w:t>};</w:t>
      </w:r>
    </w:p>
    <w:p w14:paraId="41CE63E1" w14:textId="77777777" w:rsidR="00EA093F" w:rsidRPr="00EA093F" w:rsidRDefault="00EA093F" w:rsidP="00EA093F">
      <w:r w:rsidRPr="00EA093F">
        <w:t>class LinkedList {</w:t>
      </w:r>
    </w:p>
    <w:p w14:paraId="25DA911F" w14:textId="77777777" w:rsidR="00EA093F" w:rsidRPr="00EA093F" w:rsidRDefault="00EA093F" w:rsidP="00EA093F">
      <w:r w:rsidRPr="00EA093F">
        <w:t>private:</w:t>
      </w:r>
    </w:p>
    <w:p w14:paraId="4CFE18B2" w14:textId="77777777" w:rsidR="00EA093F" w:rsidRPr="00EA093F" w:rsidRDefault="00EA093F" w:rsidP="00EA093F">
      <w:r w:rsidRPr="00EA093F">
        <w:t xml:space="preserve">    Node* head;</w:t>
      </w:r>
    </w:p>
    <w:p w14:paraId="4B06349D" w14:textId="77777777" w:rsidR="00EA093F" w:rsidRPr="00EA093F" w:rsidRDefault="00EA093F" w:rsidP="00EA093F">
      <w:r w:rsidRPr="00EA093F">
        <w:t xml:space="preserve">    Node* tail;</w:t>
      </w:r>
    </w:p>
    <w:p w14:paraId="481D3D9B" w14:textId="77777777" w:rsidR="00EA093F" w:rsidRPr="00EA093F" w:rsidRDefault="00EA093F" w:rsidP="00EA093F">
      <w:r w:rsidRPr="00EA093F">
        <w:t xml:space="preserve">    int size;</w:t>
      </w:r>
    </w:p>
    <w:p w14:paraId="24D14398" w14:textId="77777777" w:rsidR="00EA093F" w:rsidRPr="00EA093F" w:rsidRDefault="00EA093F" w:rsidP="00EA093F"/>
    <w:p w14:paraId="0B1AE15C" w14:textId="77777777" w:rsidR="00EA093F" w:rsidRPr="00EA093F" w:rsidRDefault="00EA093F" w:rsidP="00EA093F">
      <w:r w:rsidRPr="00EA093F">
        <w:t>public:</w:t>
      </w:r>
    </w:p>
    <w:p w14:paraId="2144304F" w14:textId="77777777" w:rsidR="00EA093F" w:rsidRPr="00EA093F" w:rsidRDefault="00EA093F" w:rsidP="00EA093F">
      <w:r w:rsidRPr="00EA093F">
        <w:t xml:space="preserve">    LinkedList() {</w:t>
      </w:r>
    </w:p>
    <w:p w14:paraId="4FFE0EC8" w14:textId="77777777" w:rsidR="00EA093F" w:rsidRPr="00EA093F" w:rsidRDefault="00EA093F" w:rsidP="00EA093F">
      <w:r w:rsidRPr="00EA093F">
        <w:t xml:space="preserve">        head = nullptr;</w:t>
      </w:r>
    </w:p>
    <w:p w14:paraId="6089DE74" w14:textId="77777777" w:rsidR="00EA093F" w:rsidRPr="00EA093F" w:rsidRDefault="00EA093F" w:rsidP="00EA093F">
      <w:r w:rsidRPr="00EA093F">
        <w:t xml:space="preserve">        tail = nullptr;</w:t>
      </w:r>
    </w:p>
    <w:p w14:paraId="2427F324" w14:textId="77777777" w:rsidR="00EA093F" w:rsidRPr="00EA093F" w:rsidRDefault="00EA093F" w:rsidP="00EA093F">
      <w:r w:rsidRPr="00EA093F">
        <w:t xml:space="preserve">        size = 0;</w:t>
      </w:r>
    </w:p>
    <w:p w14:paraId="2BA76E3E" w14:textId="77777777" w:rsidR="00EA093F" w:rsidRPr="00EA093F" w:rsidRDefault="00EA093F" w:rsidP="00EA093F">
      <w:r w:rsidRPr="00EA093F">
        <w:t xml:space="preserve">    }</w:t>
      </w:r>
    </w:p>
    <w:p w14:paraId="513D02E9" w14:textId="77777777" w:rsidR="00EA093F" w:rsidRPr="00EA093F" w:rsidRDefault="00EA093F" w:rsidP="00EA093F"/>
    <w:p w14:paraId="2CA57BF0" w14:textId="77777777" w:rsidR="00EA093F" w:rsidRPr="00EA093F" w:rsidRDefault="00EA093F" w:rsidP="00EA093F">
      <w:r w:rsidRPr="00EA093F">
        <w:t xml:space="preserve">    void pushFront(long long x) {</w:t>
      </w:r>
    </w:p>
    <w:p w14:paraId="6390711D" w14:textId="77777777" w:rsidR="00EA093F" w:rsidRPr="00EA093F" w:rsidRDefault="00EA093F" w:rsidP="00EA093F">
      <w:r w:rsidRPr="00EA093F">
        <w:t xml:space="preserve">        Node* newNode = new Node(x);</w:t>
      </w:r>
    </w:p>
    <w:p w14:paraId="375057F4" w14:textId="77777777" w:rsidR="00EA093F" w:rsidRPr="00EA093F" w:rsidRDefault="00EA093F" w:rsidP="00EA093F">
      <w:r w:rsidRPr="00EA093F">
        <w:t xml:space="preserve">        newNode-&gt;next = head;</w:t>
      </w:r>
    </w:p>
    <w:p w14:paraId="204AED21" w14:textId="77777777" w:rsidR="00EA093F" w:rsidRPr="00EA093F" w:rsidRDefault="00EA093F" w:rsidP="00EA093F">
      <w:r w:rsidRPr="00EA093F">
        <w:t xml:space="preserve">        head = newNode;</w:t>
      </w:r>
    </w:p>
    <w:p w14:paraId="7577DB62" w14:textId="77777777" w:rsidR="00EA093F" w:rsidRPr="00EA093F" w:rsidRDefault="00EA093F" w:rsidP="00EA093F">
      <w:r w:rsidRPr="00EA093F">
        <w:t xml:space="preserve">        if (tail == nullptr) {</w:t>
      </w:r>
    </w:p>
    <w:p w14:paraId="12283AFC" w14:textId="77777777" w:rsidR="00EA093F" w:rsidRPr="00EA093F" w:rsidRDefault="00EA093F" w:rsidP="00EA093F">
      <w:r w:rsidRPr="00EA093F">
        <w:t xml:space="preserve">            tail = newNode;</w:t>
      </w:r>
    </w:p>
    <w:p w14:paraId="2C6B9D1B" w14:textId="77777777" w:rsidR="00EA093F" w:rsidRPr="00EA093F" w:rsidRDefault="00EA093F" w:rsidP="00EA093F">
      <w:r w:rsidRPr="00EA093F">
        <w:t xml:space="preserve">        }</w:t>
      </w:r>
    </w:p>
    <w:p w14:paraId="3776DA31" w14:textId="77777777" w:rsidR="00EA093F" w:rsidRPr="00EA093F" w:rsidRDefault="00EA093F" w:rsidP="00EA093F">
      <w:r w:rsidRPr="00EA093F">
        <w:t xml:space="preserve">        size++;</w:t>
      </w:r>
    </w:p>
    <w:p w14:paraId="659D6B48" w14:textId="77777777" w:rsidR="00EA093F" w:rsidRPr="00EA093F" w:rsidRDefault="00EA093F" w:rsidP="00EA093F">
      <w:r w:rsidRPr="00EA093F">
        <w:t xml:space="preserve">    }</w:t>
      </w:r>
    </w:p>
    <w:p w14:paraId="63298F0F" w14:textId="77777777" w:rsidR="00EA093F" w:rsidRPr="00EA093F" w:rsidRDefault="00EA093F" w:rsidP="00EA093F">
      <w:r w:rsidRPr="00EA093F">
        <w:t xml:space="preserve">    void pushBack(long long x) {</w:t>
      </w:r>
    </w:p>
    <w:p w14:paraId="4C620D7D" w14:textId="77777777" w:rsidR="00EA093F" w:rsidRPr="00EA093F" w:rsidRDefault="00EA093F" w:rsidP="00EA093F">
      <w:r w:rsidRPr="00EA093F">
        <w:t xml:space="preserve">        Node* newNode = new Node(x);</w:t>
      </w:r>
    </w:p>
    <w:p w14:paraId="68AC427C" w14:textId="77777777" w:rsidR="00EA093F" w:rsidRPr="00EA093F" w:rsidRDefault="00EA093F" w:rsidP="00EA093F">
      <w:r w:rsidRPr="00EA093F">
        <w:t xml:space="preserve">        if (head == nullptr) {</w:t>
      </w:r>
    </w:p>
    <w:p w14:paraId="337F733A" w14:textId="77777777" w:rsidR="00EA093F" w:rsidRPr="00EA093F" w:rsidRDefault="00EA093F" w:rsidP="00EA093F">
      <w:r w:rsidRPr="00EA093F">
        <w:t xml:space="preserve">            head = newNode;</w:t>
      </w:r>
    </w:p>
    <w:p w14:paraId="3B744C4A" w14:textId="77777777" w:rsidR="00EA093F" w:rsidRPr="00EA093F" w:rsidRDefault="00EA093F" w:rsidP="00EA093F">
      <w:r w:rsidRPr="00EA093F">
        <w:t xml:space="preserve">            tail = newNode;</w:t>
      </w:r>
    </w:p>
    <w:p w14:paraId="779F9303" w14:textId="77777777" w:rsidR="00EA093F" w:rsidRPr="00EA093F" w:rsidRDefault="00EA093F" w:rsidP="00EA093F">
      <w:r w:rsidRPr="00EA093F">
        <w:t xml:space="preserve">        }</w:t>
      </w:r>
    </w:p>
    <w:p w14:paraId="3FD7DC04" w14:textId="77777777" w:rsidR="00EA093F" w:rsidRPr="00EA093F" w:rsidRDefault="00EA093F" w:rsidP="00EA093F">
      <w:r w:rsidRPr="00EA093F">
        <w:t xml:space="preserve">        else {</w:t>
      </w:r>
    </w:p>
    <w:p w14:paraId="57205E18" w14:textId="77777777" w:rsidR="00EA093F" w:rsidRPr="00EA093F" w:rsidRDefault="00EA093F" w:rsidP="00EA093F">
      <w:r w:rsidRPr="00EA093F">
        <w:t xml:space="preserve">            tail-&gt;next = newNode;</w:t>
      </w:r>
    </w:p>
    <w:p w14:paraId="0FC693FE" w14:textId="77777777" w:rsidR="00EA093F" w:rsidRPr="00EA093F" w:rsidRDefault="00EA093F" w:rsidP="00EA093F">
      <w:r w:rsidRPr="00EA093F">
        <w:t xml:space="preserve">            tail = newNode;</w:t>
      </w:r>
    </w:p>
    <w:p w14:paraId="50281F82" w14:textId="77777777" w:rsidR="00EA093F" w:rsidRPr="00EA093F" w:rsidRDefault="00EA093F" w:rsidP="00EA093F">
      <w:r w:rsidRPr="00EA093F">
        <w:t xml:space="preserve">        }</w:t>
      </w:r>
    </w:p>
    <w:p w14:paraId="2E4DACD2" w14:textId="77777777" w:rsidR="00EA093F" w:rsidRPr="00EA093F" w:rsidRDefault="00EA093F" w:rsidP="00EA093F">
      <w:r w:rsidRPr="00EA093F">
        <w:t xml:space="preserve">        size++;</w:t>
      </w:r>
    </w:p>
    <w:p w14:paraId="74EBD205" w14:textId="77777777" w:rsidR="00EA093F" w:rsidRPr="00EA093F" w:rsidRDefault="00EA093F" w:rsidP="00EA093F">
      <w:r w:rsidRPr="00EA093F">
        <w:t xml:space="preserve">    }</w:t>
      </w:r>
    </w:p>
    <w:p w14:paraId="15E512F0" w14:textId="77777777" w:rsidR="00EA093F" w:rsidRPr="00EA093F" w:rsidRDefault="00EA093F" w:rsidP="00EA093F">
      <w:r w:rsidRPr="00EA093F">
        <w:t xml:space="preserve">    void popFront() {</w:t>
      </w:r>
    </w:p>
    <w:p w14:paraId="10144440" w14:textId="77777777" w:rsidR="00EA093F" w:rsidRPr="00EA093F" w:rsidRDefault="00EA093F" w:rsidP="00EA093F">
      <w:r w:rsidRPr="00EA093F">
        <w:t xml:space="preserve">        if (head == nullptr) {</w:t>
      </w:r>
    </w:p>
    <w:p w14:paraId="748B1487" w14:textId="77777777" w:rsidR="00EA093F" w:rsidRPr="00EA093F" w:rsidRDefault="00EA093F" w:rsidP="00EA093F">
      <w:r w:rsidRPr="00EA093F">
        <w:t xml:space="preserve">            return;</w:t>
      </w:r>
    </w:p>
    <w:p w14:paraId="169F719C" w14:textId="77777777" w:rsidR="00EA093F" w:rsidRPr="00EA093F" w:rsidRDefault="00EA093F" w:rsidP="00EA093F">
      <w:r w:rsidRPr="00EA093F">
        <w:t xml:space="preserve">        }</w:t>
      </w:r>
    </w:p>
    <w:p w14:paraId="7DD63D2B" w14:textId="77777777" w:rsidR="00EA093F" w:rsidRPr="00EA093F" w:rsidRDefault="00EA093F" w:rsidP="00EA093F">
      <w:r w:rsidRPr="00EA093F">
        <w:t xml:space="preserve">        Node* temp = head;</w:t>
      </w:r>
    </w:p>
    <w:p w14:paraId="1EF5901C" w14:textId="77777777" w:rsidR="00EA093F" w:rsidRPr="00EA093F" w:rsidRDefault="00EA093F" w:rsidP="00EA093F">
      <w:r w:rsidRPr="00EA093F">
        <w:t xml:space="preserve">        head = head-&gt;next;</w:t>
      </w:r>
    </w:p>
    <w:p w14:paraId="4DA654D1" w14:textId="77777777" w:rsidR="00EA093F" w:rsidRPr="00EA093F" w:rsidRDefault="00EA093F" w:rsidP="00EA093F">
      <w:r w:rsidRPr="00EA093F">
        <w:t xml:space="preserve">        delete temp;</w:t>
      </w:r>
    </w:p>
    <w:p w14:paraId="0110BD2E" w14:textId="77777777" w:rsidR="00EA093F" w:rsidRPr="00EA093F" w:rsidRDefault="00EA093F" w:rsidP="00EA093F">
      <w:r w:rsidRPr="00EA093F">
        <w:t xml:space="preserve">        size--;</w:t>
      </w:r>
    </w:p>
    <w:p w14:paraId="7A364CB9" w14:textId="77777777" w:rsidR="00EA093F" w:rsidRPr="00EA093F" w:rsidRDefault="00EA093F" w:rsidP="00EA093F">
      <w:r w:rsidRPr="00EA093F">
        <w:t xml:space="preserve">        if (head == nullptr) {</w:t>
      </w:r>
    </w:p>
    <w:p w14:paraId="102A4C33" w14:textId="77777777" w:rsidR="00EA093F" w:rsidRPr="00EA093F" w:rsidRDefault="00EA093F" w:rsidP="00EA093F">
      <w:r w:rsidRPr="00EA093F">
        <w:t xml:space="preserve">            tail = nullptr;</w:t>
      </w:r>
    </w:p>
    <w:p w14:paraId="41B9EA43" w14:textId="77777777" w:rsidR="00EA093F" w:rsidRPr="00EA093F" w:rsidRDefault="00EA093F" w:rsidP="00EA093F">
      <w:r w:rsidRPr="00EA093F">
        <w:t xml:space="preserve">        }</w:t>
      </w:r>
    </w:p>
    <w:p w14:paraId="145CECDA" w14:textId="77777777" w:rsidR="00EA093F" w:rsidRPr="00EA093F" w:rsidRDefault="00EA093F" w:rsidP="00EA093F">
      <w:r w:rsidRPr="00EA093F">
        <w:t xml:space="preserve">    }</w:t>
      </w:r>
    </w:p>
    <w:p w14:paraId="4BF718DF" w14:textId="77777777" w:rsidR="00EA093F" w:rsidRPr="00EA093F" w:rsidRDefault="00EA093F" w:rsidP="00EA093F">
      <w:r w:rsidRPr="00EA093F">
        <w:t xml:space="preserve">    void deleteValue(long long x) {</w:t>
      </w:r>
    </w:p>
    <w:p w14:paraId="61820D42" w14:textId="77777777" w:rsidR="00EA093F" w:rsidRPr="00EA093F" w:rsidRDefault="00EA093F" w:rsidP="00EA093F">
      <w:r w:rsidRPr="00EA093F">
        <w:t xml:space="preserve">        if (head == nullptr) {</w:t>
      </w:r>
    </w:p>
    <w:p w14:paraId="55438C8B" w14:textId="77777777" w:rsidR="00EA093F" w:rsidRPr="00EA093F" w:rsidRDefault="00EA093F" w:rsidP="00EA093F">
      <w:r w:rsidRPr="00EA093F">
        <w:t xml:space="preserve">            return;</w:t>
      </w:r>
    </w:p>
    <w:p w14:paraId="1B739C18" w14:textId="77777777" w:rsidR="00EA093F" w:rsidRPr="00EA093F" w:rsidRDefault="00EA093F" w:rsidP="00EA093F">
      <w:r w:rsidRPr="00EA093F">
        <w:t xml:space="preserve">        }</w:t>
      </w:r>
    </w:p>
    <w:p w14:paraId="3D381844" w14:textId="77777777" w:rsidR="00EA093F" w:rsidRPr="00EA093F" w:rsidRDefault="00EA093F" w:rsidP="00EA093F">
      <w:r w:rsidRPr="00EA093F">
        <w:lastRenderedPageBreak/>
        <w:t xml:space="preserve">        if (head-&gt;data == x) {</w:t>
      </w:r>
    </w:p>
    <w:p w14:paraId="2C07B07C" w14:textId="77777777" w:rsidR="00EA093F" w:rsidRPr="00EA093F" w:rsidRDefault="00EA093F" w:rsidP="00EA093F">
      <w:r w:rsidRPr="00EA093F">
        <w:t xml:space="preserve">            popFront();</w:t>
      </w:r>
    </w:p>
    <w:p w14:paraId="3E0A5F56" w14:textId="77777777" w:rsidR="00EA093F" w:rsidRPr="00EA093F" w:rsidRDefault="00EA093F" w:rsidP="00EA093F">
      <w:r w:rsidRPr="00EA093F">
        <w:t xml:space="preserve">            return;</w:t>
      </w:r>
    </w:p>
    <w:p w14:paraId="2EF83B5D" w14:textId="77777777" w:rsidR="00EA093F" w:rsidRPr="00EA093F" w:rsidRDefault="00EA093F" w:rsidP="00EA093F">
      <w:r w:rsidRPr="00EA093F">
        <w:t xml:space="preserve">        }</w:t>
      </w:r>
    </w:p>
    <w:p w14:paraId="040A1F74" w14:textId="77777777" w:rsidR="00EA093F" w:rsidRPr="00EA093F" w:rsidRDefault="00EA093F" w:rsidP="00EA093F">
      <w:r w:rsidRPr="00EA093F">
        <w:t xml:space="preserve">        Node* current = head;</w:t>
      </w:r>
    </w:p>
    <w:p w14:paraId="13654F41" w14:textId="77777777" w:rsidR="00EA093F" w:rsidRPr="00EA093F" w:rsidRDefault="00EA093F" w:rsidP="00EA093F">
      <w:r w:rsidRPr="00EA093F">
        <w:t xml:space="preserve">        while (current-&gt;next != nullptr) {</w:t>
      </w:r>
    </w:p>
    <w:p w14:paraId="309E273D" w14:textId="77777777" w:rsidR="00EA093F" w:rsidRPr="00EA093F" w:rsidRDefault="00EA093F" w:rsidP="00EA093F">
      <w:r w:rsidRPr="00EA093F">
        <w:t xml:space="preserve">            if (current-&gt;next-&gt;data == x) {</w:t>
      </w:r>
    </w:p>
    <w:p w14:paraId="3E541299" w14:textId="77777777" w:rsidR="00EA093F" w:rsidRPr="00EA093F" w:rsidRDefault="00EA093F" w:rsidP="00EA093F">
      <w:r w:rsidRPr="00EA093F">
        <w:t xml:space="preserve">                Node* temp = current-&gt;next;</w:t>
      </w:r>
    </w:p>
    <w:p w14:paraId="3A5A3D57" w14:textId="77777777" w:rsidR="00EA093F" w:rsidRPr="00EA093F" w:rsidRDefault="00EA093F" w:rsidP="00EA093F">
      <w:r w:rsidRPr="00EA093F">
        <w:t xml:space="preserve">                current-&gt;next = temp-&gt;next;</w:t>
      </w:r>
    </w:p>
    <w:p w14:paraId="32F01091" w14:textId="77777777" w:rsidR="00EA093F" w:rsidRPr="00EA093F" w:rsidRDefault="00EA093F" w:rsidP="00EA093F">
      <w:r w:rsidRPr="00EA093F">
        <w:t xml:space="preserve">                if (temp == tail) {</w:t>
      </w:r>
    </w:p>
    <w:p w14:paraId="3EB85BF9" w14:textId="77777777" w:rsidR="00EA093F" w:rsidRPr="00EA093F" w:rsidRDefault="00EA093F" w:rsidP="00EA093F">
      <w:r w:rsidRPr="00EA093F">
        <w:t xml:space="preserve">                    tail = current;</w:t>
      </w:r>
    </w:p>
    <w:p w14:paraId="41AD3C5E" w14:textId="77777777" w:rsidR="00EA093F" w:rsidRPr="00EA093F" w:rsidRDefault="00EA093F" w:rsidP="00EA093F">
      <w:r w:rsidRPr="00EA093F">
        <w:t xml:space="preserve">                }</w:t>
      </w:r>
    </w:p>
    <w:p w14:paraId="2DF1C4FB" w14:textId="77777777" w:rsidR="00EA093F" w:rsidRPr="00EA093F" w:rsidRDefault="00EA093F" w:rsidP="00EA093F">
      <w:r w:rsidRPr="00EA093F">
        <w:t xml:space="preserve">                delete temp;</w:t>
      </w:r>
    </w:p>
    <w:p w14:paraId="2F1E9B10" w14:textId="77777777" w:rsidR="00EA093F" w:rsidRPr="00EA093F" w:rsidRDefault="00EA093F" w:rsidP="00EA093F">
      <w:r w:rsidRPr="00EA093F">
        <w:t xml:space="preserve">                size--;</w:t>
      </w:r>
    </w:p>
    <w:p w14:paraId="442F9266" w14:textId="77777777" w:rsidR="00EA093F" w:rsidRPr="00EA093F" w:rsidRDefault="00EA093F" w:rsidP="00EA093F">
      <w:r w:rsidRPr="00EA093F">
        <w:t xml:space="preserve">                return;</w:t>
      </w:r>
    </w:p>
    <w:p w14:paraId="701027DF" w14:textId="77777777" w:rsidR="00EA093F" w:rsidRPr="00EA093F" w:rsidRDefault="00EA093F" w:rsidP="00EA093F">
      <w:r w:rsidRPr="00EA093F">
        <w:t xml:space="preserve">            }</w:t>
      </w:r>
    </w:p>
    <w:p w14:paraId="36D68787" w14:textId="77777777" w:rsidR="00EA093F" w:rsidRPr="00EA093F" w:rsidRDefault="00EA093F" w:rsidP="00EA093F">
      <w:r w:rsidRPr="00EA093F">
        <w:t xml:space="preserve">            current = current-&gt;next;</w:t>
      </w:r>
    </w:p>
    <w:p w14:paraId="5F1A2713" w14:textId="77777777" w:rsidR="00EA093F" w:rsidRPr="00EA093F" w:rsidRDefault="00EA093F" w:rsidP="00EA093F">
      <w:r w:rsidRPr="00EA093F">
        <w:t xml:space="preserve">        }</w:t>
      </w:r>
    </w:p>
    <w:p w14:paraId="0959E65D" w14:textId="77777777" w:rsidR="00EA093F" w:rsidRPr="00EA093F" w:rsidRDefault="00EA093F" w:rsidP="00EA093F">
      <w:r w:rsidRPr="00EA093F">
        <w:t xml:space="preserve">    }</w:t>
      </w:r>
    </w:p>
    <w:p w14:paraId="58E724D2" w14:textId="77777777" w:rsidR="00EA093F" w:rsidRPr="00EA093F" w:rsidRDefault="00EA093F" w:rsidP="00EA093F">
      <w:r w:rsidRPr="00EA093F">
        <w:t xml:space="preserve">    void print() {</w:t>
      </w:r>
    </w:p>
    <w:p w14:paraId="367C7E7B" w14:textId="77777777" w:rsidR="00EA093F" w:rsidRPr="00EA093F" w:rsidRDefault="00EA093F" w:rsidP="00EA093F">
      <w:r w:rsidRPr="00EA093F">
        <w:t xml:space="preserve">        cout &lt;&lt; size &lt;&lt; endl;</w:t>
      </w:r>
    </w:p>
    <w:p w14:paraId="610D07A1" w14:textId="77777777" w:rsidR="00EA093F" w:rsidRPr="00EA093F" w:rsidRDefault="00EA093F" w:rsidP="00EA093F">
      <w:r w:rsidRPr="00EA093F">
        <w:t xml:space="preserve">        if (head == nullptr) {</w:t>
      </w:r>
    </w:p>
    <w:p w14:paraId="4BEA8840" w14:textId="77777777" w:rsidR="00EA093F" w:rsidRPr="00EA093F" w:rsidRDefault="00EA093F" w:rsidP="00EA093F">
      <w:r w:rsidRPr="00EA093F">
        <w:t xml:space="preserve">            return;</w:t>
      </w:r>
    </w:p>
    <w:p w14:paraId="7F79D424" w14:textId="77777777" w:rsidR="00EA093F" w:rsidRPr="00EA093F" w:rsidRDefault="00EA093F" w:rsidP="00EA093F">
      <w:r w:rsidRPr="00EA093F">
        <w:t xml:space="preserve">        }</w:t>
      </w:r>
    </w:p>
    <w:p w14:paraId="7FCC618F" w14:textId="77777777" w:rsidR="00EA093F" w:rsidRPr="00EA093F" w:rsidRDefault="00EA093F" w:rsidP="00EA093F">
      <w:r w:rsidRPr="00EA093F">
        <w:t xml:space="preserve">        Node* current = head;</w:t>
      </w:r>
    </w:p>
    <w:p w14:paraId="5EC7AE26" w14:textId="77777777" w:rsidR="00EA093F" w:rsidRPr="00EA093F" w:rsidRDefault="00EA093F" w:rsidP="00EA093F">
      <w:r w:rsidRPr="00EA093F">
        <w:t xml:space="preserve">        while (current != nullptr) {</w:t>
      </w:r>
    </w:p>
    <w:p w14:paraId="2D70C3BE" w14:textId="77777777" w:rsidR="00EA093F" w:rsidRPr="00EA093F" w:rsidRDefault="00EA093F" w:rsidP="00EA093F">
      <w:r w:rsidRPr="00EA093F">
        <w:t xml:space="preserve">            cout &lt;&lt; current-&gt;data;</w:t>
      </w:r>
    </w:p>
    <w:p w14:paraId="5A1224FE" w14:textId="77777777" w:rsidR="00EA093F" w:rsidRPr="00EA093F" w:rsidRDefault="00EA093F" w:rsidP="00EA093F">
      <w:r w:rsidRPr="00EA093F">
        <w:t xml:space="preserve">            if (current-&gt;next != nullptr) {</w:t>
      </w:r>
    </w:p>
    <w:p w14:paraId="0521FD5E" w14:textId="77777777" w:rsidR="00EA093F" w:rsidRPr="00EA093F" w:rsidRDefault="00EA093F" w:rsidP="00EA093F">
      <w:r w:rsidRPr="00EA093F">
        <w:t xml:space="preserve">                cout &lt;&lt; ' ';</w:t>
      </w:r>
    </w:p>
    <w:p w14:paraId="0401B181" w14:textId="77777777" w:rsidR="00EA093F" w:rsidRPr="00EA093F" w:rsidRDefault="00EA093F" w:rsidP="00EA093F">
      <w:r w:rsidRPr="00EA093F">
        <w:t xml:space="preserve">            }</w:t>
      </w:r>
    </w:p>
    <w:p w14:paraId="500357BC" w14:textId="77777777" w:rsidR="00EA093F" w:rsidRPr="00EA093F" w:rsidRDefault="00EA093F" w:rsidP="00EA093F">
      <w:r w:rsidRPr="00EA093F">
        <w:t xml:space="preserve">            current = current-&gt;next;</w:t>
      </w:r>
    </w:p>
    <w:p w14:paraId="2B49B824" w14:textId="77777777" w:rsidR="00EA093F" w:rsidRPr="00EA093F" w:rsidRDefault="00EA093F" w:rsidP="00EA093F">
      <w:r w:rsidRPr="00EA093F">
        <w:t xml:space="preserve">        }</w:t>
      </w:r>
    </w:p>
    <w:p w14:paraId="462A05AF" w14:textId="77777777" w:rsidR="00EA093F" w:rsidRPr="00EA093F" w:rsidRDefault="00EA093F" w:rsidP="00EA093F">
      <w:r w:rsidRPr="00EA093F">
        <w:t xml:space="preserve">        cout &lt;&lt; endl;</w:t>
      </w:r>
    </w:p>
    <w:p w14:paraId="5528E4C9" w14:textId="77777777" w:rsidR="00EA093F" w:rsidRPr="00EA093F" w:rsidRDefault="00EA093F" w:rsidP="00EA093F">
      <w:r w:rsidRPr="00EA093F">
        <w:t xml:space="preserve">    }</w:t>
      </w:r>
    </w:p>
    <w:p w14:paraId="1CDDE789" w14:textId="77777777" w:rsidR="00EA093F" w:rsidRPr="00EA093F" w:rsidRDefault="00EA093F" w:rsidP="00EA093F">
      <w:r w:rsidRPr="00EA093F">
        <w:t>};</w:t>
      </w:r>
    </w:p>
    <w:p w14:paraId="0808378F" w14:textId="77777777" w:rsidR="00EA093F" w:rsidRPr="00EA093F" w:rsidRDefault="00EA093F" w:rsidP="00EA093F"/>
    <w:p w14:paraId="3E4812AF" w14:textId="77777777" w:rsidR="00EA093F" w:rsidRPr="00EA093F" w:rsidRDefault="00EA093F" w:rsidP="00EA093F">
      <w:r w:rsidRPr="00EA093F">
        <w:t>int main() {</w:t>
      </w:r>
    </w:p>
    <w:p w14:paraId="6E01A414" w14:textId="77777777" w:rsidR="00EA093F" w:rsidRPr="00EA093F" w:rsidRDefault="00EA093F" w:rsidP="00EA093F">
      <w:r w:rsidRPr="00EA093F">
        <w:t xml:space="preserve">    int N;</w:t>
      </w:r>
    </w:p>
    <w:p w14:paraId="500091AB" w14:textId="77777777" w:rsidR="00EA093F" w:rsidRPr="00EA093F" w:rsidRDefault="00EA093F" w:rsidP="00EA093F">
      <w:r w:rsidRPr="00EA093F">
        <w:lastRenderedPageBreak/>
        <w:t xml:space="preserve">    cin &gt;&gt; N;</w:t>
      </w:r>
    </w:p>
    <w:p w14:paraId="40E13772" w14:textId="77777777" w:rsidR="00EA093F" w:rsidRPr="00EA093F" w:rsidRDefault="00EA093F" w:rsidP="00EA093F">
      <w:r w:rsidRPr="00EA093F">
        <w:t xml:space="preserve">    LinkedList list;</w:t>
      </w:r>
    </w:p>
    <w:p w14:paraId="1B18E097" w14:textId="77777777" w:rsidR="00EA093F" w:rsidRPr="00EA093F" w:rsidRDefault="00EA093F" w:rsidP="00EA093F">
      <w:r w:rsidRPr="00EA093F">
        <w:t xml:space="preserve">    for (int i = 0; i &lt; N; i++) {</w:t>
      </w:r>
    </w:p>
    <w:p w14:paraId="246CC1F8" w14:textId="77777777" w:rsidR="00EA093F" w:rsidRPr="00EA093F" w:rsidRDefault="00EA093F" w:rsidP="00EA093F">
      <w:r w:rsidRPr="00EA093F">
        <w:t xml:space="preserve">        long long x;</w:t>
      </w:r>
    </w:p>
    <w:p w14:paraId="7B5A1B03" w14:textId="77777777" w:rsidR="00EA093F" w:rsidRPr="00EA093F" w:rsidRDefault="00EA093F" w:rsidP="00EA093F">
      <w:r w:rsidRPr="00EA093F">
        <w:t xml:space="preserve">        cin &gt;&gt; x;</w:t>
      </w:r>
    </w:p>
    <w:p w14:paraId="4ACB2CB6" w14:textId="77777777" w:rsidR="00EA093F" w:rsidRPr="00EA093F" w:rsidRDefault="00EA093F" w:rsidP="00EA093F">
      <w:r w:rsidRPr="00EA093F">
        <w:t xml:space="preserve">        list.pushBack(x);</w:t>
      </w:r>
    </w:p>
    <w:p w14:paraId="6F7F2E3C" w14:textId="77777777" w:rsidR="00EA093F" w:rsidRPr="00EA093F" w:rsidRDefault="00EA093F" w:rsidP="00EA093F">
      <w:r w:rsidRPr="00EA093F">
        <w:t xml:space="preserve">    }</w:t>
      </w:r>
    </w:p>
    <w:p w14:paraId="7D1DB81E" w14:textId="77777777" w:rsidR="00EA093F" w:rsidRPr="00EA093F" w:rsidRDefault="00EA093F" w:rsidP="00EA093F">
      <w:r w:rsidRPr="00EA093F">
        <w:t xml:space="preserve">    int Q;</w:t>
      </w:r>
    </w:p>
    <w:p w14:paraId="782D4EB5" w14:textId="77777777" w:rsidR="00EA093F" w:rsidRPr="00EA093F" w:rsidRDefault="00EA093F" w:rsidP="00EA093F">
      <w:r w:rsidRPr="00EA093F">
        <w:t xml:space="preserve">    cin &gt;&gt; Q;</w:t>
      </w:r>
    </w:p>
    <w:p w14:paraId="7D3160AC" w14:textId="77777777" w:rsidR="00EA093F" w:rsidRPr="00EA093F" w:rsidRDefault="00EA093F" w:rsidP="00EA093F">
      <w:r w:rsidRPr="00EA093F">
        <w:t xml:space="preserve">    for (int i = 0; i &lt; Q; i++) {</w:t>
      </w:r>
    </w:p>
    <w:p w14:paraId="6A56AE7A" w14:textId="77777777" w:rsidR="00EA093F" w:rsidRPr="00EA093F" w:rsidRDefault="00EA093F" w:rsidP="00EA093F">
      <w:r w:rsidRPr="00EA093F">
        <w:t xml:space="preserve">        string command;</w:t>
      </w:r>
    </w:p>
    <w:p w14:paraId="1A70723D" w14:textId="77777777" w:rsidR="00EA093F" w:rsidRPr="00EA093F" w:rsidRDefault="00EA093F" w:rsidP="00EA093F">
      <w:r w:rsidRPr="00EA093F">
        <w:t xml:space="preserve">        cin &gt;&gt; command;</w:t>
      </w:r>
    </w:p>
    <w:p w14:paraId="66DB418F" w14:textId="77777777" w:rsidR="00EA093F" w:rsidRPr="00EA093F" w:rsidRDefault="00EA093F" w:rsidP="00EA093F">
      <w:r w:rsidRPr="00EA093F">
        <w:t xml:space="preserve">        if (command == "PUSH_FRONT") {</w:t>
      </w:r>
    </w:p>
    <w:p w14:paraId="046EFC05" w14:textId="77777777" w:rsidR="00EA093F" w:rsidRPr="00EA093F" w:rsidRDefault="00EA093F" w:rsidP="00EA093F">
      <w:r w:rsidRPr="00EA093F">
        <w:t xml:space="preserve">            long long x;</w:t>
      </w:r>
    </w:p>
    <w:p w14:paraId="30C702F7" w14:textId="77777777" w:rsidR="00EA093F" w:rsidRPr="00EA093F" w:rsidRDefault="00EA093F" w:rsidP="00EA093F">
      <w:r w:rsidRPr="00EA093F">
        <w:t xml:space="preserve">            cin &gt;&gt; x;</w:t>
      </w:r>
    </w:p>
    <w:p w14:paraId="5DC98B94" w14:textId="77777777" w:rsidR="00EA093F" w:rsidRPr="00EA093F" w:rsidRDefault="00EA093F" w:rsidP="00EA093F">
      <w:r w:rsidRPr="00EA093F">
        <w:t xml:space="preserve">            list.pushFront(x);</w:t>
      </w:r>
    </w:p>
    <w:p w14:paraId="17FCA268" w14:textId="77777777" w:rsidR="00EA093F" w:rsidRPr="00EA093F" w:rsidRDefault="00EA093F" w:rsidP="00EA093F">
      <w:r w:rsidRPr="00EA093F">
        <w:t xml:space="preserve">        }</w:t>
      </w:r>
    </w:p>
    <w:p w14:paraId="51EF2A00" w14:textId="77777777" w:rsidR="00EA093F" w:rsidRPr="00EA093F" w:rsidRDefault="00EA093F" w:rsidP="00EA093F">
      <w:r w:rsidRPr="00EA093F">
        <w:t xml:space="preserve">        else if (command == "PUSH_BACK") {</w:t>
      </w:r>
    </w:p>
    <w:p w14:paraId="5F2B2102" w14:textId="77777777" w:rsidR="00EA093F" w:rsidRPr="00EA093F" w:rsidRDefault="00EA093F" w:rsidP="00EA093F">
      <w:r w:rsidRPr="00EA093F">
        <w:t xml:space="preserve">            long long x;</w:t>
      </w:r>
    </w:p>
    <w:p w14:paraId="149E2FDB" w14:textId="77777777" w:rsidR="00EA093F" w:rsidRPr="00EA093F" w:rsidRDefault="00EA093F" w:rsidP="00EA093F">
      <w:r w:rsidRPr="00EA093F">
        <w:t xml:space="preserve">            cin &gt;&gt; x;</w:t>
      </w:r>
    </w:p>
    <w:p w14:paraId="139EAE24" w14:textId="77777777" w:rsidR="00EA093F" w:rsidRPr="00EA093F" w:rsidRDefault="00EA093F" w:rsidP="00EA093F">
      <w:r w:rsidRPr="00EA093F">
        <w:t xml:space="preserve">            list.pushBack(x);</w:t>
      </w:r>
    </w:p>
    <w:p w14:paraId="498B5CCA" w14:textId="77777777" w:rsidR="00EA093F" w:rsidRPr="00EA093F" w:rsidRDefault="00EA093F" w:rsidP="00EA093F">
      <w:r w:rsidRPr="00EA093F">
        <w:t xml:space="preserve">        }</w:t>
      </w:r>
    </w:p>
    <w:p w14:paraId="027396B1" w14:textId="77777777" w:rsidR="00EA093F" w:rsidRPr="00EA093F" w:rsidRDefault="00EA093F" w:rsidP="00EA093F">
      <w:r w:rsidRPr="00EA093F">
        <w:t xml:space="preserve">        else if (command == "POP_FRONT") {</w:t>
      </w:r>
    </w:p>
    <w:p w14:paraId="2768A798" w14:textId="77777777" w:rsidR="00EA093F" w:rsidRPr="00EA093F" w:rsidRDefault="00EA093F" w:rsidP="00EA093F">
      <w:r w:rsidRPr="00EA093F">
        <w:t xml:space="preserve">            list.popFront();</w:t>
      </w:r>
    </w:p>
    <w:p w14:paraId="74F23AE6" w14:textId="77777777" w:rsidR="00EA093F" w:rsidRPr="00EA093F" w:rsidRDefault="00EA093F" w:rsidP="00EA093F">
      <w:r w:rsidRPr="00EA093F">
        <w:t xml:space="preserve">        }</w:t>
      </w:r>
    </w:p>
    <w:p w14:paraId="0BCA81BE" w14:textId="77777777" w:rsidR="00EA093F" w:rsidRPr="00EA093F" w:rsidRDefault="00EA093F" w:rsidP="00EA093F">
      <w:r w:rsidRPr="00EA093F">
        <w:t xml:space="preserve">        else if (command == "DELETE_VALUE") {</w:t>
      </w:r>
    </w:p>
    <w:p w14:paraId="72E016FC" w14:textId="77777777" w:rsidR="00EA093F" w:rsidRPr="00EA093F" w:rsidRDefault="00EA093F" w:rsidP="00EA093F">
      <w:r w:rsidRPr="00EA093F">
        <w:t xml:space="preserve">            long long x;</w:t>
      </w:r>
    </w:p>
    <w:p w14:paraId="19DEADE5" w14:textId="77777777" w:rsidR="00EA093F" w:rsidRPr="00EA093F" w:rsidRDefault="00EA093F" w:rsidP="00EA093F">
      <w:r w:rsidRPr="00EA093F">
        <w:t xml:space="preserve">            cin &gt;&gt; x;</w:t>
      </w:r>
    </w:p>
    <w:p w14:paraId="0EC1F6D9" w14:textId="77777777" w:rsidR="00EA093F" w:rsidRPr="00EA093F" w:rsidRDefault="00EA093F" w:rsidP="00EA093F">
      <w:r w:rsidRPr="00EA093F">
        <w:t xml:space="preserve">            list.deleteValue(x);</w:t>
      </w:r>
    </w:p>
    <w:p w14:paraId="42278F57" w14:textId="77777777" w:rsidR="00EA093F" w:rsidRPr="00EA093F" w:rsidRDefault="00EA093F" w:rsidP="00EA093F">
      <w:r w:rsidRPr="00EA093F">
        <w:t xml:space="preserve">        }</w:t>
      </w:r>
    </w:p>
    <w:p w14:paraId="02B2D267" w14:textId="77777777" w:rsidR="00EA093F" w:rsidRPr="00EA093F" w:rsidRDefault="00EA093F" w:rsidP="00EA093F">
      <w:r w:rsidRPr="00EA093F">
        <w:t xml:space="preserve">    }</w:t>
      </w:r>
    </w:p>
    <w:p w14:paraId="213E6C12" w14:textId="77777777" w:rsidR="00EA093F" w:rsidRPr="00EA093F" w:rsidRDefault="00EA093F" w:rsidP="00EA093F">
      <w:r w:rsidRPr="00EA093F">
        <w:t xml:space="preserve">    list.print();</w:t>
      </w:r>
    </w:p>
    <w:p w14:paraId="72C4C049" w14:textId="77777777" w:rsidR="00EA093F" w:rsidRPr="00EA093F" w:rsidRDefault="00EA093F" w:rsidP="00EA093F">
      <w:r w:rsidRPr="00EA093F">
        <w:t xml:space="preserve">    return 0;</w:t>
      </w:r>
    </w:p>
    <w:p w14:paraId="0A0CE139" w14:textId="1792DF39" w:rsidR="00EA093F" w:rsidRPr="00EA093F" w:rsidRDefault="00EA093F" w:rsidP="00EA093F">
      <w:r w:rsidRPr="00EA093F">
        <w:t>}</w:t>
      </w:r>
    </w:p>
    <w:p w14:paraId="37436BFB" w14:textId="77777777" w:rsidR="00AF460D" w:rsidRDefault="00000000">
      <w:pPr>
        <w:pStyle w:val="Heading1"/>
        <w:pageBreakBefore/>
      </w:pPr>
      <w:r>
        <w:lastRenderedPageBreak/>
        <w:t>4.8. Chương 6: BÀI 2</w:t>
      </w:r>
    </w:p>
    <w:p w14:paraId="30925F51" w14:textId="77777777" w:rsidR="00AF460D" w:rsidRDefault="00000000">
      <w:pPr>
        <w:keepNext/>
      </w:pPr>
      <w:r>
        <w:t>Chia đôi hàng đợi công việc</w:t>
      </w:r>
    </w:p>
    <w:p w14:paraId="7A5F65D0" w14:textId="77777777" w:rsidR="00AF460D" w:rsidRPr="00482DF3" w:rsidRDefault="00000000">
      <w:pPr>
        <w:pStyle w:val="Heading2"/>
        <w:rPr>
          <w:lang w:val="fr-FR"/>
        </w:rPr>
      </w:pPr>
      <w:r w:rsidRPr="00482DF3">
        <w:rPr>
          <w:lang w:val="fr-FR"/>
        </w:rPr>
        <w:t>4.8.1. Nội dung: giải pháp và source code</w:t>
      </w:r>
    </w:p>
    <w:p w14:paraId="38D1D007" w14:textId="77777777" w:rsidR="00AF460D" w:rsidRPr="00482DF3" w:rsidRDefault="00000000">
      <w:pPr>
        <w:rPr>
          <w:lang w:val="fr-FR"/>
        </w:rPr>
      </w:pPr>
      <w:r w:rsidRPr="00482DF3">
        <w:rPr>
          <w:lang w:val="fr-FR"/>
        </w:rPr>
        <w:t>Tên bài: Chia đôi hàng đợi công việc</w:t>
      </w:r>
    </w:p>
    <w:p w14:paraId="642672EF" w14:textId="77777777" w:rsidR="00AF460D" w:rsidRPr="00482DF3" w:rsidRDefault="00000000">
      <w:pPr>
        <w:rPr>
          <w:lang w:val="fr-FR"/>
        </w:rPr>
      </w:pPr>
      <w:r w:rsidRPr="00482DF3">
        <w:rPr>
          <w:lang w:val="fr-FR"/>
        </w:rPr>
        <w:t>Mô tả giải pháp: Tạo danh sách liên kết đơn từ N node, sau đó dùng hai con trỏ `cham` và `nhanh` để tìm node giữa. `cham` đi một bước, `nhanh` đi hai bước và `truocGiua` lưu node đứng trước `cham`. Khi tìm được giữa, cắt liên kết tại `truocGiua-&gt;tiepTheo` để tạo hai danh sách và in lần lượt Worker A, Worker B.</w:t>
      </w:r>
    </w:p>
    <w:p w14:paraId="32142539" w14:textId="77777777" w:rsidR="00AF460D" w:rsidRPr="00482DF3" w:rsidRDefault="00000000">
      <w:pPr>
        <w:rPr>
          <w:lang w:val="fr-FR"/>
        </w:rPr>
      </w:pPr>
      <w:r w:rsidRPr="00482DF3">
        <w:rPr>
          <w:lang w:val="fr-FR"/>
        </w:rPr>
        <w:t>Độ phức tạp: Thời gian O(N): tạo danh sách O(N), tìm giữa bằng Fast/Slow O(N), cắt liên kết O(1) và in hai danh sách tổng cộng O(N). Bộ nhớ O(N) do các node của danh sách; các biến con trỏ dùng O(1) bộ nhớ phụ trợ.</w:t>
      </w:r>
    </w:p>
    <w:p w14:paraId="49E4D2D9"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Xác định đúng node giữa cho cả N chẵn và N lẻ, đồng thời lưu `truocGiua` để có thể cắt danh sách ngay sau khi tìm được giữa.</w:t>
      </w:r>
    </w:p>
    <w:p w14:paraId="6A79B22F" w14:textId="77777777" w:rsidR="00AF460D" w:rsidRDefault="00000000">
      <w:pPr>
        <w:pStyle w:val="Heading2"/>
      </w:pPr>
      <w:r>
        <w:t>Source code</w:t>
      </w:r>
    </w:p>
    <w:p w14:paraId="7B7B3818" w14:textId="77777777" w:rsidR="00AF7FB0" w:rsidRPr="00AF7FB0" w:rsidRDefault="00AF7FB0" w:rsidP="00AF7FB0">
      <w:r w:rsidRPr="00AF7FB0">
        <w:t>#include &lt;iostream&gt;</w:t>
      </w:r>
    </w:p>
    <w:p w14:paraId="4123DF2A" w14:textId="77777777" w:rsidR="00AF7FB0" w:rsidRPr="00AF7FB0" w:rsidRDefault="00AF7FB0" w:rsidP="00AF7FB0">
      <w:r w:rsidRPr="00AF7FB0">
        <w:t>using namespace std;</w:t>
      </w:r>
    </w:p>
    <w:p w14:paraId="18351E36" w14:textId="77777777" w:rsidR="00AF7FB0" w:rsidRPr="00AF7FB0" w:rsidRDefault="00AF7FB0" w:rsidP="00AF7FB0">
      <w:pPr>
        <w:rPr>
          <w:lang w:val="fr-FR"/>
        </w:rPr>
      </w:pPr>
      <w:r w:rsidRPr="00AF7FB0">
        <w:rPr>
          <w:lang w:val="fr-FR"/>
        </w:rPr>
        <w:t>struct Node {</w:t>
      </w:r>
    </w:p>
    <w:p w14:paraId="48D4A9D3" w14:textId="77777777" w:rsidR="00AF7FB0" w:rsidRPr="00AF7FB0" w:rsidRDefault="00AF7FB0" w:rsidP="00AF7FB0">
      <w:pPr>
        <w:rPr>
          <w:lang w:val="fr-FR"/>
        </w:rPr>
      </w:pPr>
      <w:r w:rsidRPr="00AF7FB0">
        <w:rPr>
          <w:lang w:val="fr-FR"/>
        </w:rPr>
        <w:t xml:space="preserve">    long long duLieu;</w:t>
      </w:r>
    </w:p>
    <w:p w14:paraId="2183E3F0" w14:textId="77777777" w:rsidR="00AF7FB0" w:rsidRPr="00AF7FB0" w:rsidRDefault="00AF7FB0" w:rsidP="00AF7FB0">
      <w:pPr>
        <w:rPr>
          <w:lang w:val="fr-FR"/>
        </w:rPr>
      </w:pPr>
      <w:r w:rsidRPr="00AF7FB0">
        <w:rPr>
          <w:lang w:val="fr-FR"/>
        </w:rPr>
        <w:t xml:space="preserve">    Node* tiepTheo;</w:t>
      </w:r>
    </w:p>
    <w:p w14:paraId="5BCC3152" w14:textId="77777777" w:rsidR="00AF7FB0" w:rsidRPr="00AF7FB0" w:rsidRDefault="00AF7FB0" w:rsidP="00AF7FB0">
      <w:pPr>
        <w:rPr>
          <w:lang w:val="fr-FR"/>
        </w:rPr>
      </w:pPr>
    </w:p>
    <w:p w14:paraId="438D0D67" w14:textId="77777777" w:rsidR="00AF7FB0" w:rsidRPr="00AF7FB0" w:rsidRDefault="00AF7FB0" w:rsidP="00AF7FB0">
      <w:pPr>
        <w:rPr>
          <w:lang w:val="fr-FR"/>
        </w:rPr>
      </w:pPr>
      <w:r w:rsidRPr="00AF7FB0">
        <w:rPr>
          <w:lang w:val="fr-FR"/>
        </w:rPr>
        <w:t xml:space="preserve">    Node(long long x) {</w:t>
      </w:r>
    </w:p>
    <w:p w14:paraId="1547F080" w14:textId="77777777" w:rsidR="00AF7FB0" w:rsidRPr="00AF7FB0" w:rsidRDefault="00AF7FB0" w:rsidP="00AF7FB0">
      <w:pPr>
        <w:rPr>
          <w:lang w:val="fr-FR"/>
        </w:rPr>
      </w:pPr>
      <w:r w:rsidRPr="00AF7FB0">
        <w:rPr>
          <w:lang w:val="fr-FR"/>
        </w:rPr>
        <w:t xml:space="preserve">        duLieu = x;</w:t>
      </w:r>
    </w:p>
    <w:p w14:paraId="03E22E4D" w14:textId="77777777" w:rsidR="00AF7FB0" w:rsidRPr="00AF7FB0" w:rsidRDefault="00AF7FB0" w:rsidP="00AF7FB0">
      <w:pPr>
        <w:rPr>
          <w:lang w:val="fr-FR"/>
        </w:rPr>
      </w:pPr>
      <w:r w:rsidRPr="00AF7FB0">
        <w:rPr>
          <w:lang w:val="fr-FR"/>
        </w:rPr>
        <w:t xml:space="preserve">        tiepTheo = nullptr;</w:t>
      </w:r>
    </w:p>
    <w:p w14:paraId="1717049C" w14:textId="77777777" w:rsidR="00AF7FB0" w:rsidRPr="00AF7FB0" w:rsidRDefault="00AF7FB0" w:rsidP="00AF7FB0">
      <w:pPr>
        <w:rPr>
          <w:lang w:val="fr-FR"/>
        </w:rPr>
      </w:pPr>
      <w:r w:rsidRPr="00AF7FB0">
        <w:rPr>
          <w:lang w:val="fr-FR"/>
        </w:rPr>
        <w:t xml:space="preserve">    }</w:t>
      </w:r>
    </w:p>
    <w:p w14:paraId="691896D5" w14:textId="77777777" w:rsidR="00AF7FB0" w:rsidRPr="00AF7FB0" w:rsidRDefault="00AF7FB0" w:rsidP="00AF7FB0">
      <w:pPr>
        <w:rPr>
          <w:lang w:val="fr-FR"/>
        </w:rPr>
      </w:pPr>
      <w:r w:rsidRPr="00AF7FB0">
        <w:rPr>
          <w:lang w:val="fr-FR"/>
        </w:rPr>
        <w:t>};</w:t>
      </w:r>
    </w:p>
    <w:p w14:paraId="6F5F5220" w14:textId="77777777" w:rsidR="00AF7FB0" w:rsidRPr="00AF7FB0" w:rsidRDefault="00AF7FB0" w:rsidP="00AF7FB0">
      <w:pPr>
        <w:rPr>
          <w:lang w:val="fr-FR"/>
        </w:rPr>
      </w:pPr>
      <w:r w:rsidRPr="00AF7FB0">
        <w:rPr>
          <w:lang w:val="fr-FR"/>
        </w:rPr>
        <w:t>void inDanhSach(Node* dau) {</w:t>
      </w:r>
    </w:p>
    <w:p w14:paraId="36DE9348" w14:textId="77777777" w:rsidR="00AF7FB0" w:rsidRPr="00AF7FB0" w:rsidRDefault="00AF7FB0" w:rsidP="00AF7FB0">
      <w:pPr>
        <w:rPr>
          <w:lang w:val="fr-FR"/>
        </w:rPr>
      </w:pPr>
      <w:r w:rsidRPr="00AF7FB0">
        <w:rPr>
          <w:lang w:val="fr-FR"/>
        </w:rPr>
        <w:t xml:space="preserve">    int soLuong = 0;</w:t>
      </w:r>
    </w:p>
    <w:p w14:paraId="13C4FC2A" w14:textId="77777777" w:rsidR="00AF7FB0" w:rsidRPr="00AF7FB0" w:rsidRDefault="00AF7FB0" w:rsidP="00AF7FB0">
      <w:pPr>
        <w:rPr>
          <w:lang w:val="fr-FR"/>
        </w:rPr>
      </w:pPr>
      <w:r w:rsidRPr="00AF7FB0">
        <w:rPr>
          <w:lang w:val="fr-FR"/>
        </w:rPr>
        <w:t xml:space="preserve">    Node* hienTai = dau;</w:t>
      </w:r>
    </w:p>
    <w:p w14:paraId="070A83EB" w14:textId="77777777" w:rsidR="00AF7FB0" w:rsidRPr="00AF7FB0" w:rsidRDefault="00AF7FB0" w:rsidP="00AF7FB0">
      <w:pPr>
        <w:rPr>
          <w:lang w:val="fr-FR"/>
        </w:rPr>
      </w:pPr>
      <w:r w:rsidRPr="00AF7FB0">
        <w:rPr>
          <w:lang w:val="fr-FR"/>
        </w:rPr>
        <w:t xml:space="preserve">    while (hienTai != nullptr) {</w:t>
      </w:r>
    </w:p>
    <w:p w14:paraId="39738BBD" w14:textId="77777777" w:rsidR="00AF7FB0" w:rsidRPr="00AF7FB0" w:rsidRDefault="00AF7FB0" w:rsidP="00AF7FB0">
      <w:pPr>
        <w:rPr>
          <w:lang w:val="fr-FR"/>
        </w:rPr>
      </w:pPr>
      <w:r w:rsidRPr="00AF7FB0">
        <w:rPr>
          <w:lang w:val="fr-FR"/>
        </w:rPr>
        <w:t xml:space="preserve">        soLuong++;</w:t>
      </w:r>
    </w:p>
    <w:p w14:paraId="20C4A26F" w14:textId="77777777" w:rsidR="00AF7FB0" w:rsidRPr="00AF7FB0" w:rsidRDefault="00AF7FB0" w:rsidP="00AF7FB0">
      <w:pPr>
        <w:rPr>
          <w:lang w:val="fr-FR"/>
        </w:rPr>
      </w:pPr>
      <w:r w:rsidRPr="00AF7FB0">
        <w:rPr>
          <w:lang w:val="fr-FR"/>
        </w:rPr>
        <w:t xml:space="preserve">        hienTai = hienTai-&gt;tiepTheo;</w:t>
      </w:r>
    </w:p>
    <w:p w14:paraId="32984ED2" w14:textId="77777777" w:rsidR="00AF7FB0" w:rsidRPr="00AF7FB0" w:rsidRDefault="00AF7FB0" w:rsidP="00AF7FB0">
      <w:pPr>
        <w:rPr>
          <w:lang w:val="fr-FR"/>
        </w:rPr>
      </w:pPr>
      <w:r w:rsidRPr="00AF7FB0">
        <w:rPr>
          <w:lang w:val="fr-FR"/>
        </w:rPr>
        <w:t xml:space="preserve">    }</w:t>
      </w:r>
    </w:p>
    <w:p w14:paraId="1814A79B" w14:textId="77777777" w:rsidR="00AF7FB0" w:rsidRPr="00AF7FB0" w:rsidRDefault="00AF7FB0" w:rsidP="00AF7FB0">
      <w:pPr>
        <w:rPr>
          <w:lang w:val="fr-FR"/>
        </w:rPr>
      </w:pPr>
      <w:r w:rsidRPr="00AF7FB0">
        <w:rPr>
          <w:lang w:val="fr-FR"/>
        </w:rPr>
        <w:t xml:space="preserve">    cout &lt;&lt; soLuong;</w:t>
      </w:r>
    </w:p>
    <w:p w14:paraId="6B6EAC90" w14:textId="77777777" w:rsidR="00AF7FB0" w:rsidRPr="00AF7FB0" w:rsidRDefault="00AF7FB0" w:rsidP="00AF7FB0">
      <w:pPr>
        <w:rPr>
          <w:lang w:val="fr-FR"/>
        </w:rPr>
      </w:pPr>
      <w:r w:rsidRPr="00AF7FB0">
        <w:rPr>
          <w:lang w:val="fr-FR"/>
        </w:rPr>
        <w:t xml:space="preserve">    hienTai = dau;</w:t>
      </w:r>
    </w:p>
    <w:p w14:paraId="0FDF068D" w14:textId="77777777" w:rsidR="00AF7FB0" w:rsidRPr="00AF7FB0" w:rsidRDefault="00AF7FB0" w:rsidP="00AF7FB0">
      <w:pPr>
        <w:rPr>
          <w:lang w:val="fr-FR"/>
        </w:rPr>
      </w:pPr>
      <w:r w:rsidRPr="00AF7FB0">
        <w:rPr>
          <w:lang w:val="fr-FR"/>
        </w:rPr>
        <w:t xml:space="preserve">    while (hienTai != nullptr) {</w:t>
      </w:r>
    </w:p>
    <w:p w14:paraId="7A0B1AF9" w14:textId="77777777" w:rsidR="00AF7FB0" w:rsidRPr="00AF7FB0" w:rsidRDefault="00AF7FB0" w:rsidP="00AF7FB0">
      <w:pPr>
        <w:rPr>
          <w:lang w:val="fr-FR"/>
        </w:rPr>
      </w:pPr>
      <w:r w:rsidRPr="00AF7FB0">
        <w:rPr>
          <w:lang w:val="fr-FR"/>
        </w:rPr>
        <w:t xml:space="preserve">        cout &lt;&lt; ' ' &lt;&lt; hienTai-&gt;duLieu;</w:t>
      </w:r>
    </w:p>
    <w:p w14:paraId="1716B4CD" w14:textId="77777777" w:rsidR="00AF7FB0" w:rsidRPr="00AF7FB0" w:rsidRDefault="00AF7FB0" w:rsidP="00AF7FB0">
      <w:pPr>
        <w:rPr>
          <w:lang w:val="fr-FR"/>
        </w:rPr>
      </w:pPr>
      <w:r w:rsidRPr="00AF7FB0">
        <w:rPr>
          <w:lang w:val="fr-FR"/>
        </w:rPr>
        <w:t xml:space="preserve">        hienTai = hienTai-&gt;tiepTheo;</w:t>
      </w:r>
    </w:p>
    <w:p w14:paraId="5D22D724" w14:textId="77777777" w:rsidR="00AF7FB0" w:rsidRPr="00AF7FB0" w:rsidRDefault="00AF7FB0" w:rsidP="00AF7FB0">
      <w:pPr>
        <w:rPr>
          <w:lang w:val="fr-FR"/>
        </w:rPr>
      </w:pPr>
      <w:r w:rsidRPr="00AF7FB0">
        <w:rPr>
          <w:lang w:val="fr-FR"/>
        </w:rPr>
        <w:t xml:space="preserve">    }</w:t>
      </w:r>
    </w:p>
    <w:p w14:paraId="1CA46289" w14:textId="77777777" w:rsidR="00AF7FB0" w:rsidRPr="00AF7FB0" w:rsidRDefault="00AF7FB0" w:rsidP="00AF7FB0">
      <w:pPr>
        <w:rPr>
          <w:lang w:val="fr-FR"/>
        </w:rPr>
      </w:pPr>
      <w:r w:rsidRPr="00AF7FB0">
        <w:rPr>
          <w:lang w:val="fr-FR"/>
        </w:rPr>
        <w:t xml:space="preserve">    cout &lt;&lt; endl;</w:t>
      </w:r>
    </w:p>
    <w:p w14:paraId="6964EF2B" w14:textId="77777777" w:rsidR="00AF7FB0" w:rsidRPr="00AF7FB0" w:rsidRDefault="00AF7FB0" w:rsidP="00AF7FB0">
      <w:pPr>
        <w:rPr>
          <w:lang w:val="fr-FR"/>
        </w:rPr>
      </w:pPr>
      <w:r w:rsidRPr="00AF7FB0">
        <w:rPr>
          <w:lang w:val="fr-FR"/>
        </w:rPr>
        <w:lastRenderedPageBreak/>
        <w:t>}</w:t>
      </w:r>
    </w:p>
    <w:p w14:paraId="603836CF" w14:textId="77777777" w:rsidR="00AF7FB0" w:rsidRPr="00AF7FB0" w:rsidRDefault="00AF7FB0" w:rsidP="00AF7FB0">
      <w:pPr>
        <w:rPr>
          <w:lang w:val="fr-FR"/>
        </w:rPr>
      </w:pPr>
      <w:r w:rsidRPr="00AF7FB0">
        <w:rPr>
          <w:lang w:val="fr-FR"/>
        </w:rPr>
        <w:t>int main() {</w:t>
      </w:r>
    </w:p>
    <w:p w14:paraId="679B9C82" w14:textId="77777777" w:rsidR="00AF7FB0" w:rsidRPr="00AF7FB0" w:rsidRDefault="00AF7FB0" w:rsidP="00AF7FB0">
      <w:pPr>
        <w:rPr>
          <w:lang w:val="fr-FR"/>
        </w:rPr>
      </w:pPr>
      <w:r w:rsidRPr="00AF7FB0">
        <w:rPr>
          <w:lang w:val="fr-FR"/>
        </w:rPr>
        <w:t xml:space="preserve">    int N;</w:t>
      </w:r>
    </w:p>
    <w:p w14:paraId="57D003FD" w14:textId="77777777" w:rsidR="00AF7FB0" w:rsidRPr="00AF7FB0" w:rsidRDefault="00AF7FB0" w:rsidP="00AF7FB0">
      <w:pPr>
        <w:rPr>
          <w:lang w:val="fr-FR"/>
        </w:rPr>
      </w:pPr>
      <w:r w:rsidRPr="00AF7FB0">
        <w:rPr>
          <w:lang w:val="fr-FR"/>
        </w:rPr>
        <w:t xml:space="preserve">    cin &gt;&gt; N;</w:t>
      </w:r>
    </w:p>
    <w:p w14:paraId="6235D5CD" w14:textId="77777777" w:rsidR="00AF7FB0" w:rsidRPr="00AF7FB0" w:rsidRDefault="00AF7FB0" w:rsidP="00AF7FB0">
      <w:pPr>
        <w:rPr>
          <w:lang w:val="fr-FR"/>
        </w:rPr>
      </w:pPr>
      <w:r w:rsidRPr="00AF7FB0">
        <w:rPr>
          <w:lang w:val="fr-FR"/>
        </w:rPr>
        <w:t xml:space="preserve">    Node* dau = nullptr;</w:t>
      </w:r>
    </w:p>
    <w:p w14:paraId="465811F5" w14:textId="77777777" w:rsidR="00AF7FB0" w:rsidRPr="00AF7FB0" w:rsidRDefault="00AF7FB0" w:rsidP="00AF7FB0">
      <w:pPr>
        <w:rPr>
          <w:lang w:val="fr-FR"/>
        </w:rPr>
      </w:pPr>
      <w:r w:rsidRPr="00AF7FB0">
        <w:rPr>
          <w:lang w:val="fr-FR"/>
        </w:rPr>
        <w:t xml:space="preserve">    Node* cuoi = nullptr;</w:t>
      </w:r>
    </w:p>
    <w:p w14:paraId="3BB5C0D7" w14:textId="77777777" w:rsidR="00AF7FB0" w:rsidRPr="00AF7FB0" w:rsidRDefault="00AF7FB0" w:rsidP="00AF7FB0">
      <w:pPr>
        <w:rPr>
          <w:lang w:val="fr-FR"/>
        </w:rPr>
      </w:pPr>
    </w:p>
    <w:p w14:paraId="46B3D3F8" w14:textId="77777777" w:rsidR="00AF7FB0" w:rsidRPr="00AF7FB0" w:rsidRDefault="00AF7FB0" w:rsidP="00AF7FB0">
      <w:r w:rsidRPr="00AF7FB0">
        <w:rPr>
          <w:lang w:val="fr-FR"/>
        </w:rPr>
        <w:t xml:space="preserve">    </w:t>
      </w:r>
      <w:r w:rsidRPr="00AF7FB0">
        <w:t>for (int i = 0; i &lt; N; i++) {</w:t>
      </w:r>
    </w:p>
    <w:p w14:paraId="7BD79F17" w14:textId="77777777" w:rsidR="00AF7FB0" w:rsidRPr="00AF7FB0" w:rsidRDefault="00AF7FB0" w:rsidP="00AF7FB0">
      <w:r w:rsidRPr="00AF7FB0">
        <w:t xml:space="preserve">        long long x;</w:t>
      </w:r>
    </w:p>
    <w:p w14:paraId="19FF38EF" w14:textId="77777777" w:rsidR="00AF7FB0" w:rsidRPr="00AF7FB0" w:rsidRDefault="00AF7FB0" w:rsidP="00AF7FB0">
      <w:r w:rsidRPr="00AF7FB0">
        <w:t xml:space="preserve">        cin &gt;&gt; x;</w:t>
      </w:r>
    </w:p>
    <w:p w14:paraId="6F37DACD" w14:textId="77777777" w:rsidR="00AF7FB0" w:rsidRPr="00AF7FB0" w:rsidRDefault="00AF7FB0" w:rsidP="00AF7FB0">
      <w:pPr>
        <w:rPr>
          <w:lang w:val="fr-FR"/>
        </w:rPr>
      </w:pPr>
      <w:r w:rsidRPr="00AF7FB0">
        <w:t xml:space="preserve">        </w:t>
      </w:r>
      <w:r w:rsidRPr="00AF7FB0">
        <w:rPr>
          <w:lang w:val="fr-FR"/>
        </w:rPr>
        <w:t>Node* nutMoi = new Node(x);</w:t>
      </w:r>
    </w:p>
    <w:p w14:paraId="4CD1CA3B" w14:textId="77777777" w:rsidR="00AF7FB0" w:rsidRPr="00AF7FB0" w:rsidRDefault="00AF7FB0" w:rsidP="00AF7FB0">
      <w:pPr>
        <w:rPr>
          <w:lang w:val="fr-FR"/>
        </w:rPr>
      </w:pPr>
      <w:r w:rsidRPr="00AF7FB0">
        <w:rPr>
          <w:lang w:val="fr-FR"/>
        </w:rPr>
        <w:t xml:space="preserve">        if (dau == nullptr) {</w:t>
      </w:r>
    </w:p>
    <w:p w14:paraId="274818AB" w14:textId="77777777" w:rsidR="00AF7FB0" w:rsidRPr="00AF7FB0" w:rsidRDefault="00AF7FB0" w:rsidP="00AF7FB0">
      <w:pPr>
        <w:rPr>
          <w:lang w:val="fr-FR"/>
        </w:rPr>
      </w:pPr>
      <w:r w:rsidRPr="00AF7FB0">
        <w:rPr>
          <w:lang w:val="fr-FR"/>
        </w:rPr>
        <w:t xml:space="preserve">            dau = nutMoi;</w:t>
      </w:r>
    </w:p>
    <w:p w14:paraId="13E72CCB" w14:textId="77777777" w:rsidR="00AF7FB0" w:rsidRPr="00AF7FB0" w:rsidRDefault="00AF7FB0" w:rsidP="00AF7FB0">
      <w:pPr>
        <w:rPr>
          <w:lang w:val="fr-FR"/>
        </w:rPr>
      </w:pPr>
      <w:r w:rsidRPr="00AF7FB0">
        <w:rPr>
          <w:lang w:val="fr-FR"/>
        </w:rPr>
        <w:t xml:space="preserve">            cuoi = nutMoi;</w:t>
      </w:r>
    </w:p>
    <w:p w14:paraId="26AE24F7" w14:textId="77777777" w:rsidR="00AF7FB0" w:rsidRPr="00AF7FB0" w:rsidRDefault="00AF7FB0" w:rsidP="00AF7FB0">
      <w:pPr>
        <w:rPr>
          <w:lang w:val="fr-FR"/>
        </w:rPr>
      </w:pPr>
      <w:r w:rsidRPr="00AF7FB0">
        <w:rPr>
          <w:lang w:val="fr-FR"/>
        </w:rPr>
        <w:t xml:space="preserve">        }</w:t>
      </w:r>
    </w:p>
    <w:p w14:paraId="01CCDA92" w14:textId="77777777" w:rsidR="00AF7FB0" w:rsidRPr="00AF7FB0" w:rsidRDefault="00AF7FB0" w:rsidP="00AF7FB0">
      <w:pPr>
        <w:rPr>
          <w:lang w:val="fr-FR"/>
        </w:rPr>
      </w:pPr>
      <w:r w:rsidRPr="00AF7FB0">
        <w:rPr>
          <w:lang w:val="fr-FR"/>
        </w:rPr>
        <w:t xml:space="preserve">        else {</w:t>
      </w:r>
    </w:p>
    <w:p w14:paraId="2AE9C76A" w14:textId="77777777" w:rsidR="00AF7FB0" w:rsidRPr="00AF7FB0" w:rsidRDefault="00AF7FB0" w:rsidP="00AF7FB0">
      <w:pPr>
        <w:rPr>
          <w:lang w:val="fr-FR"/>
        </w:rPr>
      </w:pPr>
      <w:r w:rsidRPr="00AF7FB0">
        <w:rPr>
          <w:lang w:val="fr-FR"/>
        </w:rPr>
        <w:t xml:space="preserve">            cuoi-&gt;tiepTheo = nutMoi;</w:t>
      </w:r>
    </w:p>
    <w:p w14:paraId="65940613" w14:textId="77777777" w:rsidR="00AF7FB0" w:rsidRPr="00AF7FB0" w:rsidRDefault="00AF7FB0" w:rsidP="00AF7FB0">
      <w:pPr>
        <w:rPr>
          <w:lang w:val="fr-FR"/>
        </w:rPr>
      </w:pPr>
      <w:r w:rsidRPr="00AF7FB0">
        <w:rPr>
          <w:lang w:val="fr-FR"/>
        </w:rPr>
        <w:t xml:space="preserve">            cuoi = nutMoi;</w:t>
      </w:r>
    </w:p>
    <w:p w14:paraId="7AB9EC34" w14:textId="77777777" w:rsidR="00AF7FB0" w:rsidRPr="00AF7FB0" w:rsidRDefault="00AF7FB0" w:rsidP="00AF7FB0">
      <w:pPr>
        <w:rPr>
          <w:lang w:val="fr-FR"/>
        </w:rPr>
      </w:pPr>
      <w:r w:rsidRPr="00AF7FB0">
        <w:rPr>
          <w:lang w:val="fr-FR"/>
        </w:rPr>
        <w:t xml:space="preserve">        }</w:t>
      </w:r>
    </w:p>
    <w:p w14:paraId="49A776E8" w14:textId="77777777" w:rsidR="00AF7FB0" w:rsidRPr="00AF7FB0" w:rsidRDefault="00AF7FB0" w:rsidP="00AF7FB0">
      <w:pPr>
        <w:rPr>
          <w:lang w:val="fr-FR"/>
        </w:rPr>
      </w:pPr>
      <w:r w:rsidRPr="00AF7FB0">
        <w:rPr>
          <w:lang w:val="fr-FR"/>
        </w:rPr>
        <w:t xml:space="preserve">    }</w:t>
      </w:r>
    </w:p>
    <w:p w14:paraId="38899167" w14:textId="77777777" w:rsidR="00AF7FB0" w:rsidRPr="00AF7FB0" w:rsidRDefault="00AF7FB0" w:rsidP="00AF7FB0">
      <w:pPr>
        <w:rPr>
          <w:lang w:val="fr-FR"/>
        </w:rPr>
      </w:pPr>
      <w:r w:rsidRPr="00AF7FB0">
        <w:rPr>
          <w:lang w:val="fr-FR"/>
        </w:rPr>
        <w:t xml:space="preserve">    Node* cham = dau;</w:t>
      </w:r>
    </w:p>
    <w:p w14:paraId="109BDE35" w14:textId="77777777" w:rsidR="00AF7FB0" w:rsidRPr="00AF7FB0" w:rsidRDefault="00AF7FB0" w:rsidP="00AF7FB0">
      <w:pPr>
        <w:rPr>
          <w:lang w:val="fr-FR"/>
        </w:rPr>
      </w:pPr>
      <w:r w:rsidRPr="00AF7FB0">
        <w:rPr>
          <w:lang w:val="fr-FR"/>
        </w:rPr>
        <w:t xml:space="preserve">    Node* nhanh = dau;</w:t>
      </w:r>
    </w:p>
    <w:p w14:paraId="46A85D29" w14:textId="77777777" w:rsidR="00AF7FB0" w:rsidRPr="00AF7FB0" w:rsidRDefault="00AF7FB0" w:rsidP="00AF7FB0">
      <w:pPr>
        <w:rPr>
          <w:lang w:val="fr-FR"/>
        </w:rPr>
      </w:pPr>
      <w:r w:rsidRPr="00AF7FB0">
        <w:rPr>
          <w:lang w:val="fr-FR"/>
        </w:rPr>
        <w:t xml:space="preserve">    Node* truocGiua = nullptr;</w:t>
      </w:r>
    </w:p>
    <w:p w14:paraId="440AD9CB" w14:textId="77777777" w:rsidR="00AF7FB0" w:rsidRPr="00AF7FB0" w:rsidRDefault="00AF7FB0" w:rsidP="00AF7FB0">
      <w:pPr>
        <w:rPr>
          <w:lang w:val="fr-FR"/>
        </w:rPr>
      </w:pPr>
      <w:r w:rsidRPr="00AF7FB0">
        <w:rPr>
          <w:lang w:val="fr-FR"/>
        </w:rPr>
        <w:t xml:space="preserve">    while (nhanh != nullptr &amp;&amp; nhanh-&gt;tiepTheo != nullptr) {</w:t>
      </w:r>
    </w:p>
    <w:p w14:paraId="6F5209CC" w14:textId="77777777" w:rsidR="00AF7FB0" w:rsidRPr="00AF7FB0" w:rsidRDefault="00AF7FB0" w:rsidP="00AF7FB0">
      <w:r w:rsidRPr="00AF7FB0">
        <w:rPr>
          <w:lang w:val="fr-FR"/>
        </w:rPr>
        <w:t xml:space="preserve">        </w:t>
      </w:r>
      <w:r w:rsidRPr="00AF7FB0">
        <w:t>truocGiua = cham;</w:t>
      </w:r>
    </w:p>
    <w:p w14:paraId="394EDB22" w14:textId="77777777" w:rsidR="00AF7FB0" w:rsidRPr="00AF7FB0" w:rsidRDefault="00AF7FB0" w:rsidP="00AF7FB0">
      <w:r w:rsidRPr="00AF7FB0">
        <w:t xml:space="preserve">        cham = cham-&gt;tiepTheo;</w:t>
      </w:r>
    </w:p>
    <w:p w14:paraId="2139834A" w14:textId="77777777" w:rsidR="00AF7FB0" w:rsidRPr="00AF7FB0" w:rsidRDefault="00AF7FB0" w:rsidP="00AF7FB0">
      <w:r w:rsidRPr="00AF7FB0">
        <w:t xml:space="preserve">        nhanh = nhanh-&gt;tiepTheo-&gt;tiepTheo;</w:t>
      </w:r>
    </w:p>
    <w:p w14:paraId="366E82DA" w14:textId="77777777" w:rsidR="00AF7FB0" w:rsidRPr="00AF7FB0" w:rsidRDefault="00AF7FB0" w:rsidP="00AF7FB0">
      <w:r w:rsidRPr="00AF7FB0">
        <w:t xml:space="preserve">    }</w:t>
      </w:r>
    </w:p>
    <w:p w14:paraId="489EBE49" w14:textId="77777777" w:rsidR="00AF7FB0" w:rsidRPr="00AF7FB0" w:rsidRDefault="00AF7FB0" w:rsidP="00AF7FB0">
      <w:r w:rsidRPr="00AF7FB0">
        <w:t xml:space="preserve">    cout &lt;&lt; cham-&gt;duLieu &lt;&lt; endl;</w:t>
      </w:r>
    </w:p>
    <w:p w14:paraId="0CF6CF3D" w14:textId="77777777" w:rsidR="00AF7FB0" w:rsidRPr="00AF7FB0" w:rsidRDefault="00AF7FB0" w:rsidP="00AF7FB0">
      <w:r w:rsidRPr="00AF7FB0">
        <w:t xml:space="preserve">    Node* giua = cham;</w:t>
      </w:r>
    </w:p>
    <w:p w14:paraId="73790D08" w14:textId="77777777" w:rsidR="00AF7FB0" w:rsidRPr="00AF7FB0" w:rsidRDefault="00AF7FB0" w:rsidP="00AF7FB0">
      <w:r w:rsidRPr="00AF7FB0">
        <w:t xml:space="preserve">    if (truocGiua == nullptr) {</w:t>
      </w:r>
    </w:p>
    <w:p w14:paraId="05F5DCC1" w14:textId="77777777" w:rsidR="00AF7FB0" w:rsidRPr="00AF7FB0" w:rsidRDefault="00AF7FB0" w:rsidP="00AF7FB0">
      <w:r w:rsidRPr="00AF7FB0">
        <w:t xml:space="preserve">        dau = nullptr;</w:t>
      </w:r>
    </w:p>
    <w:p w14:paraId="44227A81" w14:textId="77777777" w:rsidR="00AF7FB0" w:rsidRPr="00AF7FB0" w:rsidRDefault="00AF7FB0" w:rsidP="00AF7FB0">
      <w:r w:rsidRPr="00AF7FB0">
        <w:t xml:space="preserve">    }</w:t>
      </w:r>
    </w:p>
    <w:p w14:paraId="79C28F03" w14:textId="77777777" w:rsidR="00AF7FB0" w:rsidRPr="00AF7FB0" w:rsidRDefault="00AF7FB0" w:rsidP="00AF7FB0">
      <w:r w:rsidRPr="00AF7FB0">
        <w:t xml:space="preserve">    else {</w:t>
      </w:r>
    </w:p>
    <w:p w14:paraId="37F5525D" w14:textId="77777777" w:rsidR="00AF7FB0" w:rsidRPr="00AF7FB0" w:rsidRDefault="00AF7FB0" w:rsidP="00AF7FB0">
      <w:r w:rsidRPr="00AF7FB0">
        <w:t xml:space="preserve">        truocGiua-&gt;tiepTheo = nullptr;</w:t>
      </w:r>
    </w:p>
    <w:p w14:paraId="59657F64" w14:textId="77777777" w:rsidR="00AF7FB0" w:rsidRPr="00AF7FB0" w:rsidRDefault="00AF7FB0" w:rsidP="00AF7FB0">
      <w:r w:rsidRPr="00AF7FB0">
        <w:t xml:space="preserve">    }</w:t>
      </w:r>
    </w:p>
    <w:p w14:paraId="25D515B7" w14:textId="77777777" w:rsidR="00AF7FB0" w:rsidRPr="00AF7FB0" w:rsidRDefault="00AF7FB0" w:rsidP="00AF7FB0">
      <w:r w:rsidRPr="00AF7FB0">
        <w:t xml:space="preserve">    inDanhSach(dau);</w:t>
      </w:r>
    </w:p>
    <w:p w14:paraId="7AAEE704" w14:textId="77777777" w:rsidR="00AF7FB0" w:rsidRPr="00AF7FB0" w:rsidRDefault="00AF7FB0" w:rsidP="00AF7FB0">
      <w:r w:rsidRPr="00AF7FB0">
        <w:t xml:space="preserve">    inDanhSach(giua);</w:t>
      </w:r>
    </w:p>
    <w:p w14:paraId="22E186FB" w14:textId="77777777" w:rsidR="00AF7FB0" w:rsidRPr="00AF7FB0" w:rsidRDefault="00AF7FB0" w:rsidP="00AF7FB0">
      <w:r w:rsidRPr="00AF7FB0">
        <w:lastRenderedPageBreak/>
        <w:t xml:space="preserve">    return 0;</w:t>
      </w:r>
    </w:p>
    <w:p w14:paraId="41040ED8" w14:textId="77777777" w:rsidR="00AF7FB0" w:rsidRPr="00AF7FB0" w:rsidRDefault="00AF7FB0" w:rsidP="00AF7FB0">
      <w:r w:rsidRPr="00AF7FB0">
        <w:t>}</w:t>
      </w:r>
    </w:p>
    <w:p w14:paraId="6F714603" w14:textId="77777777" w:rsidR="00AF7FB0" w:rsidRPr="00AF7FB0" w:rsidRDefault="00AF7FB0" w:rsidP="00AF7FB0"/>
    <w:p w14:paraId="492F4E5D" w14:textId="77777777" w:rsidR="00AF460D" w:rsidRDefault="00000000">
      <w:pPr>
        <w:pStyle w:val="Heading1"/>
        <w:pageBreakBefore/>
      </w:pPr>
      <w:r>
        <w:lastRenderedPageBreak/>
        <w:t>4.9. Chương 6: BÀI 3</w:t>
      </w:r>
    </w:p>
    <w:p w14:paraId="36DE2FA9" w14:textId="77777777" w:rsidR="00AF460D" w:rsidRDefault="00000000">
      <w:pPr>
        <w:keepNext/>
      </w:pPr>
      <w:r>
        <w:t>Kiểm tra vòng lặp chuyển hướng Web</w:t>
      </w:r>
    </w:p>
    <w:p w14:paraId="04D73320" w14:textId="77777777" w:rsidR="00AF460D" w:rsidRPr="00482DF3" w:rsidRDefault="00000000">
      <w:pPr>
        <w:pStyle w:val="Heading2"/>
        <w:rPr>
          <w:lang w:val="fr-FR"/>
        </w:rPr>
      </w:pPr>
      <w:r w:rsidRPr="00482DF3">
        <w:rPr>
          <w:lang w:val="fr-FR"/>
        </w:rPr>
        <w:t>4.9.1. Nội dung: giải pháp và source code</w:t>
      </w:r>
    </w:p>
    <w:p w14:paraId="4ED1061A" w14:textId="77777777" w:rsidR="00AF460D" w:rsidRPr="00482DF3" w:rsidRDefault="00000000">
      <w:pPr>
        <w:rPr>
          <w:lang w:val="fr-FR"/>
        </w:rPr>
      </w:pPr>
      <w:r w:rsidRPr="00482DF3">
        <w:rPr>
          <w:lang w:val="fr-FR"/>
        </w:rPr>
        <w:t>Tên bài: Kiểm tra vòng lặp chuyển hướng Web</w:t>
      </w:r>
    </w:p>
    <w:p w14:paraId="43E3E51E" w14:textId="77777777" w:rsidR="00AF460D" w:rsidRPr="00482DF3" w:rsidRDefault="00000000">
      <w:pPr>
        <w:rPr>
          <w:lang w:val="fr-FR"/>
        </w:rPr>
      </w:pPr>
      <w:r w:rsidRPr="00482DF3">
        <w:rPr>
          <w:lang w:val="fr-FR"/>
        </w:rPr>
        <w:t>Mô tả giải pháp: Tạo danh sách liên kết đơn rồi dùng `viTri` để cho node cuối trỏ về node tại vị trí được chỉ định. Sau đó áp dụng Floyd với hai con trỏ `cham` và `nhanh` để phát hiện chu trình. Nếu gặp nhau, đặt lại `cham` về đầu để tìm điểm vào chu trình, rồi duyệt một vòng quanh chu trình để tính độ dài.</w:t>
      </w:r>
    </w:p>
    <w:p w14:paraId="18D9894A" w14:textId="77777777" w:rsidR="00AF460D" w:rsidRPr="00482DF3" w:rsidRDefault="00000000">
      <w:pPr>
        <w:rPr>
          <w:lang w:val="fr-FR"/>
        </w:rPr>
      </w:pPr>
      <w:r w:rsidRPr="00482DF3">
        <w:rPr>
          <w:lang w:val="fr-FR"/>
        </w:rPr>
        <w:t>Độ phức tạp: Thời gian O(N): tạo liên kết theo `viTri` O(N), Floyd O(N), tìm điểm vào chu trình O(N) và tính độ dài chu trình O(N). Bộ nhớ O(N) do các node của danh sách; bộ nhớ phụ trợ O(1).</w:t>
      </w:r>
    </w:p>
    <w:p w14:paraId="6C74AA1B"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Hiểu vì sao hai con trỏ gặp nhau khi có chu trình và sau đó sử dụng lại hai con trỏ để xác định chính xác node bắt đầu của chu trình.</w:t>
      </w:r>
    </w:p>
    <w:p w14:paraId="52AEBFEC" w14:textId="77777777" w:rsidR="00AF460D" w:rsidRDefault="00000000">
      <w:pPr>
        <w:pStyle w:val="Heading2"/>
      </w:pPr>
      <w:r>
        <w:t>Source code</w:t>
      </w:r>
    </w:p>
    <w:p w14:paraId="46E36917" w14:textId="77777777" w:rsidR="00511644" w:rsidRPr="00511644" w:rsidRDefault="00511644" w:rsidP="00511644">
      <w:r w:rsidRPr="00511644">
        <w:t>#include &lt;iostream&gt;</w:t>
      </w:r>
    </w:p>
    <w:p w14:paraId="1D437FF5" w14:textId="77777777" w:rsidR="00511644" w:rsidRPr="00511644" w:rsidRDefault="00511644" w:rsidP="00511644">
      <w:r w:rsidRPr="00511644">
        <w:t>using namespace std;</w:t>
      </w:r>
    </w:p>
    <w:p w14:paraId="4190A35C" w14:textId="77777777" w:rsidR="00511644" w:rsidRPr="00511644" w:rsidRDefault="00511644" w:rsidP="00511644">
      <w:pPr>
        <w:rPr>
          <w:lang w:val="fr-FR"/>
        </w:rPr>
      </w:pPr>
      <w:r w:rsidRPr="00511644">
        <w:rPr>
          <w:lang w:val="fr-FR"/>
        </w:rPr>
        <w:t>struct Node {</w:t>
      </w:r>
    </w:p>
    <w:p w14:paraId="64D7D397" w14:textId="77777777" w:rsidR="00511644" w:rsidRPr="00511644" w:rsidRDefault="00511644" w:rsidP="00511644">
      <w:pPr>
        <w:rPr>
          <w:lang w:val="fr-FR"/>
        </w:rPr>
      </w:pPr>
      <w:r w:rsidRPr="00511644">
        <w:rPr>
          <w:lang w:val="fr-FR"/>
        </w:rPr>
        <w:t xml:space="preserve">    long long duLieu;</w:t>
      </w:r>
    </w:p>
    <w:p w14:paraId="46DD3986" w14:textId="77777777" w:rsidR="00511644" w:rsidRPr="00511644" w:rsidRDefault="00511644" w:rsidP="00511644">
      <w:pPr>
        <w:rPr>
          <w:lang w:val="fr-FR"/>
        </w:rPr>
      </w:pPr>
      <w:r w:rsidRPr="00511644">
        <w:rPr>
          <w:lang w:val="fr-FR"/>
        </w:rPr>
        <w:t xml:space="preserve">    Node* tiepTheo;</w:t>
      </w:r>
    </w:p>
    <w:p w14:paraId="2FF49236" w14:textId="77777777" w:rsidR="00511644" w:rsidRPr="00511644" w:rsidRDefault="00511644" w:rsidP="00511644">
      <w:pPr>
        <w:rPr>
          <w:lang w:val="fr-FR"/>
        </w:rPr>
      </w:pPr>
      <w:r w:rsidRPr="00511644">
        <w:rPr>
          <w:lang w:val="fr-FR"/>
        </w:rPr>
        <w:t xml:space="preserve">    Node(long long x) {</w:t>
      </w:r>
    </w:p>
    <w:p w14:paraId="5499F4DD" w14:textId="77777777" w:rsidR="00511644" w:rsidRPr="00511644" w:rsidRDefault="00511644" w:rsidP="00511644">
      <w:pPr>
        <w:rPr>
          <w:lang w:val="fr-FR"/>
        </w:rPr>
      </w:pPr>
      <w:r w:rsidRPr="00511644">
        <w:rPr>
          <w:lang w:val="fr-FR"/>
        </w:rPr>
        <w:t xml:space="preserve">        duLieu = x;</w:t>
      </w:r>
    </w:p>
    <w:p w14:paraId="3153948F" w14:textId="77777777" w:rsidR="00511644" w:rsidRPr="00511644" w:rsidRDefault="00511644" w:rsidP="00511644">
      <w:pPr>
        <w:rPr>
          <w:lang w:val="fr-FR"/>
        </w:rPr>
      </w:pPr>
      <w:r w:rsidRPr="00511644">
        <w:rPr>
          <w:lang w:val="fr-FR"/>
        </w:rPr>
        <w:t xml:space="preserve">        tiepTheo = nullptr;</w:t>
      </w:r>
    </w:p>
    <w:p w14:paraId="6E76F65B" w14:textId="77777777" w:rsidR="00511644" w:rsidRPr="00511644" w:rsidRDefault="00511644" w:rsidP="00511644">
      <w:pPr>
        <w:rPr>
          <w:lang w:val="fr-FR"/>
        </w:rPr>
      </w:pPr>
      <w:r w:rsidRPr="00511644">
        <w:rPr>
          <w:lang w:val="fr-FR"/>
        </w:rPr>
        <w:t xml:space="preserve">    }</w:t>
      </w:r>
    </w:p>
    <w:p w14:paraId="64D5FB0A" w14:textId="77777777" w:rsidR="00511644" w:rsidRPr="00511644" w:rsidRDefault="00511644" w:rsidP="00511644">
      <w:pPr>
        <w:rPr>
          <w:lang w:val="fr-FR"/>
        </w:rPr>
      </w:pPr>
      <w:r w:rsidRPr="00511644">
        <w:rPr>
          <w:lang w:val="fr-FR"/>
        </w:rPr>
        <w:t>};</w:t>
      </w:r>
    </w:p>
    <w:p w14:paraId="000CA3C0" w14:textId="77777777" w:rsidR="00511644" w:rsidRPr="00511644" w:rsidRDefault="00511644" w:rsidP="00511644">
      <w:pPr>
        <w:rPr>
          <w:lang w:val="fr-FR"/>
        </w:rPr>
      </w:pPr>
      <w:r w:rsidRPr="00511644">
        <w:rPr>
          <w:lang w:val="fr-FR"/>
        </w:rPr>
        <w:t>int main() {</w:t>
      </w:r>
    </w:p>
    <w:p w14:paraId="7FF2AC8D" w14:textId="77777777" w:rsidR="00511644" w:rsidRPr="00511644" w:rsidRDefault="00511644" w:rsidP="00511644">
      <w:pPr>
        <w:rPr>
          <w:lang w:val="fr-FR"/>
        </w:rPr>
      </w:pPr>
      <w:r w:rsidRPr="00511644">
        <w:rPr>
          <w:lang w:val="fr-FR"/>
        </w:rPr>
        <w:t xml:space="preserve">    int N;</w:t>
      </w:r>
    </w:p>
    <w:p w14:paraId="1BD29915" w14:textId="77777777" w:rsidR="00511644" w:rsidRPr="00511644" w:rsidRDefault="00511644" w:rsidP="00511644">
      <w:pPr>
        <w:rPr>
          <w:lang w:val="fr-FR"/>
        </w:rPr>
      </w:pPr>
      <w:r w:rsidRPr="00511644">
        <w:rPr>
          <w:lang w:val="fr-FR"/>
        </w:rPr>
        <w:t xml:space="preserve">    cin &gt;&gt; N;</w:t>
      </w:r>
    </w:p>
    <w:p w14:paraId="7947857B" w14:textId="77777777" w:rsidR="00511644" w:rsidRPr="00511644" w:rsidRDefault="00511644" w:rsidP="00511644">
      <w:pPr>
        <w:rPr>
          <w:lang w:val="fr-FR"/>
        </w:rPr>
      </w:pPr>
      <w:r w:rsidRPr="00511644">
        <w:rPr>
          <w:lang w:val="fr-FR"/>
        </w:rPr>
        <w:t xml:space="preserve">    Node* dau = nullptr;</w:t>
      </w:r>
    </w:p>
    <w:p w14:paraId="47D8AB21" w14:textId="77777777" w:rsidR="00511644" w:rsidRPr="00511644" w:rsidRDefault="00511644" w:rsidP="00511644">
      <w:pPr>
        <w:rPr>
          <w:lang w:val="fr-FR"/>
        </w:rPr>
      </w:pPr>
      <w:r w:rsidRPr="00511644">
        <w:rPr>
          <w:lang w:val="fr-FR"/>
        </w:rPr>
        <w:t xml:space="preserve">    Node* cuoi = nullptr;</w:t>
      </w:r>
    </w:p>
    <w:p w14:paraId="5E29FD1C" w14:textId="77777777" w:rsidR="00511644" w:rsidRPr="00511644" w:rsidRDefault="00511644" w:rsidP="00511644">
      <w:r w:rsidRPr="00511644">
        <w:rPr>
          <w:lang w:val="fr-FR"/>
        </w:rPr>
        <w:t xml:space="preserve">    </w:t>
      </w:r>
      <w:r w:rsidRPr="00511644">
        <w:t>for (int i = 0; i &lt; N; i++) {</w:t>
      </w:r>
    </w:p>
    <w:p w14:paraId="0BDFF923" w14:textId="77777777" w:rsidR="00511644" w:rsidRPr="00511644" w:rsidRDefault="00511644" w:rsidP="00511644">
      <w:r w:rsidRPr="00511644">
        <w:t xml:space="preserve">        long long x;</w:t>
      </w:r>
    </w:p>
    <w:p w14:paraId="2A655EA7" w14:textId="77777777" w:rsidR="00511644" w:rsidRPr="00511644" w:rsidRDefault="00511644" w:rsidP="00511644">
      <w:r w:rsidRPr="00511644">
        <w:t xml:space="preserve">        cin &gt;&gt; x;</w:t>
      </w:r>
    </w:p>
    <w:p w14:paraId="0DECE338" w14:textId="77777777" w:rsidR="00511644" w:rsidRPr="00511644" w:rsidRDefault="00511644" w:rsidP="00511644">
      <w:pPr>
        <w:rPr>
          <w:lang w:val="fr-FR"/>
        </w:rPr>
      </w:pPr>
      <w:r w:rsidRPr="00511644">
        <w:t xml:space="preserve">        </w:t>
      </w:r>
      <w:r w:rsidRPr="00511644">
        <w:rPr>
          <w:lang w:val="fr-FR"/>
        </w:rPr>
        <w:t>Node* nutMoi = new Node(x);</w:t>
      </w:r>
    </w:p>
    <w:p w14:paraId="53D597CF" w14:textId="77777777" w:rsidR="00511644" w:rsidRPr="00511644" w:rsidRDefault="00511644" w:rsidP="00511644">
      <w:pPr>
        <w:rPr>
          <w:lang w:val="fr-FR"/>
        </w:rPr>
      </w:pPr>
      <w:r w:rsidRPr="00511644">
        <w:rPr>
          <w:lang w:val="fr-FR"/>
        </w:rPr>
        <w:t xml:space="preserve">        if (dau == nullptr) {</w:t>
      </w:r>
    </w:p>
    <w:p w14:paraId="442DD071" w14:textId="77777777" w:rsidR="00511644" w:rsidRPr="00511644" w:rsidRDefault="00511644" w:rsidP="00511644">
      <w:pPr>
        <w:rPr>
          <w:lang w:val="fr-FR"/>
        </w:rPr>
      </w:pPr>
      <w:r w:rsidRPr="00511644">
        <w:rPr>
          <w:lang w:val="fr-FR"/>
        </w:rPr>
        <w:t xml:space="preserve">            dau = nutMoi;</w:t>
      </w:r>
    </w:p>
    <w:p w14:paraId="2CA25CA3" w14:textId="77777777" w:rsidR="00511644" w:rsidRPr="00511644" w:rsidRDefault="00511644" w:rsidP="00511644">
      <w:pPr>
        <w:rPr>
          <w:lang w:val="fr-FR"/>
        </w:rPr>
      </w:pPr>
      <w:r w:rsidRPr="00511644">
        <w:rPr>
          <w:lang w:val="fr-FR"/>
        </w:rPr>
        <w:t xml:space="preserve">            cuoi = nutMoi;</w:t>
      </w:r>
    </w:p>
    <w:p w14:paraId="6BC8AE08" w14:textId="77777777" w:rsidR="00511644" w:rsidRPr="00511644" w:rsidRDefault="00511644" w:rsidP="00511644">
      <w:pPr>
        <w:rPr>
          <w:lang w:val="fr-FR"/>
        </w:rPr>
      </w:pPr>
      <w:r w:rsidRPr="00511644">
        <w:rPr>
          <w:lang w:val="fr-FR"/>
        </w:rPr>
        <w:t xml:space="preserve">        }</w:t>
      </w:r>
    </w:p>
    <w:p w14:paraId="0CC95A6D" w14:textId="77777777" w:rsidR="00511644" w:rsidRPr="00511644" w:rsidRDefault="00511644" w:rsidP="00511644">
      <w:pPr>
        <w:rPr>
          <w:lang w:val="fr-FR"/>
        </w:rPr>
      </w:pPr>
      <w:r w:rsidRPr="00511644">
        <w:rPr>
          <w:lang w:val="fr-FR"/>
        </w:rPr>
        <w:t xml:space="preserve">        else {</w:t>
      </w:r>
    </w:p>
    <w:p w14:paraId="239EC245" w14:textId="77777777" w:rsidR="00511644" w:rsidRPr="00511644" w:rsidRDefault="00511644" w:rsidP="00511644">
      <w:pPr>
        <w:rPr>
          <w:lang w:val="fr-FR"/>
        </w:rPr>
      </w:pPr>
      <w:r w:rsidRPr="00511644">
        <w:rPr>
          <w:lang w:val="fr-FR"/>
        </w:rPr>
        <w:t xml:space="preserve">            cuoi-&gt;tiepTheo = nutMoi;</w:t>
      </w:r>
    </w:p>
    <w:p w14:paraId="1C8F8D29" w14:textId="77777777" w:rsidR="00511644" w:rsidRPr="00511644" w:rsidRDefault="00511644" w:rsidP="00511644">
      <w:pPr>
        <w:rPr>
          <w:lang w:val="fr-FR"/>
        </w:rPr>
      </w:pPr>
      <w:r w:rsidRPr="00511644">
        <w:rPr>
          <w:lang w:val="fr-FR"/>
        </w:rPr>
        <w:lastRenderedPageBreak/>
        <w:t xml:space="preserve">            cuoi = nutMoi;</w:t>
      </w:r>
    </w:p>
    <w:p w14:paraId="4A272B4C" w14:textId="77777777" w:rsidR="00511644" w:rsidRPr="00511644" w:rsidRDefault="00511644" w:rsidP="00511644">
      <w:pPr>
        <w:rPr>
          <w:lang w:val="fr-FR"/>
        </w:rPr>
      </w:pPr>
      <w:r w:rsidRPr="00511644">
        <w:rPr>
          <w:lang w:val="fr-FR"/>
        </w:rPr>
        <w:t xml:space="preserve">        }</w:t>
      </w:r>
    </w:p>
    <w:p w14:paraId="5BB4CE6F" w14:textId="77777777" w:rsidR="00511644" w:rsidRPr="00511644" w:rsidRDefault="00511644" w:rsidP="00511644">
      <w:pPr>
        <w:rPr>
          <w:lang w:val="fr-FR"/>
        </w:rPr>
      </w:pPr>
      <w:r w:rsidRPr="00511644">
        <w:rPr>
          <w:lang w:val="fr-FR"/>
        </w:rPr>
        <w:t xml:space="preserve">    }</w:t>
      </w:r>
    </w:p>
    <w:p w14:paraId="426071A2" w14:textId="77777777" w:rsidR="00511644" w:rsidRPr="00511644" w:rsidRDefault="00511644" w:rsidP="00511644">
      <w:pPr>
        <w:rPr>
          <w:lang w:val="fr-FR"/>
        </w:rPr>
      </w:pPr>
      <w:r w:rsidRPr="00511644">
        <w:rPr>
          <w:lang w:val="fr-FR"/>
        </w:rPr>
        <w:t xml:space="preserve">    int viTri;</w:t>
      </w:r>
    </w:p>
    <w:p w14:paraId="08F4309E" w14:textId="77777777" w:rsidR="00511644" w:rsidRPr="00511644" w:rsidRDefault="00511644" w:rsidP="00511644">
      <w:pPr>
        <w:rPr>
          <w:lang w:val="fr-FR"/>
        </w:rPr>
      </w:pPr>
      <w:r w:rsidRPr="00511644">
        <w:rPr>
          <w:lang w:val="fr-FR"/>
        </w:rPr>
        <w:t xml:space="preserve">    cin &gt;&gt; viTri;</w:t>
      </w:r>
    </w:p>
    <w:p w14:paraId="1AF9CBEE" w14:textId="77777777" w:rsidR="00511644" w:rsidRPr="00511644" w:rsidRDefault="00511644" w:rsidP="00511644">
      <w:pPr>
        <w:rPr>
          <w:lang w:val="fr-FR"/>
        </w:rPr>
      </w:pPr>
      <w:r w:rsidRPr="00511644">
        <w:rPr>
          <w:lang w:val="fr-FR"/>
        </w:rPr>
        <w:t xml:space="preserve">    if (viTri == -1) {</w:t>
      </w:r>
    </w:p>
    <w:p w14:paraId="7C113B94" w14:textId="77777777" w:rsidR="00511644" w:rsidRPr="00511644" w:rsidRDefault="00511644" w:rsidP="00511644">
      <w:r w:rsidRPr="00511644">
        <w:rPr>
          <w:lang w:val="fr-FR"/>
        </w:rPr>
        <w:t xml:space="preserve">        </w:t>
      </w:r>
      <w:r w:rsidRPr="00511644">
        <w:t>cout &lt;&lt; "NO" &lt;&lt; endl;</w:t>
      </w:r>
    </w:p>
    <w:p w14:paraId="3C279FF7" w14:textId="77777777" w:rsidR="00511644" w:rsidRPr="00511644" w:rsidRDefault="00511644" w:rsidP="00511644">
      <w:r w:rsidRPr="00511644">
        <w:t xml:space="preserve">        return 0;</w:t>
      </w:r>
    </w:p>
    <w:p w14:paraId="5730A2AB" w14:textId="77777777" w:rsidR="00511644" w:rsidRPr="00511644" w:rsidRDefault="00511644" w:rsidP="00511644">
      <w:r w:rsidRPr="00511644">
        <w:t xml:space="preserve">    }</w:t>
      </w:r>
    </w:p>
    <w:p w14:paraId="7FDD4F16" w14:textId="77777777" w:rsidR="00511644" w:rsidRPr="00511644" w:rsidRDefault="00511644" w:rsidP="00511644">
      <w:r w:rsidRPr="00511644">
        <w:t xml:space="preserve">    Node* diemBatDau = dau;</w:t>
      </w:r>
    </w:p>
    <w:p w14:paraId="682FFE71" w14:textId="77777777" w:rsidR="00511644" w:rsidRPr="00511644" w:rsidRDefault="00511644" w:rsidP="00511644">
      <w:r w:rsidRPr="00511644">
        <w:t xml:space="preserve">    for (int i = 0; i &lt; viTri; i++) {</w:t>
      </w:r>
    </w:p>
    <w:p w14:paraId="14413435" w14:textId="77777777" w:rsidR="00511644" w:rsidRPr="00511644" w:rsidRDefault="00511644" w:rsidP="00511644">
      <w:r w:rsidRPr="00511644">
        <w:t xml:space="preserve">        diemBatDau = diemBatDau-&gt;tiepTheo;</w:t>
      </w:r>
    </w:p>
    <w:p w14:paraId="247C9219" w14:textId="77777777" w:rsidR="00511644" w:rsidRPr="00511644" w:rsidRDefault="00511644" w:rsidP="00511644">
      <w:r w:rsidRPr="00511644">
        <w:t xml:space="preserve">    }</w:t>
      </w:r>
    </w:p>
    <w:p w14:paraId="59FD8F70" w14:textId="77777777" w:rsidR="00511644" w:rsidRPr="00511644" w:rsidRDefault="00511644" w:rsidP="00511644">
      <w:r w:rsidRPr="00511644">
        <w:t xml:space="preserve">    cuoi-&gt;tiepTheo = diemBatDau;</w:t>
      </w:r>
    </w:p>
    <w:p w14:paraId="6F74AB07" w14:textId="77777777" w:rsidR="00511644" w:rsidRPr="00511644" w:rsidRDefault="00511644" w:rsidP="00511644">
      <w:r w:rsidRPr="00511644">
        <w:t xml:space="preserve">    Node* cham = dau;</w:t>
      </w:r>
    </w:p>
    <w:p w14:paraId="69D22899" w14:textId="77777777" w:rsidR="00511644" w:rsidRPr="00511644" w:rsidRDefault="00511644" w:rsidP="00511644">
      <w:r w:rsidRPr="00511644">
        <w:t xml:space="preserve">    Node* nhanh = dau;</w:t>
      </w:r>
    </w:p>
    <w:p w14:paraId="3E6C5591" w14:textId="77777777" w:rsidR="00511644" w:rsidRPr="00511644" w:rsidRDefault="00511644" w:rsidP="00511644">
      <w:r w:rsidRPr="00511644">
        <w:t xml:space="preserve">    bool coChuKy = false;</w:t>
      </w:r>
    </w:p>
    <w:p w14:paraId="5D1B694D" w14:textId="77777777" w:rsidR="00511644" w:rsidRPr="00511644" w:rsidRDefault="00511644" w:rsidP="00511644">
      <w:r w:rsidRPr="00511644">
        <w:t xml:space="preserve">    while (nhanh != nullptr &amp;&amp; nhanh-&gt;tiepTheo != nullptr) {</w:t>
      </w:r>
    </w:p>
    <w:p w14:paraId="7FA38FB4" w14:textId="77777777" w:rsidR="00511644" w:rsidRPr="00511644" w:rsidRDefault="00511644" w:rsidP="00511644">
      <w:r w:rsidRPr="00511644">
        <w:t xml:space="preserve">        cham = cham-&gt;tiepTheo;</w:t>
      </w:r>
    </w:p>
    <w:p w14:paraId="40CCD956" w14:textId="77777777" w:rsidR="00511644" w:rsidRPr="00511644" w:rsidRDefault="00511644" w:rsidP="00511644">
      <w:r w:rsidRPr="00511644">
        <w:t xml:space="preserve">        nhanh = nhanh-&gt;tiepTheo-&gt;tiepTheo;</w:t>
      </w:r>
    </w:p>
    <w:p w14:paraId="0DBA9648" w14:textId="77777777" w:rsidR="00511644" w:rsidRPr="00511644" w:rsidRDefault="00511644" w:rsidP="00511644">
      <w:r w:rsidRPr="00511644">
        <w:t xml:space="preserve">        if (cham == nhanh) {</w:t>
      </w:r>
    </w:p>
    <w:p w14:paraId="4A23FA0F" w14:textId="77777777" w:rsidR="00511644" w:rsidRPr="00511644" w:rsidRDefault="00511644" w:rsidP="00511644">
      <w:r w:rsidRPr="00511644">
        <w:t xml:space="preserve">            coChuKy = true;</w:t>
      </w:r>
    </w:p>
    <w:p w14:paraId="613CEA3D" w14:textId="77777777" w:rsidR="00511644" w:rsidRPr="00511644" w:rsidRDefault="00511644" w:rsidP="00511644">
      <w:r w:rsidRPr="00511644">
        <w:t xml:space="preserve">            break;</w:t>
      </w:r>
    </w:p>
    <w:p w14:paraId="78F3095D" w14:textId="77777777" w:rsidR="00511644" w:rsidRPr="00511644" w:rsidRDefault="00511644" w:rsidP="00511644">
      <w:r w:rsidRPr="00511644">
        <w:t xml:space="preserve">        }</w:t>
      </w:r>
    </w:p>
    <w:p w14:paraId="1EBB2182" w14:textId="77777777" w:rsidR="00511644" w:rsidRPr="00511644" w:rsidRDefault="00511644" w:rsidP="00511644">
      <w:r w:rsidRPr="00511644">
        <w:t xml:space="preserve">    }</w:t>
      </w:r>
    </w:p>
    <w:p w14:paraId="0C014149" w14:textId="77777777" w:rsidR="00511644" w:rsidRPr="00511644" w:rsidRDefault="00511644" w:rsidP="00511644">
      <w:r w:rsidRPr="00511644">
        <w:t xml:space="preserve">    if (!coChuKy) {</w:t>
      </w:r>
    </w:p>
    <w:p w14:paraId="273244D2" w14:textId="77777777" w:rsidR="00511644" w:rsidRPr="00511644" w:rsidRDefault="00511644" w:rsidP="00511644">
      <w:r w:rsidRPr="00511644">
        <w:t xml:space="preserve">        cout &lt;&lt; "NO" &lt;&lt; endl;</w:t>
      </w:r>
    </w:p>
    <w:p w14:paraId="4E86E1B6" w14:textId="77777777" w:rsidR="00511644" w:rsidRPr="00511644" w:rsidRDefault="00511644" w:rsidP="00511644">
      <w:r w:rsidRPr="00511644">
        <w:t xml:space="preserve">        return 0;</w:t>
      </w:r>
    </w:p>
    <w:p w14:paraId="278DF084" w14:textId="77777777" w:rsidR="00511644" w:rsidRPr="00511644" w:rsidRDefault="00511644" w:rsidP="00511644">
      <w:r w:rsidRPr="00511644">
        <w:t xml:space="preserve">    }</w:t>
      </w:r>
    </w:p>
    <w:p w14:paraId="0B50B2ED" w14:textId="77777777" w:rsidR="00511644" w:rsidRPr="00511644" w:rsidRDefault="00511644" w:rsidP="00511644">
      <w:r w:rsidRPr="00511644">
        <w:t xml:space="preserve">    cham = dau;</w:t>
      </w:r>
    </w:p>
    <w:p w14:paraId="31ECDFB4" w14:textId="77777777" w:rsidR="00511644" w:rsidRPr="00511644" w:rsidRDefault="00511644" w:rsidP="00511644">
      <w:r w:rsidRPr="00511644">
        <w:t xml:space="preserve">    while (cham != nhanh) {</w:t>
      </w:r>
    </w:p>
    <w:p w14:paraId="674EB94E" w14:textId="77777777" w:rsidR="00511644" w:rsidRPr="00511644" w:rsidRDefault="00511644" w:rsidP="00511644">
      <w:r w:rsidRPr="00511644">
        <w:t xml:space="preserve">        cham = cham-&gt;tiepTheo;</w:t>
      </w:r>
    </w:p>
    <w:p w14:paraId="5227D906" w14:textId="77777777" w:rsidR="00511644" w:rsidRPr="00511644" w:rsidRDefault="00511644" w:rsidP="00511644">
      <w:r w:rsidRPr="00511644">
        <w:t xml:space="preserve">        nhanh = nhanh-&gt;tiepTheo;</w:t>
      </w:r>
    </w:p>
    <w:p w14:paraId="5DBDA667" w14:textId="77777777" w:rsidR="00511644" w:rsidRPr="00511644" w:rsidRDefault="00511644" w:rsidP="00511644">
      <w:r w:rsidRPr="00511644">
        <w:t xml:space="preserve">    }</w:t>
      </w:r>
    </w:p>
    <w:p w14:paraId="4FA5947C" w14:textId="77777777" w:rsidR="00511644" w:rsidRPr="00511644" w:rsidRDefault="00511644" w:rsidP="00511644">
      <w:r w:rsidRPr="00511644">
        <w:t xml:space="preserve">    Node* diemVaoChuKy = cham;</w:t>
      </w:r>
    </w:p>
    <w:p w14:paraId="1E3E3570" w14:textId="77777777" w:rsidR="00511644" w:rsidRPr="00511644" w:rsidRDefault="00511644" w:rsidP="00511644">
      <w:r w:rsidRPr="00511644">
        <w:t xml:space="preserve">    int doDaiChuKy = 1;</w:t>
      </w:r>
    </w:p>
    <w:p w14:paraId="5394BBBD" w14:textId="77777777" w:rsidR="00511644" w:rsidRPr="00511644" w:rsidRDefault="00511644" w:rsidP="00511644">
      <w:r w:rsidRPr="00511644">
        <w:t xml:space="preserve">    nhanh = diemVaoChuKy-&gt;tiepTheo;</w:t>
      </w:r>
    </w:p>
    <w:p w14:paraId="0BF32864" w14:textId="77777777" w:rsidR="00511644" w:rsidRPr="00511644" w:rsidRDefault="00511644" w:rsidP="00511644">
      <w:r w:rsidRPr="00511644">
        <w:t xml:space="preserve">    while (nhanh != diemVaoChuKy) {</w:t>
      </w:r>
    </w:p>
    <w:p w14:paraId="0A6138EE" w14:textId="77777777" w:rsidR="00511644" w:rsidRPr="00511644" w:rsidRDefault="00511644" w:rsidP="00511644">
      <w:r w:rsidRPr="00511644">
        <w:lastRenderedPageBreak/>
        <w:t xml:space="preserve">        doDaiChuKy++;</w:t>
      </w:r>
    </w:p>
    <w:p w14:paraId="4ED1C991" w14:textId="77777777" w:rsidR="00511644" w:rsidRPr="00511644" w:rsidRDefault="00511644" w:rsidP="00511644">
      <w:r w:rsidRPr="00511644">
        <w:t xml:space="preserve">        nhanh = nhanh-&gt;tiepTheo;</w:t>
      </w:r>
    </w:p>
    <w:p w14:paraId="612EA7F9" w14:textId="77777777" w:rsidR="00511644" w:rsidRPr="00511644" w:rsidRDefault="00511644" w:rsidP="00511644">
      <w:r w:rsidRPr="00511644">
        <w:t xml:space="preserve">    }</w:t>
      </w:r>
    </w:p>
    <w:p w14:paraId="55EEF5AA" w14:textId="77777777" w:rsidR="00511644" w:rsidRPr="00511644" w:rsidRDefault="00511644" w:rsidP="00511644">
      <w:r w:rsidRPr="00511644">
        <w:t xml:space="preserve">    cout &lt;&lt; "YES" &lt;&lt; endl;</w:t>
      </w:r>
    </w:p>
    <w:p w14:paraId="4B535E69" w14:textId="77777777" w:rsidR="00511644" w:rsidRPr="00511644" w:rsidRDefault="00511644" w:rsidP="00511644">
      <w:r w:rsidRPr="00511644">
        <w:t xml:space="preserve">    cout &lt;&lt; doDaiChuKy &lt;&lt; ' ' &lt;&lt; diemVaoChuKy-&gt;duLieu &lt;&lt; endl;</w:t>
      </w:r>
    </w:p>
    <w:p w14:paraId="5859D250" w14:textId="77777777" w:rsidR="00511644" w:rsidRPr="00511644" w:rsidRDefault="00511644" w:rsidP="00511644">
      <w:r w:rsidRPr="00511644">
        <w:t xml:space="preserve">    return 0;</w:t>
      </w:r>
    </w:p>
    <w:p w14:paraId="08E61DAF" w14:textId="77777777" w:rsidR="00511644" w:rsidRPr="00511644" w:rsidRDefault="00511644" w:rsidP="00511644">
      <w:r w:rsidRPr="00511644">
        <w:t>}</w:t>
      </w:r>
    </w:p>
    <w:p w14:paraId="2C5D5F17" w14:textId="77777777" w:rsidR="00511644" w:rsidRPr="00511644" w:rsidRDefault="00511644" w:rsidP="00511644"/>
    <w:p w14:paraId="0D785393" w14:textId="77777777" w:rsidR="00734CA7" w:rsidRPr="00101D65" w:rsidRDefault="00734CA7" w:rsidP="00734CA7">
      <w:pPr>
        <w:pStyle w:val="Heading1"/>
        <w:pageBreakBefore/>
        <w:pBdr>
          <w:bottom w:val="single" w:sz="10" w:space="4" w:color="2F6B9A"/>
        </w:pBdr>
        <w:spacing w:before="240"/>
      </w:pPr>
      <w:r>
        <w:lastRenderedPageBreak/>
        <w:t>4.10. Chương 6: BÀI 4</w:t>
      </w:r>
    </w:p>
    <w:p w14:paraId="5C2AE566" w14:textId="77777777" w:rsidR="00734CA7" w:rsidRPr="00734CA7" w:rsidRDefault="002E768D" w:rsidP="00734CA7">
      <w:pPr>
        <w:keepNext/>
        <w:spacing w:before="40" w:after="140"/>
        <w:rPr>
          <w:rFonts w:eastAsia="Calibri"/>
          <w:b/>
          <w:bCs/>
          <w:color w:val="2F6B9A"/>
          <w:sz w:val="28"/>
        </w:rPr>
      </w:pPr>
      <w:r>
        <w:t>Bộ nhớ đệm thẻ trình duyệt</w:t>
      </w:r>
    </w:p>
    <w:p w14:paraId="74AF6054" w14:textId="77777777" w:rsidR="00734CA7" w:rsidRPr="00E3087A" w:rsidRDefault="00734CA7" w:rsidP="00734CA7">
      <w:pPr>
        <w:pStyle w:val="Heading2"/>
        <w:spacing w:before="120"/>
        <w:rPr>
          <w:lang w:val="fr-FR"/>
        </w:rPr>
      </w:pPr>
      <w:r w:rsidRPr="00482DF3">
        <w:rPr>
          <w:lang w:val="fr-FR"/>
        </w:rPr>
        <w:t>4.10.1. Nội dung: giải pháp và source code</w:t>
      </w:r>
    </w:p>
    <w:p w14:paraId="070F7466" w14:textId="77777777" w:rsidR="00734CA7" w:rsidRPr="002E768D" w:rsidRDefault="00734CA7" w:rsidP="00734CA7">
      <w:pPr>
        <w:rPr>
          <w:rFonts w:eastAsia="Calibri"/>
          <w:b/>
          <w:bCs/>
          <w:color w:val="2F6B9A"/>
          <w:sz w:val="20"/>
          <w:lang w:val="fr-FR"/>
        </w:rPr>
      </w:pPr>
      <w:r w:rsidRPr="00482DF3">
        <w:rPr>
          <w:lang w:val="fr-FR"/>
        </w:rPr>
        <w:t>Tên bài: Bộ nhớ đệm thẻ trình duyệt</w:t>
      </w:r>
    </w:p>
    <w:p w14:paraId="76F12686" w14:textId="77777777" w:rsidR="00734CA7" w:rsidRPr="004C565E" w:rsidRDefault="00734CA7" w:rsidP="00734CA7">
      <w:pPr>
        <w:rPr>
          <w:bCs/>
          <w:lang w:val="fr-FR"/>
        </w:rPr>
      </w:pPr>
      <w:r w:rsidRPr="00E379FE">
        <w:rPr>
          <w:lang w:val="fr-FR"/>
        </w:rPr>
        <w:t>Mô tả giải pháp: Dùng danh sách liên kết đôi với `dau` là tab được truy cập gần nhất và `cuoi` là tab ít được dùng nhất. `unordered_map` ánh xạ ID tab tới node tương ứng để tìm node nhanh. Với `ACCESS`, nếu tab đã tồn tại thì tháo node khỏi vị trí cũ và đưa lên đầu; nếu chưa có thì tạo node mới, và khi đầy thì xóa node cuối. `CLOSE` tháo node và xóa khỏi bảng băm.</w:t>
      </w:r>
    </w:p>
    <w:p w14:paraId="1C5FC8BC" w14:textId="77777777" w:rsidR="00734CA7" w:rsidRPr="00AE7FBD" w:rsidRDefault="00734CA7" w:rsidP="00734CA7">
      <w:pPr>
        <w:rPr>
          <w:lang w:val="fr-FR"/>
        </w:rPr>
      </w:pPr>
      <w:r w:rsidRPr="00E379FE">
        <w:rPr>
          <w:lang w:val="fr-FR"/>
        </w:rPr>
        <w:t>Độ phức tạp: Thời gian trung bình O(1) cho mỗi thao tác `ACCESS` và `CLOSE` nhờ `unordered_map`, còn thao tác unlink/chèn trên danh sách đôi đều O(1). In kết quả cuối cùng mất O(C). Tổng thời gian trung bình O(Q + C), trường hợp xấu của bảng băm có thể lớn hơn. Không gian O(C) cho các node và bảng ánh xạ.</w:t>
      </w:r>
    </w:p>
    <w:p w14:paraId="21A4970F" w14:textId="77777777" w:rsidR="00734CA7" w:rsidRPr="00995067" w:rsidRDefault="00734CA7" w:rsidP="00734CA7">
      <w:pPr>
        <w:rPr>
          <w:bCs/>
          <w:lang w:val="fr-FR"/>
        </w:rPr>
      </w:pPr>
      <w:r w:rsidRPr="00995067">
        <w:rPr>
          <w:rFonts w:eastAsia="Calibri"/>
          <w:b/>
          <w:sz w:val="20"/>
          <w:lang w:val="fr-FR"/>
        </w:rPr>
        <w:t>Điểm khó nhất khi làm:</w:t>
      </w:r>
      <w:r w:rsidRPr="00995067">
        <w:rPr>
          <w:rFonts w:eastAsia="Calibri"/>
          <w:bCs/>
          <w:sz w:val="20"/>
          <w:lang w:val="fr-FR"/>
        </w:rPr>
        <w:t xml:space="preserve"> Điểm khó nhất khi làm: Điểm khó nhất khi làm: Giữ đúng bốn liên kết `truoc` và `tiepTheo` khi tháo node và đưa lên đầu, đồng thời cập nhật đúng `dau`, `cuoi` và bảng ánh xạ khi thêm hoặc xóa tab.</w:t>
      </w:r>
    </w:p>
    <w:p w14:paraId="4243EE38" w14:textId="77777777" w:rsidR="00734CA7" w:rsidRDefault="00734CA7" w:rsidP="00734CA7">
      <w:pPr>
        <w:pStyle w:val="Heading2"/>
      </w:pPr>
      <w:r>
        <w:t>Source code</w:t>
      </w:r>
    </w:p>
    <w:p w14:paraId="29FC2150" w14:textId="77777777" w:rsidR="00511644" w:rsidRDefault="00511644" w:rsidP="00511644">
      <w:r>
        <w:t>#include &lt;iostream&gt;</w:t>
      </w:r>
    </w:p>
    <w:p w14:paraId="4896C67D" w14:textId="77777777" w:rsidR="00511644" w:rsidRDefault="00511644" w:rsidP="00511644">
      <w:r>
        <w:t>#include &lt;unordered_map&gt;</w:t>
      </w:r>
    </w:p>
    <w:p w14:paraId="5B498DBD" w14:textId="77777777" w:rsidR="00511644" w:rsidRDefault="00511644" w:rsidP="00511644">
      <w:r>
        <w:t>using namespace std;</w:t>
      </w:r>
    </w:p>
    <w:p w14:paraId="2FCF6DD1" w14:textId="77777777" w:rsidR="00511644" w:rsidRDefault="00511644" w:rsidP="00511644">
      <w:r>
        <w:t>struct Node {</w:t>
      </w:r>
    </w:p>
    <w:p w14:paraId="43B4C2D1" w14:textId="77777777" w:rsidR="00511644" w:rsidRPr="00511644" w:rsidRDefault="00511644" w:rsidP="00511644">
      <w:pPr>
        <w:rPr>
          <w:lang w:val="fr-FR"/>
        </w:rPr>
      </w:pPr>
      <w:r>
        <w:t xml:space="preserve">    </w:t>
      </w:r>
      <w:r w:rsidRPr="00511644">
        <w:rPr>
          <w:lang w:val="fr-FR"/>
        </w:rPr>
        <w:t>long long duLieu;</w:t>
      </w:r>
    </w:p>
    <w:p w14:paraId="08A2A83E" w14:textId="77777777" w:rsidR="00511644" w:rsidRPr="00511644" w:rsidRDefault="00511644" w:rsidP="00511644">
      <w:pPr>
        <w:rPr>
          <w:lang w:val="fr-FR"/>
        </w:rPr>
      </w:pPr>
      <w:r w:rsidRPr="00511644">
        <w:rPr>
          <w:lang w:val="fr-FR"/>
        </w:rPr>
        <w:t xml:space="preserve">    Node* truoc;</w:t>
      </w:r>
    </w:p>
    <w:p w14:paraId="631CFD9B" w14:textId="77777777" w:rsidR="00511644" w:rsidRPr="00511644" w:rsidRDefault="00511644" w:rsidP="00511644">
      <w:pPr>
        <w:rPr>
          <w:lang w:val="fr-FR"/>
        </w:rPr>
      </w:pPr>
      <w:r w:rsidRPr="00511644">
        <w:rPr>
          <w:lang w:val="fr-FR"/>
        </w:rPr>
        <w:t xml:space="preserve">    Node* tiepTheo;</w:t>
      </w:r>
    </w:p>
    <w:p w14:paraId="6A3A0E27" w14:textId="77777777" w:rsidR="00511644" w:rsidRPr="00511644" w:rsidRDefault="00511644" w:rsidP="00511644">
      <w:pPr>
        <w:rPr>
          <w:lang w:val="fr-FR"/>
        </w:rPr>
      </w:pPr>
      <w:r w:rsidRPr="00511644">
        <w:rPr>
          <w:lang w:val="fr-FR"/>
        </w:rPr>
        <w:t xml:space="preserve">    Node(long long x) {</w:t>
      </w:r>
    </w:p>
    <w:p w14:paraId="503DEF1E" w14:textId="77777777" w:rsidR="00511644" w:rsidRPr="00511644" w:rsidRDefault="00511644" w:rsidP="00511644">
      <w:pPr>
        <w:rPr>
          <w:lang w:val="fr-FR"/>
        </w:rPr>
      </w:pPr>
      <w:r w:rsidRPr="00511644">
        <w:rPr>
          <w:lang w:val="fr-FR"/>
        </w:rPr>
        <w:t xml:space="preserve">        duLieu = x;</w:t>
      </w:r>
    </w:p>
    <w:p w14:paraId="730B42E3" w14:textId="77777777" w:rsidR="00511644" w:rsidRPr="00511644" w:rsidRDefault="00511644" w:rsidP="00511644">
      <w:pPr>
        <w:rPr>
          <w:lang w:val="fr-FR"/>
        </w:rPr>
      </w:pPr>
      <w:r w:rsidRPr="00511644">
        <w:rPr>
          <w:lang w:val="fr-FR"/>
        </w:rPr>
        <w:t xml:space="preserve">        truoc = nullptr;</w:t>
      </w:r>
    </w:p>
    <w:p w14:paraId="1211FB60" w14:textId="77777777" w:rsidR="00511644" w:rsidRPr="00511644" w:rsidRDefault="00511644" w:rsidP="00511644">
      <w:pPr>
        <w:rPr>
          <w:lang w:val="fr-FR"/>
        </w:rPr>
      </w:pPr>
      <w:r w:rsidRPr="00511644">
        <w:rPr>
          <w:lang w:val="fr-FR"/>
        </w:rPr>
        <w:t xml:space="preserve">        tiepTheo = nullptr;</w:t>
      </w:r>
    </w:p>
    <w:p w14:paraId="56E53D8F" w14:textId="77777777" w:rsidR="00511644" w:rsidRPr="00511644" w:rsidRDefault="00511644" w:rsidP="00511644">
      <w:pPr>
        <w:rPr>
          <w:lang w:val="fr-FR"/>
        </w:rPr>
      </w:pPr>
      <w:r w:rsidRPr="00511644">
        <w:rPr>
          <w:lang w:val="fr-FR"/>
        </w:rPr>
        <w:t xml:space="preserve">    }</w:t>
      </w:r>
    </w:p>
    <w:p w14:paraId="33776CD1" w14:textId="77777777" w:rsidR="00511644" w:rsidRPr="00511644" w:rsidRDefault="00511644" w:rsidP="00511644">
      <w:pPr>
        <w:rPr>
          <w:lang w:val="fr-FR"/>
        </w:rPr>
      </w:pPr>
      <w:r w:rsidRPr="00511644">
        <w:rPr>
          <w:lang w:val="fr-FR"/>
        </w:rPr>
        <w:t>};</w:t>
      </w:r>
    </w:p>
    <w:p w14:paraId="07966DEA" w14:textId="77777777" w:rsidR="00511644" w:rsidRPr="00511644" w:rsidRDefault="00511644" w:rsidP="00511644">
      <w:pPr>
        <w:rPr>
          <w:lang w:val="fr-FR"/>
        </w:rPr>
      </w:pPr>
      <w:r w:rsidRPr="00511644">
        <w:rPr>
          <w:lang w:val="fr-FR"/>
        </w:rPr>
        <w:t>void themVaoDau(Node*&amp; dau, Node*&amp; cuoi, Node* nut) {</w:t>
      </w:r>
    </w:p>
    <w:p w14:paraId="31035145" w14:textId="77777777" w:rsidR="00511644" w:rsidRDefault="00511644" w:rsidP="00511644">
      <w:r w:rsidRPr="00511644">
        <w:rPr>
          <w:lang w:val="fr-FR"/>
        </w:rPr>
        <w:t xml:space="preserve">    </w:t>
      </w:r>
      <w:r>
        <w:t>nut-&gt;truoc = nullptr;</w:t>
      </w:r>
    </w:p>
    <w:p w14:paraId="6751A4CC" w14:textId="77777777" w:rsidR="00511644" w:rsidRDefault="00511644" w:rsidP="00511644">
      <w:r>
        <w:t xml:space="preserve">    nut-&gt;tiepTheo = dau;</w:t>
      </w:r>
    </w:p>
    <w:p w14:paraId="422C130E" w14:textId="77777777" w:rsidR="00511644" w:rsidRDefault="00511644" w:rsidP="00511644">
      <w:r>
        <w:t xml:space="preserve">    if (dau != nullptr) {</w:t>
      </w:r>
    </w:p>
    <w:p w14:paraId="2FE3DDF9" w14:textId="77777777" w:rsidR="00511644" w:rsidRDefault="00511644" w:rsidP="00511644">
      <w:r>
        <w:t xml:space="preserve">        dau-&gt;truoc = nut;</w:t>
      </w:r>
    </w:p>
    <w:p w14:paraId="53C763C9" w14:textId="77777777" w:rsidR="00511644" w:rsidRDefault="00511644" w:rsidP="00511644">
      <w:r>
        <w:t xml:space="preserve">    }</w:t>
      </w:r>
    </w:p>
    <w:p w14:paraId="234BF70E" w14:textId="77777777" w:rsidR="00511644" w:rsidRDefault="00511644" w:rsidP="00511644">
      <w:r>
        <w:t xml:space="preserve">    else {</w:t>
      </w:r>
    </w:p>
    <w:p w14:paraId="3451902E" w14:textId="77777777" w:rsidR="00511644" w:rsidRDefault="00511644" w:rsidP="00511644">
      <w:r>
        <w:t xml:space="preserve">        cuoi = nut;</w:t>
      </w:r>
    </w:p>
    <w:p w14:paraId="3815021D" w14:textId="77777777" w:rsidR="00511644" w:rsidRDefault="00511644" w:rsidP="00511644">
      <w:r>
        <w:t xml:space="preserve">    }</w:t>
      </w:r>
    </w:p>
    <w:p w14:paraId="18FEDE5E" w14:textId="77777777" w:rsidR="00511644" w:rsidRDefault="00511644" w:rsidP="00511644">
      <w:r>
        <w:t xml:space="preserve">    dau = nut;</w:t>
      </w:r>
    </w:p>
    <w:p w14:paraId="04A568BC" w14:textId="77777777" w:rsidR="00511644" w:rsidRPr="00511644" w:rsidRDefault="00511644" w:rsidP="00511644">
      <w:pPr>
        <w:rPr>
          <w:lang w:val="fr-FR"/>
        </w:rPr>
      </w:pPr>
      <w:r w:rsidRPr="00511644">
        <w:rPr>
          <w:lang w:val="fr-FR"/>
        </w:rPr>
        <w:t>}</w:t>
      </w:r>
    </w:p>
    <w:p w14:paraId="58AFAAB2" w14:textId="77777777" w:rsidR="00511644" w:rsidRPr="00511644" w:rsidRDefault="00511644" w:rsidP="00511644">
      <w:pPr>
        <w:rPr>
          <w:lang w:val="fr-FR"/>
        </w:rPr>
      </w:pPr>
      <w:r w:rsidRPr="00511644">
        <w:rPr>
          <w:lang w:val="fr-FR"/>
        </w:rPr>
        <w:lastRenderedPageBreak/>
        <w:t>void thaoNode(Node*&amp; dau, Node*&amp; cuoi, Node* nut) {</w:t>
      </w:r>
    </w:p>
    <w:p w14:paraId="6634438E" w14:textId="77777777" w:rsidR="00511644" w:rsidRDefault="00511644" w:rsidP="00511644">
      <w:r w:rsidRPr="00511644">
        <w:rPr>
          <w:lang w:val="fr-FR"/>
        </w:rPr>
        <w:t xml:space="preserve">    </w:t>
      </w:r>
      <w:r>
        <w:t>if (nut-&gt;truoc != nullptr) {</w:t>
      </w:r>
    </w:p>
    <w:p w14:paraId="7E109711" w14:textId="77777777" w:rsidR="00511644" w:rsidRDefault="00511644" w:rsidP="00511644">
      <w:r>
        <w:t xml:space="preserve">        nut-&gt;truoc-&gt;tiepTheo = nut-&gt;tiepTheo;</w:t>
      </w:r>
    </w:p>
    <w:p w14:paraId="5D806A60" w14:textId="77777777" w:rsidR="00511644" w:rsidRDefault="00511644" w:rsidP="00511644">
      <w:r>
        <w:t xml:space="preserve">    }</w:t>
      </w:r>
    </w:p>
    <w:p w14:paraId="227DC0D0" w14:textId="77777777" w:rsidR="00511644" w:rsidRDefault="00511644" w:rsidP="00511644">
      <w:r>
        <w:t xml:space="preserve">    else {</w:t>
      </w:r>
    </w:p>
    <w:p w14:paraId="4D5AC088" w14:textId="77777777" w:rsidR="00511644" w:rsidRDefault="00511644" w:rsidP="00511644">
      <w:r>
        <w:t xml:space="preserve">        dau = nut-&gt;tiepTheo;</w:t>
      </w:r>
    </w:p>
    <w:p w14:paraId="2D98FA7F" w14:textId="77777777" w:rsidR="00511644" w:rsidRDefault="00511644" w:rsidP="00511644">
      <w:r>
        <w:t xml:space="preserve">    }</w:t>
      </w:r>
    </w:p>
    <w:p w14:paraId="60CEB2DA" w14:textId="77777777" w:rsidR="00511644" w:rsidRDefault="00511644" w:rsidP="00511644">
      <w:r>
        <w:t xml:space="preserve">    if (nut-&gt;tiepTheo != nullptr) {</w:t>
      </w:r>
    </w:p>
    <w:p w14:paraId="74B0316E" w14:textId="77777777" w:rsidR="00511644" w:rsidRDefault="00511644" w:rsidP="00511644">
      <w:r>
        <w:t xml:space="preserve">        nut-&gt;tiepTheo-&gt;truoc = nut-&gt;truoc;</w:t>
      </w:r>
    </w:p>
    <w:p w14:paraId="266539CE" w14:textId="77777777" w:rsidR="00511644" w:rsidRDefault="00511644" w:rsidP="00511644">
      <w:r>
        <w:t xml:space="preserve">    }</w:t>
      </w:r>
    </w:p>
    <w:p w14:paraId="14675C98" w14:textId="77777777" w:rsidR="00511644" w:rsidRDefault="00511644" w:rsidP="00511644">
      <w:r>
        <w:t xml:space="preserve">    else {</w:t>
      </w:r>
    </w:p>
    <w:p w14:paraId="5C57F501" w14:textId="77777777" w:rsidR="00511644" w:rsidRDefault="00511644" w:rsidP="00511644">
      <w:r>
        <w:t xml:space="preserve">        cuoi = nut-&gt;truoc;</w:t>
      </w:r>
    </w:p>
    <w:p w14:paraId="355F13A3" w14:textId="77777777" w:rsidR="00511644" w:rsidRDefault="00511644" w:rsidP="00511644">
      <w:r>
        <w:t xml:space="preserve">    }</w:t>
      </w:r>
    </w:p>
    <w:p w14:paraId="1B8119C0" w14:textId="77777777" w:rsidR="00511644" w:rsidRDefault="00511644" w:rsidP="00511644">
      <w:r>
        <w:t xml:space="preserve">    nut-&gt;truoc = nullptr;</w:t>
      </w:r>
    </w:p>
    <w:p w14:paraId="42C5A3CE" w14:textId="77777777" w:rsidR="00511644" w:rsidRDefault="00511644" w:rsidP="00511644">
      <w:r>
        <w:t xml:space="preserve">    nut-&gt;tiepTheo = nullptr;</w:t>
      </w:r>
    </w:p>
    <w:p w14:paraId="3329F37F" w14:textId="77777777" w:rsidR="00511644" w:rsidRDefault="00511644" w:rsidP="00511644">
      <w:r>
        <w:t>}</w:t>
      </w:r>
    </w:p>
    <w:p w14:paraId="6B6F2AEC" w14:textId="77777777" w:rsidR="00511644" w:rsidRDefault="00511644" w:rsidP="00511644">
      <w:r>
        <w:t>void inDanhSach(Node* dau, int soLuong) {</w:t>
      </w:r>
    </w:p>
    <w:p w14:paraId="22CE8D22" w14:textId="77777777" w:rsidR="00511644" w:rsidRDefault="00511644" w:rsidP="00511644">
      <w:r>
        <w:t xml:space="preserve">    cout &lt;&lt; soLuong &lt;&lt; endl;</w:t>
      </w:r>
    </w:p>
    <w:p w14:paraId="69090C51" w14:textId="77777777" w:rsidR="00511644" w:rsidRDefault="00511644" w:rsidP="00511644">
      <w:r>
        <w:t xml:space="preserve">    if (dau == nullptr) {</w:t>
      </w:r>
    </w:p>
    <w:p w14:paraId="1B2A7DC2" w14:textId="77777777" w:rsidR="00511644" w:rsidRDefault="00511644" w:rsidP="00511644">
      <w:r>
        <w:t xml:space="preserve">        return;</w:t>
      </w:r>
    </w:p>
    <w:p w14:paraId="48273865" w14:textId="77777777" w:rsidR="00511644" w:rsidRDefault="00511644" w:rsidP="00511644">
      <w:r>
        <w:t xml:space="preserve">    }</w:t>
      </w:r>
    </w:p>
    <w:p w14:paraId="23AB4805" w14:textId="77777777" w:rsidR="00511644" w:rsidRDefault="00511644" w:rsidP="00511644">
      <w:r>
        <w:t xml:space="preserve">    Node* hienTai = dau;</w:t>
      </w:r>
    </w:p>
    <w:p w14:paraId="7CF6ACAC" w14:textId="77777777" w:rsidR="00511644" w:rsidRPr="00511644" w:rsidRDefault="00511644" w:rsidP="00511644">
      <w:pPr>
        <w:rPr>
          <w:lang w:val="fr-FR"/>
        </w:rPr>
      </w:pPr>
      <w:r>
        <w:t xml:space="preserve">    </w:t>
      </w:r>
      <w:r w:rsidRPr="00511644">
        <w:rPr>
          <w:lang w:val="fr-FR"/>
        </w:rPr>
        <w:t>while (hienTai != nullptr) {</w:t>
      </w:r>
    </w:p>
    <w:p w14:paraId="1E4B3FEB" w14:textId="77777777" w:rsidR="00511644" w:rsidRPr="00511644" w:rsidRDefault="00511644" w:rsidP="00511644">
      <w:pPr>
        <w:rPr>
          <w:lang w:val="fr-FR"/>
        </w:rPr>
      </w:pPr>
      <w:r w:rsidRPr="00511644">
        <w:rPr>
          <w:lang w:val="fr-FR"/>
        </w:rPr>
        <w:t xml:space="preserve">        cout &lt;&lt; hienTai-&gt;duLieu;</w:t>
      </w:r>
    </w:p>
    <w:p w14:paraId="47DFD08B" w14:textId="77777777" w:rsidR="00511644" w:rsidRPr="00511644" w:rsidRDefault="00511644" w:rsidP="00511644">
      <w:pPr>
        <w:rPr>
          <w:lang w:val="fr-FR"/>
        </w:rPr>
      </w:pPr>
      <w:r w:rsidRPr="00511644">
        <w:rPr>
          <w:lang w:val="fr-FR"/>
        </w:rPr>
        <w:t xml:space="preserve">        if (hienTai-&gt;tiepTheo != nullptr) {</w:t>
      </w:r>
    </w:p>
    <w:p w14:paraId="70504AD8" w14:textId="77777777" w:rsidR="00511644" w:rsidRPr="00511644" w:rsidRDefault="00511644" w:rsidP="00511644">
      <w:pPr>
        <w:rPr>
          <w:lang w:val="fr-FR"/>
        </w:rPr>
      </w:pPr>
      <w:r w:rsidRPr="00511644">
        <w:rPr>
          <w:lang w:val="fr-FR"/>
        </w:rPr>
        <w:t xml:space="preserve">            cout &lt;&lt; ' ';</w:t>
      </w:r>
    </w:p>
    <w:p w14:paraId="53544551" w14:textId="77777777" w:rsidR="00511644" w:rsidRPr="00511644" w:rsidRDefault="00511644" w:rsidP="00511644">
      <w:pPr>
        <w:rPr>
          <w:lang w:val="fr-FR"/>
        </w:rPr>
      </w:pPr>
      <w:r w:rsidRPr="00511644">
        <w:rPr>
          <w:lang w:val="fr-FR"/>
        </w:rPr>
        <w:t xml:space="preserve">        }</w:t>
      </w:r>
    </w:p>
    <w:p w14:paraId="62F41036" w14:textId="77777777" w:rsidR="00511644" w:rsidRPr="00511644" w:rsidRDefault="00511644" w:rsidP="00511644">
      <w:pPr>
        <w:rPr>
          <w:lang w:val="fr-FR"/>
        </w:rPr>
      </w:pPr>
      <w:r w:rsidRPr="00511644">
        <w:rPr>
          <w:lang w:val="fr-FR"/>
        </w:rPr>
        <w:t xml:space="preserve">        hienTai = hienTai-&gt;tiepTheo;</w:t>
      </w:r>
    </w:p>
    <w:p w14:paraId="481ED503" w14:textId="77777777" w:rsidR="00511644" w:rsidRPr="00511644" w:rsidRDefault="00511644" w:rsidP="00511644">
      <w:pPr>
        <w:rPr>
          <w:lang w:val="fr-FR"/>
        </w:rPr>
      </w:pPr>
      <w:r w:rsidRPr="00511644">
        <w:rPr>
          <w:lang w:val="fr-FR"/>
        </w:rPr>
        <w:t xml:space="preserve">    }</w:t>
      </w:r>
    </w:p>
    <w:p w14:paraId="61DEB56C" w14:textId="77777777" w:rsidR="00511644" w:rsidRPr="00511644" w:rsidRDefault="00511644" w:rsidP="00511644">
      <w:pPr>
        <w:rPr>
          <w:lang w:val="fr-FR"/>
        </w:rPr>
      </w:pPr>
      <w:r w:rsidRPr="00511644">
        <w:rPr>
          <w:lang w:val="fr-FR"/>
        </w:rPr>
        <w:t xml:space="preserve">    cout &lt;&lt; endl;</w:t>
      </w:r>
    </w:p>
    <w:p w14:paraId="37E2C833" w14:textId="77777777" w:rsidR="00511644" w:rsidRPr="00511644" w:rsidRDefault="00511644" w:rsidP="00511644">
      <w:pPr>
        <w:rPr>
          <w:lang w:val="fr-FR"/>
        </w:rPr>
      </w:pPr>
      <w:r w:rsidRPr="00511644">
        <w:rPr>
          <w:lang w:val="fr-FR"/>
        </w:rPr>
        <w:t>}</w:t>
      </w:r>
    </w:p>
    <w:p w14:paraId="12272FCF" w14:textId="77777777" w:rsidR="00511644" w:rsidRPr="00511644" w:rsidRDefault="00511644" w:rsidP="00511644">
      <w:pPr>
        <w:rPr>
          <w:lang w:val="fr-FR"/>
        </w:rPr>
      </w:pPr>
      <w:r w:rsidRPr="00511644">
        <w:rPr>
          <w:lang w:val="fr-FR"/>
        </w:rPr>
        <w:t>int main() {</w:t>
      </w:r>
    </w:p>
    <w:p w14:paraId="0461E587" w14:textId="77777777" w:rsidR="00511644" w:rsidRPr="00511644" w:rsidRDefault="00511644" w:rsidP="00511644">
      <w:pPr>
        <w:rPr>
          <w:lang w:val="fr-FR"/>
        </w:rPr>
      </w:pPr>
      <w:r w:rsidRPr="00511644">
        <w:rPr>
          <w:lang w:val="fr-FR"/>
        </w:rPr>
        <w:t xml:space="preserve">    int C, Q;</w:t>
      </w:r>
    </w:p>
    <w:p w14:paraId="3AAF30E7" w14:textId="77777777" w:rsidR="00511644" w:rsidRPr="00511644" w:rsidRDefault="00511644" w:rsidP="00511644">
      <w:pPr>
        <w:rPr>
          <w:lang w:val="fr-FR"/>
        </w:rPr>
      </w:pPr>
      <w:r w:rsidRPr="00511644">
        <w:rPr>
          <w:lang w:val="fr-FR"/>
        </w:rPr>
        <w:t xml:space="preserve">    cin &gt;&gt; C &gt;&gt; Q;</w:t>
      </w:r>
    </w:p>
    <w:p w14:paraId="6DF3E4FB" w14:textId="77777777" w:rsidR="00511644" w:rsidRPr="00511644" w:rsidRDefault="00511644" w:rsidP="00511644">
      <w:pPr>
        <w:rPr>
          <w:lang w:val="fr-FR"/>
        </w:rPr>
      </w:pPr>
      <w:r w:rsidRPr="00511644">
        <w:rPr>
          <w:lang w:val="fr-FR"/>
        </w:rPr>
        <w:t xml:space="preserve">    Node* dau = nullptr;</w:t>
      </w:r>
    </w:p>
    <w:p w14:paraId="40A473EF" w14:textId="77777777" w:rsidR="00511644" w:rsidRPr="00511644" w:rsidRDefault="00511644" w:rsidP="00511644">
      <w:pPr>
        <w:rPr>
          <w:lang w:val="fr-FR"/>
        </w:rPr>
      </w:pPr>
      <w:r w:rsidRPr="00511644">
        <w:rPr>
          <w:lang w:val="fr-FR"/>
        </w:rPr>
        <w:t xml:space="preserve">    Node* cuoi = nullptr;</w:t>
      </w:r>
    </w:p>
    <w:p w14:paraId="00007052" w14:textId="77777777" w:rsidR="00511644" w:rsidRPr="00511644" w:rsidRDefault="00511644" w:rsidP="00511644">
      <w:pPr>
        <w:rPr>
          <w:lang w:val="fr-FR"/>
        </w:rPr>
      </w:pPr>
      <w:r w:rsidRPr="00511644">
        <w:rPr>
          <w:lang w:val="fr-FR"/>
        </w:rPr>
        <w:t xml:space="preserve">    int soLuong = 0;</w:t>
      </w:r>
    </w:p>
    <w:p w14:paraId="2BE19AC2" w14:textId="77777777" w:rsidR="00511644" w:rsidRDefault="00511644" w:rsidP="00511644">
      <w:r w:rsidRPr="00511644">
        <w:rPr>
          <w:lang w:val="fr-FR"/>
        </w:rPr>
        <w:t xml:space="preserve">    </w:t>
      </w:r>
      <w:r>
        <w:t>unordered_map&lt;long long, Node*&gt; boNho;</w:t>
      </w:r>
    </w:p>
    <w:p w14:paraId="08FADB53" w14:textId="77777777" w:rsidR="00511644" w:rsidRDefault="00511644" w:rsidP="00511644">
      <w:r>
        <w:lastRenderedPageBreak/>
        <w:t xml:space="preserve">    for (int i = 0; i &lt; Q; i++) {</w:t>
      </w:r>
    </w:p>
    <w:p w14:paraId="1ABCAE0F" w14:textId="77777777" w:rsidR="00511644" w:rsidRDefault="00511644" w:rsidP="00511644">
      <w:r>
        <w:t xml:space="preserve">        string lenh;</w:t>
      </w:r>
    </w:p>
    <w:p w14:paraId="536E440C" w14:textId="77777777" w:rsidR="00511644" w:rsidRDefault="00511644" w:rsidP="00511644">
      <w:r>
        <w:t xml:space="preserve">        long long x;</w:t>
      </w:r>
    </w:p>
    <w:p w14:paraId="48356EF4" w14:textId="77777777" w:rsidR="00511644" w:rsidRDefault="00511644" w:rsidP="00511644">
      <w:r>
        <w:t xml:space="preserve">        cin &gt;&gt; lenh &gt;&gt; x;</w:t>
      </w:r>
    </w:p>
    <w:p w14:paraId="44EE6460" w14:textId="77777777" w:rsidR="00511644" w:rsidRDefault="00511644" w:rsidP="00511644">
      <w:r>
        <w:t xml:space="preserve">        if (lenh == "ACCESS") {</w:t>
      </w:r>
    </w:p>
    <w:p w14:paraId="088D99A2" w14:textId="77777777" w:rsidR="00511644" w:rsidRDefault="00511644" w:rsidP="00511644">
      <w:r>
        <w:t xml:space="preserve">            auto tim = boNho.find(x);</w:t>
      </w:r>
    </w:p>
    <w:p w14:paraId="3B4B9EC3" w14:textId="77777777" w:rsidR="00511644" w:rsidRDefault="00511644" w:rsidP="00511644">
      <w:r>
        <w:t xml:space="preserve">            if (tim != boNho.end()) {</w:t>
      </w:r>
    </w:p>
    <w:p w14:paraId="5F16808B" w14:textId="77777777" w:rsidR="00511644" w:rsidRDefault="00511644" w:rsidP="00511644">
      <w:r>
        <w:t xml:space="preserve">                Node* nut = tim-&gt;second;</w:t>
      </w:r>
    </w:p>
    <w:p w14:paraId="7D4E4F4D" w14:textId="77777777" w:rsidR="00511644" w:rsidRPr="00511644" w:rsidRDefault="00511644" w:rsidP="00511644">
      <w:pPr>
        <w:rPr>
          <w:lang w:val="fr-FR"/>
        </w:rPr>
      </w:pPr>
      <w:r>
        <w:t xml:space="preserve">                </w:t>
      </w:r>
      <w:r w:rsidRPr="00511644">
        <w:rPr>
          <w:lang w:val="fr-FR"/>
        </w:rPr>
        <w:t>thaoNode(dau, cuoi, nut);</w:t>
      </w:r>
    </w:p>
    <w:p w14:paraId="40453203" w14:textId="77777777" w:rsidR="00511644" w:rsidRPr="00511644" w:rsidRDefault="00511644" w:rsidP="00511644">
      <w:pPr>
        <w:rPr>
          <w:lang w:val="fr-FR"/>
        </w:rPr>
      </w:pPr>
      <w:r w:rsidRPr="00511644">
        <w:rPr>
          <w:lang w:val="fr-FR"/>
        </w:rPr>
        <w:t xml:space="preserve">                themVaoDau(dau, cuoi, nut);</w:t>
      </w:r>
    </w:p>
    <w:p w14:paraId="399C6C71" w14:textId="77777777" w:rsidR="00511644" w:rsidRDefault="00511644" w:rsidP="00511644">
      <w:r w:rsidRPr="00511644">
        <w:rPr>
          <w:lang w:val="fr-FR"/>
        </w:rPr>
        <w:t xml:space="preserve">            </w:t>
      </w:r>
      <w:r>
        <w:t>}</w:t>
      </w:r>
    </w:p>
    <w:p w14:paraId="40F8EC3D" w14:textId="77777777" w:rsidR="00511644" w:rsidRDefault="00511644" w:rsidP="00511644">
      <w:r>
        <w:t xml:space="preserve">            else {</w:t>
      </w:r>
    </w:p>
    <w:p w14:paraId="288BBB0D" w14:textId="77777777" w:rsidR="00511644" w:rsidRDefault="00511644" w:rsidP="00511644">
      <w:r>
        <w:t xml:space="preserve">                if (soLuong == C) {</w:t>
      </w:r>
    </w:p>
    <w:p w14:paraId="1393A1DD" w14:textId="77777777" w:rsidR="00511644" w:rsidRDefault="00511644" w:rsidP="00511644">
      <w:r>
        <w:t xml:space="preserve">                    Node* nutCuoi = cuoi;</w:t>
      </w:r>
    </w:p>
    <w:p w14:paraId="21B56158" w14:textId="77777777" w:rsidR="00511644" w:rsidRPr="00511644" w:rsidRDefault="00511644" w:rsidP="00511644">
      <w:pPr>
        <w:rPr>
          <w:lang w:val="fr-FR"/>
        </w:rPr>
      </w:pPr>
      <w:r>
        <w:t xml:space="preserve">                    </w:t>
      </w:r>
      <w:r w:rsidRPr="00511644">
        <w:rPr>
          <w:lang w:val="fr-FR"/>
        </w:rPr>
        <w:t>thaoNode(dau, cuoi, nutCuoi);</w:t>
      </w:r>
    </w:p>
    <w:p w14:paraId="46644070" w14:textId="77777777" w:rsidR="00511644" w:rsidRPr="00511644" w:rsidRDefault="00511644" w:rsidP="00511644">
      <w:pPr>
        <w:rPr>
          <w:lang w:val="fr-FR"/>
        </w:rPr>
      </w:pPr>
      <w:r w:rsidRPr="00511644">
        <w:rPr>
          <w:lang w:val="fr-FR"/>
        </w:rPr>
        <w:t xml:space="preserve">                    boNho.erase(nutCuoi-&gt;duLieu);</w:t>
      </w:r>
    </w:p>
    <w:p w14:paraId="0F08EFDE" w14:textId="77777777" w:rsidR="00511644" w:rsidRPr="00511644" w:rsidRDefault="00511644" w:rsidP="00511644">
      <w:pPr>
        <w:rPr>
          <w:lang w:val="fr-FR"/>
        </w:rPr>
      </w:pPr>
      <w:r w:rsidRPr="00511644">
        <w:rPr>
          <w:lang w:val="fr-FR"/>
        </w:rPr>
        <w:t xml:space="preserve">                    delete nutCuoi;</w:t>
      </w:r>
    </w:p>
    <w:p w14:paraId="64E6CFB1" w14:textId="77777777" w:rsidR="00511644" w:rsidRPr="00511644" w:rsidRDefault="00511644" w:rsidP="00511644">
      <w:pPr>
        <w:rPr>
          <w:lang w:val="fr-FR"/>
        </w:rPr>
      </w:pPr>
      <w:r w:rsidRPr="00511644">
        <w:rPr>
          <w:lang w:val="fr-FR"/>
        </w:rPr>
        <w:t xml:space="preserve">                    soLuong--;</w:t>
      </w:r>
    </w:p>
    <w:p w14:paraId="05BAB469" w14:textId="77777777" w:rsidR="00511644" w:rsidRPr="00511644" w:rsidRDefault="00511644" w:rsidP="00511644">
      <w:pPr>
        <w:rPr>
          <w:lang w:val="fr-FR"/>
        </w:rPr>
      </w:pPr>
      <w:r w:rsidRPr="00511644">
        <w:rPr>
          <w:lang w:val="fr-FR"/>
        </w:rPr>
        <w:t xml:space="preserve">                }</w:t>
      </w:r>
    </w:p>
    <w:p w14:paraId="66A7E454" w14:textId="77777777" w:rsidR="00511644" w:rsidRPr="00511644" w:rsidRDefault="00511644" w:rsidP="00511644">
      <w:pPr>
        <w:rPr>
          <w:lang w:val="fr-FR"/>
        </w:rPr>
      </w:pPr>
      <w:r w:rsidRPr="00511644">
        <w:rPr>
          <w:lang w:val="fr-FR"/>
        </w:rPr>
        <w:t xml:space="preserve">                Node* nutMoi = new Node(x);</w:t>
      </w:r>
    </w:p>
    <w:p w14:paraId="51EF4F98" w14:textId="77777777" w:rsidR="00511644" w:rsidRPr="00511644" w:rsidRDefault="00511644" w:rsidP="00511644">
      <w:pPr>
        <w:rPr>
          <w:lang w:val="fr-FR"/>
        </w:rPr>
      </w:pPr>
      <w:r w:rsidRPr="00511644">
        <w:rPr>
          <w:lang w:val="fr-FR"/>
        </w:rPr>
        <w:t xml:space="preserve">                themVaoDau(dau, cuoi, nutMoi);</w:t>
      </w:r>
    </w:p>
    <w:p w14:paraId="64CD5554" w14:textId="77777777" w:rsidR="00511644" w:rsidRDefault="00511644" w:rsidP="00511644">
      <w:r w:rsidRPr="00511644">
        <w:rPr>
          <w:lang w:val="fr-FR"/>
        </w:rPr>
        <w:t xml:space="preserve">                </w:t>
      </w:r>
      <w:r>
        <w:t>boNho[x] = nutMoi;</w:t>
      </w:r>
    </w:p>
    <w:p w14:paraId="344F72EC" w14:textId="77777777" w:rsidR="00511644" w:rsidRDefault="00511644" w:rsidP="00511644">
      <w:r>
        <w:t xml:space="preserve">                soLuong++;</w:t>
      </w:r>
    </w:p>
    <w:p w14:paraId="66F8A7CA" w14:textId="77777777" w:rsidR="00511644" w:rsidRDefault="00511644" w:rsidP="00511644">
      <w:r>
        <w:t xml:space="preserve">            }</w:t>
      </w:r>
    </w:p>
    <w:p w14:paraId="6C49EB56" w14:textId="77777777" w:rsidR="00511644" w:rsidRDefault="00511644" w:rsidP="00511644">
      <w:r>
        <w:t xml:space="preserve">        }</w:t>
      </w:r>
    </w:p>
    <w:p w14:paraId="6AD64537" w14:textId="77777777" w:rsidR="00511644" w:rsidRDefault="00511644" w:rsidP="00511644">
      <w:r>
        <w:t xml:space="preserve">        else if (lenh == "CLOSE") {</w:t>
      </w:r>
    </w:p>
    <w:p w14:paraId="392A3C4D" w14:textId="77777777" w:rsidR="00511644" w:rsidRDefault="00511644" w:rsidP="00511644">
      <w:r>
        <w:t xml:space="preserve">            auto tim = boNho.find(x);</w:t>
      </w:r>
    </w:p>
    <w:p w14:paraId="2458306A" w14:textId="77777777" w:rsidR="00511644" w:rsidRDefault="00511644" w:rsidP="00511644">
      <w:r>
        <w:t xml:space="preserve">            if (tim != boNho.end()) {</w:t>
      </w:r>
    </w:p>
    <w:p w14:paraId="66460F33" w14:textId="77777777" w:rsidR="00511644" w:rsidRDefault="00511644" w:rsidP="00511644">
      <w:r>
        <w:t xml:space="preserve">                Node* nut = tim-&gt;second;</w:t>
      </w:r>
    </w:p>
    <w:p w14:paraId="28C1F650" w14:textId="77777777" w:rsidR="00511644" w:rsidRPr="00511644" w:rsidRDefault="00511644" w:rsidP="00511644">
      <w:pPr>
        <w:rPr>
          <w:lang w:val="fr-FR"/>
        </w:rPr>
      </w:pPr>
      <w:r>
        <w:t xml:space="preserve">                </w:t>
      </w:r>
      <w:r w:rsidRPr="00511644">
        <w:rPr>
          <w:lang w:val="fr-FR"/>
        </w:rPr>
        <w:t>thaoNode(dau, cuoi, nut);</w:t>
      </w:r>
    </w:p>
    <w:p w14:paraId="34132C49" w14:textId="77777777" w:rsidR="00511644" w:rsidRPr="00511644" w:rsidRDefault="00511644" w:rsidP="00511644">
      <w:pPr>
        <w:rPr>
          <w:lang w:val="fr-FR"/>
        </w:rPr>
      </w:pPr>
      <w:r w:rsidRPr="00511644">
        <w:rPr>
          <w:lang w:val="fr-FR"/>
        </w:rPr>
        <w:t xml:space="preserve">                boNho.erase(x);</w:t>
      </w:r>
    </w:p>
    <w:p w14:paraId="5E96C276" w14:textId="77777777" w:rsidR="00511644" w:rsidRDefault="00511644" w:rsidP="00511644">
      <w:r w:rsidRPr="00511644">
        <w:rPr>
          <w:lang w:val="fr-FR"/>
        </w:rPr>
        <w:t xml:space="preserve">                </w:t>
      </w:r>
      <w:r>
        <w:t>delete nut;</w:t>
      </w:r>
    </w:p>
    <w:p w14:paraId="58AF0FD1" w14:textId="77777777" w:rsidR="00511644" w:rsidRDefault="00511644" w:rsidP="00511644">
      <w:r>
        <w:t xml:space="preserve">                soLuong--;</w:t>
      </w:r>
    </w:p>
    <w:p w14:paraId="4EFEB4CB" w14:textId="77777777" w:rsidR="00511644" w:rsidRDefault="00511644" w:rsidP="00511644">
      <w:r>
        <w:t xml:space="preserve">            }</w:t>
      </w:r>
    </w:p>
    <w:p w14:paraId="1C6AB0DB" w14:textId="77777777" w:rsidR="00511644" w:rsidRDefault="00511644" w:rsidP="00511644">
      <w:r>
        <w:t xml:space="preserve">        }</w:t>
      </w:r>
    </w:p>
    <w:p w14:paraId="440F849F" w14:textId="77777777" w:rsidR="00511644" w:rsidRDefault="00511644" w:rsidP="00511644">
      <w:r>
        <w:t xml:space="preserve">    }</w:t>
      </w:r>
    </w:p>
    <w:p w14:paraId="225F910B" w14:textId="77777777" w:rsidR="00511644" w:rsidRDefault="00511644" w:rsidP="00511644">
      <w:r>
        <w:t xml:space="preserve">    inDanhSach(dau, soLuong);</w:t>
      </w:r>
    </w:p>
    <w:p w14:paraId="474C1F33" w14:textId="77777777" w:rsidR="00511644" w:rsidRDefault="00511644" w:rsidP="00511644">
      <w:r>
        <w:t xml:space="preserve">    return 0;</w:t>
      </w:r>
    </w:p>
    <w:p w14:paraId="11A8AFA9" w14:textId="4E55B6F3" w:rsidR="00511644" w:rsidRPr="00511644" w:rsidRDefault="00511644" w:rsidP="00511644">
      <w:r>
        <w:lastRenderedPageBreak/>
        <w:t>}</w:t>
      </w:r>
    </w:p>
    <w:p w14:paraId="4B7F4FE5" w14:textId="77777777" w:rsidR="00734CA7" w:rsidRDefault="00734CA7" w:rsidP="00734CA7">
      <w:pPr>
        <w:spacing w:before="80"/>
        <w:ind w:right="259"/>
      </w:pPr>
    </w:p>
    <w:p w14:paraId="6E28DB55" w14:textId="77777777" w:rsidR="0047637B" w:rsidRPr="00101D65" w:rsidRDefault="0047637B" w:rsidP="0047637B">
      <w:pPr>
        <w:pStyle w:val="Heading1"/>
        <w:pageBreakBefore/>
        <w:pBdr>
          <w:bottom w:val="single" w:sz="10" w:space="4" w:color="2F6B9A"/>
        </w:pBdr>
        <w:spacing w:before="240"/>
      </w:pPr>
      <w:r>
        <w:lastRenderedPageBreak/>
        <w:t>4.11. Chương 6: BÀI 5</w:t>
      </w:r>
    </w:p>
    <w:p w14:paraId="30733AB3" w14:textId="77777777" w:rsidR="0047637B" w:rsidRPr="00734CA7" w:rsidRDefault="006D5EB4" w:rsidP="0047637B">
      <w:pPr>
        <w:keepNext/>
        <w:spacing w:before="40" w:after="140"/>
        <w:rPr>
          <w:rFonts w:eastAsia="Calibri"/>
          <w:b/>
          <w:bCs/>
          <w:color w:val="2F6B9A"/>
          <w:sz w:val="28"/>
        </w:rPr>
      </w:pPr>
      <w:r>
        <w:t>Sắp xếp lại luồng dữ liệu truyền qua mạng</w:t>
      </w:r>
    </w:p>
    <w:p w14:paraId="4F9FB161" w14:textId="77777777" w:rsidR="0047637B" w:rsidRPr="00E3087A" w:rsidRDefault="0047637B" w:rsidP="0047637B">
      <w:pPr>
        <w:pStyle w:val="Heading2"/>
        <w:spacing w:before="120"/>
        <w:rPr>
          <w:lang w:val="fr-FR"/>
        </w:rPr>
      </w:pPr>
      <w:r w:rsidRPr="00482DF3">
        <w:rPr>
          <w:lang w:val="fr-FR"/>
        </w:rPr>
        <w:t>4.11.1. Nội dung: giải pháp và source code</w:t>
      </w:r>
    </w:p>
    <w:p w14:paraId="3C64B399" w14:textId="77777777" w:rsidR="0047637B" w:rsidRPr="002E768D" w:rsidRDefault="0047637B" w:rsidP="0047637B">
      <w:pPr>
        <w:rPr>
          <w:rFonts w:eastAsia="Calibri"/>
          <w:b/>
          <w:bCs/>
          <w:color w:val="2F6B9A"/>
          <w:sz w:val="20"/>
          <w:lang w:val="fr-FR"/>
        </w:rPr>
      </w:pPr>
      <w:r w:rsidRPr="00482DF3">
        <w:rPr>
          <w:lang w:val="fr-FR"/>
        </w:rPr>
        <w:t>Tên bài: Sắp xếp lại luồng dữ liệu truyền qua mạng</w:t>
      </w:r>
    </w:p>
    <w:p w14:paraId="7E4ADADB" w14:textId="77777777" w:rsidR="0047637B" w:rsidRPr="004C565E" w:rsidRDefault="0047637B" w:rsidP="0047637B">
      <w:pPr>
        <w:rPr>
          <w:bCs/>
          <w:lang w:val="fr-FR"/>
        </w:rPr>
      </w:pPr>
      <w:r w:rsidRPr="00E379FE">
        <w:rPr>
          <w:lang w:val="fr-FR"/>
        </w:rPr>
        <w:t>Mô tả giải pháp: Tạo danh sách liên kết đơn, dùng Fast/Slow Pointers để tìm điểm chia, tách danh sách thành hai nửa, đảo ngược nửa sau bằng các con trỏ `truoc`, `hienTai`, rồi trộn xen kẽ hai nửa bằng cách thay đổi các liên kết `tiepTheo`. Giá trị trong node không bị thay đổi.</w:t>
      </w:r>
    </w:p>
    <w:p w14:paraId="18BB0171" w14:textId="77777777" w:rsidR="0047637B" w:rsidRPr="00AE7FBD" w:rsidRDefault="0047637B" w:rsidP="0047637B">
      <w:pPr>
        <w:rPr>
          <w:lang w:val="fr-FR"/>
        </w:rPr>
      </w:pPr>
      <w:r w:rsidRPr="00E379FE">
        <w:rPr>
          <w:lang w:val="fr-FR"/>
        </w:rPr>
        <w:t>Độ phức tạp: Thời gian O(N): tìm giữa, đảo ngược, trộn và in danh sách đều cần tổng cộng tuyến tính theo N. Bộ nhớ phụ trợ O(1), vì chương trình chỉ dùng các con trỏ và không tạo mảng phụ; các node ban đầu chiếm O(N).</w:t>
      </w:r>
    </w:p>
    <w:p w14:paraId="59330585" w14:textId="77777777" w:rsidR="0047637B" w:rsidRPr="00995067" w:rsidRDefault="0047637B" w:rsidP="0047637B">
      <w:pPr>
        <w:rPr>
          <w:bCs/>
          <w:lang w:val="fr-FR"/>
        </w:rPr>
      </w:pPr>
      <w:r w:rsidRPr="00995067">
        <w:rPr>
          <w:rFonts w:eastAsia="Calibri"/>
          <w:b/>
          <w:sz w:val="20"/>
          <w:lang w:val="fr-FR"/>
        </w:rPr>
        <w:t>Điểm khó nhất khi làm:</w:t>
      </w:r>
      <w:r w:rsidRPr="00995067">
        <w:rPr>
          <w:rFonts w:eastAsia="Calibri"/>
          <w:bCs/>
          <w:sz w:val="20"/>
          <w:lang w:val="fr-FR"/>
        </w:rPr>
        <w:t xml:space="preserve"> Điểm khó nhất khi làm: Điểm khó nhất khi làm: Thay đổi đúng các liên kết khi đảo nửa sau và trộn hai danh sách mà không làm mất node hoặc tạo thêm node mới.</w:t>
      </w:r>
    </w:p>
    <w:p w14:paraId="1567A55F" w14:textId="77777777" w:rsidR="0047637B" w:rsidRPr="00463093" w:rsidRDefault="0047637B" w:rsidP="0047637B">
      <w:pPr>
        <w:pStyle w:val="Heading2"/>
      </w:pPr>
      <w:r>
        <w:t>Source code</w:t>
      </w:r>
    </w:p>
    <w:p w14:paraId="0AF8A45D" w14:textId="77777777" w:rsidR="00511644" w:rsidRPr="00511644" w:rsidRDefault="00511644" w:rsidP="00511644">
      <w:pPr>
        <w:rPr>
          <w:b/>
          <w:bCs/>
        </w:rPr>
      </w:pPr>
      <w:r w:rsidRPr="00511644">
        <w:rPr>
          <w:b/>
          <w:bCs/>
        </w:rPr>
        <w:t>#include &lt;iostream&gt;</w:t>
      </w:r>
    </w:p>
    <w:p w14:paraId="7FC642CC" w14:textId="77777777" w:rsidR="00511644" w:rsidRPr="00511644" w:rsidRDefault="00511644" w:rsidP="00511644">
      <w:pPr>
        <w:rPr>
          <w:b/>
          <w:bCs/>
        </w:rPr>
      </w:pPr>
      <w:r w:rsidRPr="00511644">
        <w:rPr>
          <w:b/>
          <w:bCs/>
        </w:rPr>
        <w:t>using namespace std;</w:t>
      </w:r>
    </w:p>
    <w:p w14:paraId="73FD8318" w14:textId="77777777" w:rsidR="00511644" w:rsidRPr="00511644" w:rsidRDefault="00511644" w:rsidP="00511644">
      <w:pPr>
        <w:rPr>
          <w:b/>
          <w:bCs/>
          <w:lang w:val="fr-FR"/>
        </w:rPr>
      </w:pPr>
      <w:r w:rsidRPr="00511644">
        <w:rPr>
          <w:b/>
          <w:bCs/>
          <w:lang w:val="fr-FR"/>
        </w:rPr>
        <w:t>struct Node {</w:t>
      </w:r>
    </w:p>
    <w:p w14:paraId="5F9B1AA4" w14:textId="77777777" w:rsidR="00511644" w:rsidRPr="00511644" w:rsidRDefault="00511644" w:rsidP="00511644">
      <w:pPr>
        <w:rPr>
          <w:b/>
          <w:bCs/>
          <w:lang w:val="fr-FR"/>
        </w:rPr>
      </w:pPr>
      <w:r w:rsidRPr="00511644">
        <w:rPr>
          <w:b/>
          <w:bCs/>
          <w:lang w:val="fr-FR"/>
        </w:rPr>
        <w:t xml:space="preserve">    long long duLieu;</w:t>
      </w:r>
    </w:p>
    <w:p w14:paraId="5C59E735" w14:textId="77777777" w:rsidR="00511644" w:rsidRPr="00511644" w:rsidRDefault="00511644" w:rsidP="00511644">
      <w:pPr>
        <w:rPr>
          <w:b/>
          <w:bCs/>
          <w:lang w:val="fr-FR"/>
        </w:rPr>
      </w:pPr>
      <w:r w:rsidRPr="00511644">
        <w:rPr>
          <w:b/>
          <w:bCs/>
          <w:lang w:val="fr-FR"/>
        </w:rPr>
        <w:t xml:space="preserve">    Node* tiepTheo;</w:t>
      </w:r>
    </w:p>
    <w:p w14:paraId="0007D019" w14:textId="77777777" w:rsidR="00511644" w:rsidRPr="00511644" w:rsidRDefault="00511644" w:rsidP="00511644">
      <w:pPr>
        <w:rPr>
          <w:b/>
          <w:bCs/>
          <w:lang w:val="fr-FR"/>
        </w:rPr>
      </w:pPr>
      <w:r w:rsidRPr="00511644">
        <w:rPr>
          <w:b/>
          <w:bCs/>
          <w:lang w:val="fr-FR"/>
        </w:rPr>
        <w:t xml:space="preserve">    Node(long long x) {</w:t>
      </w:r>
    </w:p>
    <w:p w14:paraId="46C6FB84" w14:textId="77777777" w:rsidR="00511644" w:rsidRPr="00511644" w:rsidRDefault="00511644" w:rsidP="00511644">
      <w:pPr>
        <w:rPr>
          <w:b/>
          <w:bCs/>
          <w:lang w:val="fr-FR"/>
        </w:rPr>
      </w:pPr>
      <w:r w:rsidRPr="00511644">
        <w:rPr>
          <w:b/>
          <w:bCs/>
          <w:lang w:val="fr-FR"/>
        </w:rPr>
        <w:t xml:space="preserve">        duLieu = x;</w:t>
      </w:r>
    </w:p>
    <w:p w14:paraId="5AABC5C7" w14:textId="77777777" w:rsidR="00511644" w:rsidRPr="00511644" w:rsidRDefault="00511644" w:rsidP="00511644">
      <w:pPr>
        <w:rPr>
          <w:b/>
          <w:bCs/>
          <w:lang w:val="fr-FR"/>
        </w:rPr>
      </w:pPr>
      <w:r w:rsidRPr="00511644">
        <w:rPr>
          <w:b/>
          <w:bCs/>
          <w:lang w:val="fr-FR"/>
        </w:rPr>
        <w:t xml:space="preserve">        tiepTheo = nullptr;</w:t>
      </w:r>
    </w:p>
    <w:p w14:paraId="0ACF4E12" w14:textId="77777777" w:rsidR="00511644" w:rsidRPr="00511644" w:rsidRDefault="00511644" w:rsidP="00511644">
      <w:pPr>
        <w:rPr>
          <w:b/>
          <w:bCs/>
          <w:lang w:val="fr-FR"/>
        </w:rPr>
      </w:pPr>
      <w:r w:rsidRPr="00511644">
        <w:rPr>
          <w:b/>
          <w:bCs/>
          <w:lang w:val="fr-FR"/>
        </w:rPr>
        <w:t xml:space="preserve">    }</w:t>
      </w:r>
    </w:p>
    <w:p w14:paraId="4DF2B5CC" w14:textId="77777777" w:rsidR="00511644" w:rsidRPr="00511644" w:rsidRDefault="00511644" w:rsidP="00511644">
      <w:pPr>
        <w:rPr>
          <w:b/>
          <w:bCs/>
          <w:lang w:val="fr-FR"/>
        </w:rPr>
      </w:pPr>
      <w:r w:rsidRPr="00511644">
        <w:rPr>
          <w:b/>
          <w:bCs/>
          <w:lang w:val="fr-FR"/>
        </w:rPr>
        <w:t>};</w:t>
      </w:r>
    </w:p>
    <w:p w14:paraId="733521DB" w14:textId="77777777" w:rsidR="00511644" w:rsidRPr="00511644" w:rsidRDefault="00511644" w:rsidP="00511644">
      <w:pPr>
        <w:rPr>
          <w:b/>
          <w:bCs/>
          <w:lang w:val="fr-FR"/>
        </w:rPr>
      </w:pPr>
      <w:r w:rsidRPr="00511644">
        <w:rPr>
          <w:b/>
          <w:bCs/>
          <w:lang w:val="fr-FR"/>
        </w:rPr>
        <w:t>Node* daoNguoc(Node* dau) {</w:t>
      </w:r>
    </w:p>
    <w:p w14:paraId="5860CB17" w14:textId="77777777" w:rsidR="00511644" w:rsidRPr="00511644" w:rsidRDefault="00511644" w:rsidP="00511644">
      <w:pPr>
        <w:rPr>
          <w:b/>
          <w:bCs/>
          <w:lang w:val="fr-FR"/>
        </w:rPr>
      </w:pPr>
      <w:r w:rsidRPr="00511644">
        <w:rPr>
          <w:b/>
          <w:bCs/>
          <w:lang w:val="fr-FR"/>
        </w:rPr>
        <w:t xml:space="preserve">    Node* truoc = nullptr;</w:t>
      </w:r>
    </w:p>
    <w:p w14:paraId="145C0700" w14:textId="77777777" w:rsidR="00511644" w:rsidRPr="00511644" w:rsidRDefault="00511644" w:rsidP="00511644">
      <w:pPr>
        <w:rPr>
          <w:b/>
          <w:bCs/>
          <w:lang w:val="fr-FR"/>
        </w:rPr>
      </w:pPr>
      <w:r w:rsidRPr="00511644">
        <w:rPr>
          <w:b/>
          <w:bCs/>
          <w:lang w:val="fr-FR"/>
        </w:rPr>
        <w:t xml:space="preserve">    Node* hienTai = dau;</w:t>
      </w:r>
    </w:p>
    <w:p w14:paraId="29855614" w14:textId="77777777" w:rsidR="00511644" w:rsidRPr="00511644" w:rsidRDefault="00511644" w:rsidP="00511644">
      <w:pPr>
        <w:rPr>
          <w:b/>
          <w:bCs/>
          <w:lang w:val="fr-FR"/>
        </w:rPr>
      </w:pPr>
      <w:r w:rsidRPr="00511644">
        <w:rPr>
          <w:b/>
          <w:bCs/>
          <w:lang w:val="fr-FR"/>
        </w:rPr>
        <w:t xml:space="preserve">    while (hienTai != nullptr) {</w:t>
      </w:r>
    </w:p>
    <w:p w14:paraId="7B441740" w14:textId="77777777" w:rsidR="00511644" w:rsidRPr="00511644" w:rsidRDefault="00511644" w:rsidP="00511644">
      <w:pPr>
        <w:rPr>
          <w:b/>
          <w:bCs/>
          <w:lang w:val="fr-FR"/>
        </w:rPr>
      </w:pPr>
      <w:r w:rsidRPr="00511644">
        <w:rPr>
          <w:b/>
          <w:bCs/>
          <w:lang w:val="fr-FR"/>
        </w:rPr>
        <w:t xml:space="preserve">        Node* tiep = hienTai-&gt;tiepTheo;</w:t>
      </w:r>
    </w:p>
    <w:p w14:paraId="7E3CF838" w14:textId="77777777" w:rsidR="00511644" w:rsidRPr="00511644" w:rsidRDefault="00511644" w:rsidP="00511644">
      <w:pPr>
        <w:rPr>
          <w:b/>
          <w:bCs/>
          <w:lang w:val="fr-FR"/>
        </w:rPr>
      </w:pPr>
      <w:r w:rsidRPr="00511644">
        <w:rPr>
          <w:b/>
          <w:bCs/>
          <w:lang w:val="fr-FR"/>
        </w:rPr>
        <w:t xml:space="preserve">        hienTai-&gt;tiepTheo = truoc;</w:t>
      </w:r>
    </w:p>
    <w:p w14:paraId="040B73DC" w14:textId="77777777" w:rsidR="00511644" w:rsidRPr="00511644" w:rsidRDefault="00511644" w:rsidP="00511644">
      <w:pPr>
        <w:rPr>
          <w:b/>
          <w:bCs/>
          <w:lang w:val="fr-FR"/>
        </w:rPr>
      </w:pPr>
      <w:r w:rsidRPr="00511644">
        <w:rPr>
          <w:b/>
          <w:bCs/>
          <w:lang w:val="fr-FR"/>
        </w:rPr>
        <w:t xml:space="preserve">        truoc = hienTai;</w:t>
      </w:r>
    </w:p>
    <w:p w14:paraId="4668679C" w14:textId="77777777" w:rsidR="00511644" w:rsidRPr="00511644" w:rsidRDefault="00511644" w:rsidP="00511644">
      <w:pPr>
        <w:rPr>
          <w:b/>
          <w:bCs/>
          <w:lang w:val="fr-FR"/>
        </w:rPr>
      </w:pPr>
      <w:r w:rsidRPr="00511644">
        <w:rPr>
          <w:b/>
          <w:bCs/>
          <w:lang w:val="fr-FR"/>
        </w:rPr>
        <w:t xml:space="preserve">        hienTai = tiep;</w:t>
      </w:r>
    </w:p>
    <w:p w14:paraId="2E5B975A" w14:textId="77777777" w:rsidR="00511644" w:rsidRPr="00511644" w:rsidRDefault="00511644" w:rsidP="00511644">
      <w:pPr>
        <w:rPr>
          <w:b/>
          <w:bCs/>
        </w:rPr>
      </w:pPr>
      <w:r w:rsidRPr="00511644">
        <w:rPr>
          <w:b/>
          <w:bCs/>
          <w:lang w:val="fr-FR"/>
        </w:rPr>
        <w:t xml:space="preserve">    </w:t>
      </w:r>
      <w:r w:rsidRPr="00511644">
        <w:rPr>
          <w:b/>
          <w:bCs/>
        </w:rPr>
        <w:t>}</w:t>
      </w:r>
    </w:p>
    <w:p w14:paraId="0ACA1CB5" w14:textId="77777777" w:rsidR="00511644" w:rsidRPr="00511644" w:rsidRDefault="00511644" w:rsidP="00511644">
      <w:pPr>
        <w:rPr>
          <w:b/>
          <w:bCs/>
        </w:rPr>
      </w:pPr>
      <w:r w:rsidRPr="00511644">
        <w:rPr>
          <w:b/>
          <w:bCs/>
        </w:rPr>
        <w:t xml:space="preserve">    return truoc;</w:t>
      </w:r>
    </w:p>
    <w:p w14:paraId="06BC0A66" w14:textId="77777777" w:rsidR="00511644" w:rsidRPr="00511644" w:rsidRDefault="00511644" w:rsidP="00511644">
      <w:pPr>
        <w:rPr>
          <w:b/>
          <w:bCs/>
        </w:rPr>
      </w:pPr>
      <w:r w:rsidRPr="00511644">
        <w:rPr>
          <w:b/>
          <w:bCs/>
        </w:rPr>
        <w:t>}</w:t>
      </w:r>
    </w:p>
    <w:p w14:paraId="76E798D5" w14:textId="77777777" w:rsidR="00511644" w:rsidRPr="00511644" w:rsidRDefault="00511644" w:rsidP="00511644">
      <w:pPr>
        <w:rPr>
          <w:b/>
          <w:bCs/>
        </w:rPr>
      </w:pPr>
      <w:r w:rsidRPr="00511644">
        <w:rPr>
          <w:b/>
          <w:bCs/>
        </w:rPr>
        <w:t>void tronDanhSach(Node* dau1, Node* dau2) {</w:t>
      </w:r>
    </w:p>
    <w:p w14:paraId="2DDF22E9" w14:textId="77777777" w:rsidR="00511644" w:rsidRPr="00511644" w:rsidRDefault="00511644" w:rsidP="00511644">
      <w:pPr>
        <w:rPr>
          <w:b/>
          <w:bCs/>
        </w:rPr>
      </w:pPr>
      <w:r w:rsidRPr="00511644">
        <w:rPr>
          <w:b/>
          <w:bCs/>
        </w:rPr>
        <w:t xml:space="preserve">    while (dau2 != nullptr) {</w:t>
      </w:r>
    </w:p>
    <w:p w14:paraId="644AFE1D" w14:textId="77777777" w:rsidR="00511644" w:rsidRPr="00511644" w:rsidRDefault="00511644" w:rsidP="00511644">
      <w:pPr>
        <w:rPr>
          <w:b/>
          <w:bCs/>
        </w:rPr>
      </w:pPr>
      <w:r w:rsidRPr="00511644">
        <w:rPr>
          <w:b/>
          <w:bCs/>
        </w:rPr>
        <w:t xml:space="preserve">        Node* tiep1 = dau1-&gt;tiepTheo;</w:t>
      </w:r>
    </w:p>
    <w:p w14:paraId="2C038497" w14:textId="77777777" w:rsidR="00511644" w:rsidRPr="00511644" w:rsidRDefault="00511644" w:rsidP="00511644">
      <w:pPr>
        <w:rPr>
          <w:b/>
          <w:bCs/>
        </w:rPr>
      </w:pPr>
      <w:r w:rsidRPr="00511644">
        <w:rPr>
          <w:b/>
          <w:bCs/>
        </w:rPr>
        <w:t xml:space="preserve">        Node* tiep2 = dau2-&gt;tiepTheo;</w:t>
      </w:r>
    </w:p>
    <w:p w14:paraId="1E025778" w14:textId="77777777" w:rsidR="00511644" w:rsidRPr="00511644" w:rsidRDefault="00511644" w:rsidP="00511644">
      <w:pPr>
        <w:rPr>
          <w:b/>
          <w:bCs/>
        </w:rPr>
      </w:pPr>
      <w:r w:rsidRPr="00511644">
        <w:rPr>
          <w:b/>
          <w:bCs/>
        </w:rPr>
        <w:lastRenderedPageBreak/>
        <w:t xml:space="preserve">        dau1-&gt;tiepTheo = dau2;</w:t>
      </w:r>
    </w:p>
    <w:p w14:paraId="5AE25C6D" w14:textId="77777777" w:rsidR="00511644" w:rsidRPr="00511644" w:rsidRDefault="00511644" w:rsidP="00511644">
      <w:pPr>
        <w:rPr>
          <w:b/>
          <w:bCs/>
        </w:rPr>
      </w:pPr>
      <w:r w:rsidRPr="00511644">
        <w:rPr>
          <w:b/>
          <w:bCs/>
        </w:rPr>
        <w:t xml:space="preserve">        dau2-&gt;tiepTheo = tiep1;</w:t>
      </w:r>
    </w:p>
    <w:p w14:paraId="3900A687" w14:textId="77777777" w:rsidR="00511644" w:rsidRPr="00511644" w:rsidRDefault="00511644" w:rsidP="00511644">
      <w:pPr>
        <w:rPr>
          <w:b/>
          <w:bCs/>
        </w:rPr>
      </w:pPr>
      <w:r w:rsidRPr="00511644">
        <w:rPr>
          <w:b/>
          <w:bCs/>
        </w:rPr>
        <w:t xml:space="preserve">        dau1 = tiep1;</w:t>
      </w:r>
    </w:p>
    <w:p w14:paraId="69015638" w14:textId="77777777" w:rsidR="00511644" w:rsidRPr="00511644" w:rsidRDefault="00511644" w:rsidP="00511644">
      <w:pPr>
        <w:rPr>
          <w:b/>
          <w:bCs/>
        </w:rPr>
      </w:pPr>
      <w:r w:rsidRPr="00511644">
        <w:rPr>
          <w:b/>
          <w:bCs/>
        </w:rPr>
        <w:t xml:space="preserve">        dau2 = tiep2;</w:t>
      </w:r>
    </w:p>
    <w:p w14:paraId="73557FA0" w14:textId="77777777" w:rsidR="00511644" w:rsidRPr="00511644" w:rsidRDefault="00511644" w:rsidP="00511644">
      <w:pPr>
        <w:rPr>
          <w:b/>
          <w:bCs/>
        </w:rPr>
      </w:pPr>
      <w:r w:rsidRPr="00511644">
        <w:rPr>
          <w:b/>
          <w:bCs/>
        </w:rPr>
        <w:t xml:space="preserve">    }</w:t>
      </w:r>
    </w:p>
    <w:p w14:paraId="320E22CC" w14:textId="77777777" w:rsidR="00511644" w:rsidRPr="00511644" w:rsidRDefault="00511644" w:rsidP="00511644">
      <w:pPr>
        <w:rPr>
          <w:b/>
          <w:bCs/>
        </w:rPr>
      </w:pPr>
      <w:r w:rsidRPr="00511644">
        <w:rPr>
          <w:b/>
          <w:bCs/>
        </w:rPr>
        <w:t>}</w:t>
      </w:r>
    </w:p>
    <w:p w14:paraId="6359C7BF" w14:textId="77777777" w:rsidR="00511644" w:rsidRPr="00511644" w:rsidRDefault="00511644" w:rsidP="00511644">
      <w:pPr>
        <w:rPr>
          <w:b/>
          <w:bCs/>
        </w:rPr>
      </w:pPr>
      <w:r w:rsidRPr="00511644">
        <w:rPr>
          <w:b/>
          <w:bCs/>
        </w:rPr>
        <w:t>void inDanhSach(Node* dau) {</w:t>
      </w:r>
    </w:p>
    <w:p w14:paraId="0650C9D9" w14:textId="77777777" w:rsidR="00511644" w:rsidRPr="00511644" w:rsidRDefault="00511644" w:rsidP="00511644">
      <w:pPr>
        <w:rPr>
          <w:b/>
          <w:bCs/>
          <w:lang w:val="fr-FR"/>
        </w:rPr>
      </w:pPr>
      <w:r w:rsidRPr="00511644">
        <w:rPr>
          <w:b/>
          <w:bCs/>
        </w:rPr>
        <w:t xml:space="preserve">    </w:t>
      </w:r>
      <w:r w:rsidRPr="00511644">
        <w:rPr>
          <w:b/>
          <w:bCs/>
          <w:lang w:val="fr-FR"/>
        </w:rPr>
        <w:t>Node* hienTai = dau;</w:t>
      </w:r>
    </w:p>
    <w:p w14:paraId="645C4D0A" w14:textId="77777777" w:rsidR="00511644" w:rsidRPr="00511644" w:rsidRDefault="00511644" w:rsidP="00511644">
      <w:pPr>
        <w:rPr>
          <w:b/>
          <w:bCs/>
          <w:lang w:val="fr-FR"/>
        </w:rPr>
      </w:pPr>
      <w:r w:rsidRPr="00511644">
        <w:rPr>
          <w:b/>
          <w:bCs/>
          <w:lang w:val="fr-FR"/>
        </w:rPr>
        <w:t xml:space="preserve">    while (hienTai != nullptr) {</w:t>
      </w:r>
    </w:p>
    <w:p w14:paraId="44047636" w14:textId="77777777" w:rsidR="00511644" w:rsidRPr="00511644" w:rsidRDefault="00511644" w:rsidP="00511644">
      <w:pPr>
        <w:rPr>
          <w:b/>
          <w:bCs/>
          <w:lang w:val="fr-FR"/>
        </w:rPr>
      </w:pPr>
      <w:r w:rsidRPr="00511644">
        <w:rPr>
          <w:b/>
          <w:bCs/>
          <w:lang w:val="fr-FR"/>
        </w:rPr>
        <w:t xml:space="preserve">        cout &lt;&lt; hienTai-&gt;duLieu;</w:t>
      </w:r>
    </w:p>
    <w:p w14:paraId="7A37DFF0" w14:textId="77777777" w:rsidR="00511644" w:rsidRPr="00511644" w:rsidRDefault="00511644" w:rsidP="00511644">
      <w:pPr>
        <w:rPr>
          <w:b/>
          <w:bCs/>
          <w:lang w:val="fr-FR"/>
        </w:rPr>
      </w:pPr>
      <w:r w:rsidRPr="00511644">
        <w:rPr>
          <w:b/>
          <w:bCs/>
          <w:lang w:val="fr-FR"/>
        </w:rPr>
        <w:t xml:space="preserve">        if (hienTai-&gt;tiepTheo != nullptr) {</w:t>
      </w:r>
    </w:p>
    <w:p w14:paraId="4C96F0B9" w14:textId="77777777" w:rsidR="00511644" w:rsidRPr="00511644" w:rsidRDefault="00511644" w:rsidP="00511644">
      <w:pPr>
        <w:rPr>
          <w:b/>
          <w:bCs/>
          <w:lang w:val="fr-FR"/>
        </w:rPr>
      </w:pPr>
      <w:r w:rsidRPr="00511644">
        <w:rPr>
          <w:b/>
          <w:bCs/>
          <w:lang w:val="fr-FR"/>
        </w:rPr>
        <w:t xml:space="preserve">            cout &lt;&lt; ' ';</w:t>
      </w:r>
    </w:p>
    <w:p w14:paraId="559DD0D5" w14:textId="77777777" w:rsidR="00511644" w:rsidRPr="00511644" w:rsidRDefault="00511644" w:rsidP="00511644">
      <w:pPr>
        <w:rPr>
          <w:b/>
          <w:bCs/>
          <w:lang w:val="fr-FR"/>
        </w:rPr>
      </w:pPr>
      <w:r w:rsidRPr="00511644">
        <w:rPr>
          <w:b/>
          <w:bCs/>
          <w:lang w:val="fr-FR"/>
        </w:rPr>
        <w:t xml:space="preserve">        }</w:t>
      </w:r>
    </w:p>
    <w:p w14:paraId="22615D3D" w14:textId="77777777" w:rsidR="00511644" w:rsidRPr="00511644" w:rsidRDefault="00511644" w:rsidP="00511644">
      <w:pPr>
        <w:rPr>
          <w:b/>
          <w:bCs/>
          <w:lang w:val="fr-FR"/>
        </w:rPr>
      </w:pPr>
      <w:r w:rsidRPr="00511644">
        <w:rPr>
          <w:b/>
          <w:bCs/>
          <w:lang w:val="fr-FR"/>
        </w:rPr>
        <w:t xml:space="preserve">        hienTai = hienTai-&gt;tiepTheo;</w:t>
      </w:r>
    </w:p>
    <w:p w14:paraId="0C42A92E" w14:textId="77777777" w:rsidR="00511644" w:rsidRPr="00511644" w:rsidRDefault="00511644" w:rsidP="00511644">
      <w:pPr>
        <w:rPr>
          <w:b/>
          <w:bCs/>
          <w:lang w:val="fr-FR"/>
        </w:rPr>
      </w:pPr>
      <w:r w:rsidRPr="00511644">
        <w:rPr>
          <w:b/>
          <w:bCs/>
          <w:lang w:val="fr-FR"/>
        </w:rPr>
        <w:t xml:space="preserve">    }</w:t>
      </w:r>
    </w:p>
    <w:p w14:paraId="74611024" w14:textId="77777777" w:rsidR="00511644" w:rsidRPr="00511644" w:rsidRDefault="00511644" w:rsidP="00511644">
      <w:pPr>
        <w:rPr>
          <w:b/>
          <w:bCs/>
          <w:lang w:val="fr-FR"/>
        </w:rPr>
      </w:pPr>
      <w:r w:rsidRPr="00511644">
        <w:rPr>
          <w:b/>
          <w:bCs/>
          <w:lang w:val="fr-FR"/>
        </w:rPr>
        <w:t xml:space="preserve">    cout &lt;&lt; endl;</w:t>
      </w:r>
    </w:p>
    <w:p w14:paraId="4AB52B64" w14:textId="77777777" w:rsidR="00511644" w:rsidRPr="00511644" w:rsidRDefault="00511644" w:rsidP="00511644">
      <w:pPr>
        <w:rPr>
          <w:b/>
          <w:bCs/>
          <w:lang w:val="fr-FR"/>
        </w:rPr>
      </w:pPr>
      <w:r w:rsidRPr="00511644">
        <w:rPr>
          <w:b/>
          <w:bCs/>
          <w:lang w:val="fr-FR"/>
        </w:rPr>
        <w:t>}</w:t>
      </w:r>
    </w:p>
    <w:p w14:paraId="234E6DFA" w14:textId="77777777" w:rsidR="00511644" w:rsidRPr="00511644" w:rsidRDefault="00511644" w:rsidP="00511644">
      <w:pPr>
        <w:rPr>
          <w:b/>
          <w:bCs/>
          <w:lang w:val="fr-FR"/>
        </w:rPr>
      </w:pPr>
      <w:r w:rsidRPr="00511644">
        <w:rPr>
          <w:b/>
          <w:bCs/>
          <w:lang w:val="fr-FR"/>
        </w:rPr>
        <w:t>int main() {</w:t>
      </w:r>
    </w:p>
    <w:p w14:paraId="12DDD0B6" w14:textId="77777777" w:rsidR="00511644" w:rsidRPr="00511644" w:rsidRDefault="00511644" w:rsidP="00511644">
      <w:pPr>
        <w:rPr>
          <w:b/>
          <w:bCs/>
          <w:lang w:val="fr-FR"/>
        </w:rPr>
      </w:pPr>
      <w:r w:rsidRPr="00511644">
        <w:rPr>
          <w:b/>
          <w:bCs/>
          <w:lang w:val="fr-FR"/>
        </w:rPr>
        <w:t xml:space="preserve">    int N;</w:t>
      </w:r>
    </w:p>
    <w:p w14:paraId="629C9521" w14:textId="77777777" w:rsidR="00511644" w:rsidRPr="00511644" w:rsidRDefault="00511644" w:rsidP="00511644">
      <w:pPr>
        <w:rPr>
          <w:b/>
          <w:bCs/>
          <w:lang w:val="fr-FR"/>
        </w:rPr>
      </w:pPr>
      <w:r w:rsidRPr="00511644">
        <w:rPr>
          <w:b/>
          <w:bCs/>
          <w:lang w:val="fr-FR"/>
        </w:rPr>
        <w:t xml:space="preserve">    cin &gt;&gt; N;</w:t>
      </w:r>
    </w:p>
    <w:p w14:paraId="2C1209FA" w14:textId="77777777" w:rsidR="00511644" w:rsidRPr="00511644" w:rsidRDefault="00511644" w:rsidP="00511644">
      <w:pPr>
        <w:rPr>
          <w:b/>
          <w:bCs/>
          <w:lang w:val="fr-FR"/>
        </w:rPr>
      </w:pPr>
      <w:r w:rsidRPr="00511644">
        <w:rPr>
          <w:b/>
          <w:bCs/>
          <w:lang w:val="fr-FR"/>
        </w:rPr>
        <w:t xml:space="preserve">    Node* dau = nullptr;</w:t>
      </w:r>
    </w:p>
    <w:p w14:paraId="4B158061" w14:textId="77777777" w:rsidR="00511644" w:rsidRPr="00511644" w:rsidRDefault="00511644" w:rsidP="00511644">
      <w:pPr>
        <w:rPr>
          <w:b/>
          <w:bCs/>
        </w:rPr>
      </w:pPr>
      <w:r w:rsidRPr="00511644">
        <w:rPr>
          <w:b/>
          <w:bCs/>
          <w:lang w:val="fr-FR"/>
        </w:rPr>
        <w:t xml:space="preserve">    </w:t>
      </w:r>
      <w:r w:rsidRPr="00511644">
        <w:rPr>
          <w:b/>
          <w:bCs/>
        </w:rPr>
        <w:t>Node* cuoi = nullptr;</w:t>
      </w:r>
    </w:p>
    <w:p w14:paraId="12EAEACC" w14:textId="77777777" w:rsidR="00511644" w:rsidRPr="00511644" w:rsidRDefault="00511644" w:rsidP="00511644">
      <w:pPr>
        <w:rPr>
          <w:b/>
          <w:bCs/>
        </w:rPr>
      </w:pPr>
      <w:r w:rsidRPr="00511644">
        <w:rPr>
          <w:b/>
          <w:bCs/>
        </w:rPr>
        <w:t xml:space="preserve">    for (int i = 0; i &lt; N; i++) {</w:t>
      </w:r>
    </w:p>
    <w:p w14:paraId="593E5A9E" w14:textId="77777777" w:rsidR="00511644" w:rsidRPr="00511644" w:rsidRDefault="00511644" w:rsidP="00511644">
      <w:pPr>
        <w:rPr>
          <w:b/>
          <w:bCs/>
        </w:rPr>
      </w:pPr>
      <w:r w:rsidRPr="00511644">
        <w:rPr>
          <w:b/>
          <w:bCs/>
        </w:rPr>
        <w:t xml:space="preserve">        long long x;</w:t>
      </w:r>
    </w:p>
    <w:p w14:paraId="48273651" w14:textId="77777777" w:rsidR="00511644" w:rsidRPr="00511644" w:rsidRDefault="00511644" w:rsidP="00511644">
      <w:pPr>
        <w:rPr>
          <w:b/>
          <w:bCs/>
        </w:rPr>
      </w:pPr>
      <w:r w:rsidRPr="00511644">
        <w:rPr>
          <w:b/>
          <w:bCs/>
        </w:rPr>
        <w:t xml:space="preserve">        cin &gt;&gt; x;</w:t>
      </w:r>
    </w:p>
    <w:p w14:paraId="235B8FE1" w14:textId="77777777" w:rsidR="00511644" w:rsidRPr="00511644" w:rsidRDefault="00511644" w:rsidP="00511644">
      <w:pPr>
        <w:rPr>
          <w:b/>
          <w:bCs/>
          <w:lang w:val="fr-FR"/>
        </w:rPr>
      </w:pPr>
      <w:r w:rsidRPr="00511644">
        <w:rPr>
          <w:b/>
          <w:bCs/>
        </w:rPr>
        <w:t xml:space="preserve">        </w:t>
      </w:r>
      <w:r w:rsidRPr="00511644">
        <w:rPr>
          <w:b/>
          <w:bCs/>
          <w:lang w:val="fr-FR"/>
        </w:rPr>
        <w:t>Node* nutMoi = new Node(x);</w:t>
      </w:r>
    </w:p>
    <w:p w14:paraId="0AAB6509" w14:textId="77777777" w:rsidR="00511644" w:rsidRPr="00511644" w:rsidRDefault="00511644" w:rsidP="00511644">
      <w:pPr>
        <w:rPr>
          <w:b/>
          <w:bCs/>
          <w:lang w:val="fr-FR"/>
        </w:rPr>
      </w:pPr>
      <w:r w:rsidRPr="00511644">
        <w:rPr>
          <w:b/>
          <w:bCs/>
          <w:lang w:val="fr-FR"/>
        </w:rPr>
        <w:t xml:space="preserve">        if (dau == nullptr) {</w:t>
      </w:r>
    </w:p>
    <w:p w14:paraId="6C4FC9E2" w14:textId="77777777" w:rsidR="00511644" w:rsidRPr="00511644" w:rsidRDefault="00511644" w:rsidP="00511644">
      <w:pPr>
        <w:rPr>
          <w:b/>
          <w:bCs/>
          <w:lang w:val="fr-FR"/>
        </w:rPr>
      </w:pPr>
      <w:r w:rsidRPr="00511644">
        <w:rPr>
          <w:b/>
          <w:bCs/>
          <w:lang w:val="fr-FR"/>
        </w:rPr>
        <w:t xml:space="preserve">            dau = nutMoi;</w:t>
      </w:r>
    </w:p>
    <w:p w14:paraId="4C00C51B" w14:textId="77777777" w:rsidR="00511644" w:rsidRPr="00511644" w:rsidRDefault="00511644" w:rsidP="00511644">
      <w:pPr>
        <w:rPr>
          <w:b/>
          <w:bCs/>
          <w:lang w:val="fr-FR"/>
        </w:rPr>
      </w:pPr>
      <w:r w:rsidRPr="00511644">
        <w:rPr>
          <w:b/>
          <w:bCs/>
          <w:lang w:val="fr-FR"/>
        </w:rPr>
        <w:t xml:space="preserve">            cuoi = nutMoi;</w:t>
      </w:r>
    </w:p>
    <w:p w14:paraId="54968D20" w14:textId="77777777" w:rsidR="00511644" w:rsidRPr="00511644" w:rsidRDefault="00511644" w:rsidP="00511644">
      <w:pPr>
        <w:rPr>
          <w:b/>
          <w:bCs/>
          <w:lang w:val="fr-FR"/>
        </w:rPr>
      </w:pPr>
      <w:r w:rsidRPr="00511644">
        <w:rPr>
          <w:b/>
          <w:bCs/>
          <w:lang w:val="fr-FR"/>
        </w:rPr>
        <w:t xml:space="preserve">        }</w:t>
      </w:r>
    </w:p>
    <w:p w14:paraId="2EB0E92E" w14:textId="77777777" w:rsidR="00511644" w:rsidRPr="00511644" w:rsidRDefault="00511644" w:rsidP="00511644">
      <w:pPr>
        <w:rPr>
          <w:b/>
          <w:bCs/>
          <w:lang w:val="fr-FR"/>
        </w:rPr>
      </w:pPr>
      <w:r w:rsidRPr="00511644">
        <w:rPr>
          <w:b/>
          <w:bCs/>
          <w:lang w:val="fr-FR"/>
        </w:rPr>
        <w:t xml:space="preserve">        else {</w:t>
      </w:r>
    </w:p>
    <w:p w14:paraId="53EE5A68" w14:textId="77777777" w:rsidR="00511644" w:rsidRPr="00511644" w:rsidRDefault="00511644" w:rsidP="00511644">
      <w:pPr>
        <w:rPr>
          <w:b/>
          <w:bCs/>
          <w:lang w:val="fr-FR"/>
        </w:rPr>
      </w:pPr>
      <w:r w:rsidRPr="00511644">
        <w:rPr>
          <w:b/>
          <w:bCs/>
          <w:lang w:val="fr-FR"/>
        </w:rPr>
        <w:t xml:space="preserve">            cuoi-&gt;tiepTheo = nutMoi;</w:t>
      </w:r>
    </w:p>
    <w:p w14:paraId="7A0F39AB" w14:textId="77777777" w:rsidR="00511644" w:rsidRPr="00511644" w:rsidRDefault="00511644" w:rsidP="00511644">
      <w:pPr>
        <w:rPr>
          <w:b/>
          <w:bCs/>
          <w:lang w:val="fr-FR"/>
        </w:rPr>
      </w:pPr>
      <w:r w:rsidRPr="00511644">
        <w:rPr>
          <w:b/>
          <w:bCs/>
          <w:lang w:val="fr-FR"/>
        </w:rPr>
        <w:t xml:space="preserve">            cuoi = nutMoi;</w:t>
      </w:r>
    </w:p>
    <w:p w14:paraId="352458EC" w14:textId="77777777" w:rsidR="00511644" w:rsidRPr="00511644" w:rsidRDefault="00511644" w:rsidP="00511644">
      <w:pPr>
        <w:rPr>
          <w:b/>
          <w:bCs/>
        </w:rPr>
      </w:pPr>
      <w:r w:rsidRPr="00511644">
        <w:rPr>
          <w:b/>
          <w:bCs/>
          <w:lang w:val="fr-FR"/>
        </w:rPr>
        <w:t xml:space="preserve">        </w:t>
      </w:r>
      <w:r w:rsidRPr="00511644">
        <w:rPr>
          <w:b/>
          <w:bCs/>
        </w:rPr>
        <w:t>}</w:t>
      </w:r>
    </w:p>
    <w:p w14:paraId="4E741CB1" w14:textId="77777777" w:rsidR="00511644" w:rsidRPr="00511644" w:rsidRDefault="00511644" w:rsidP="00511644">
      <w:pPr>
        <w:rPr>
          <w:b/>
          <w:bCs/>
        </w:rPr>
      </w:pPr>
      <w:r w:rsidRPr="00511644">
        <w:rPr>
          <w:b/>
          <w:bCs/>
        </w:rPr>
        <w:t xml:space="preserve">    }</w:t>
      </w:r>
    </w:p>
    <w:p w14:paraId="577D8CAA" w14:textId="77777777" w:rsidR="00511644" w:rsidRPr="00511644" w:rsidRDefault="00511644" w:rsidP="00511644">
      <w:pPr>
        <w:rPr>
          <w:b/>
          <w:bCs/>
        </w:rPr>
      </w:pPr>
      <w:r w:rsidRPr="00511644">
        <w:rPr>
          <w:b/>
          <w:bCs/>
        </w:rPr>
        <w:t xml:space="preserve">    if (N &lt;= 2) {</w:t>
      </w:r>
    </w:p>
    <w:p w14:paraId="068A31D9" w14:textId="77777777" w:rsidR="00511644" w:rsidRPr="00511644" w:rsidRDefault="00511644" w:rsidP="00511644">
      <w:pPr>
        <w:rPr>
          <w:b/>
          <w:bCs/>
        </w:rPr>
      </w:pPr>
      <w:r w:rsidRPr="00511644">
        <w:rPr>
          <w:b/>
          <w:bCs/>
        </w:rPr>
        <w:t xml:space="preserve">        cout &lt;&lt; N &lt;&lt; endl;</w:t>
      </w:r>
    </w:p>
    <w:p w14:paraId="7EA70E5F" w14:textId="77777777" w:rsidR="00511644" w:rsidRPr="00511644" w:rsidRDefault="00511644" w:rsidP="00511644">
      <w:pPr>
        <w:rPr>
          <w:b/>
          <w:bCs/>
        </w:rPr>
      </w:pPr>
      <w:r w:rsidRPr="00511644">
        <w:rPr>
          <w:b/>
          <w:bCs/>
        </w:rPr>
        <w:t xml:space="preserve">        inDanhSach(dau);</w:t>
      </w:r>
    </w:p>
    <w:p w14:paraId="69DF49B8" w14:textId="77777777" w:rsidR="00511644" w:rsidRPr="00511644" w:rsidRDefault="00511644" w:rsidP="00511644">
      <w:pPr>
        <w:rPr>
          <w:b/>
          <w:bCs/>
        </w:rPr>
      </w:pPr>
      <w:r w:rsidRPr="00511644">
        <w:rPr>
          <w:b/>
          <w:bCs/>
        </w:rPr>
        <w:lastRenderedPageBreak/>
        <w:t xml:space="preserve">        return 0;</w:t>
      </w:r>
    </w:p>
    <w:p w14:paraId="361C17BF" w14:textId="77777777" w:rsidR="00511644" w:rsidRPr="00511644" w:rsidRDefault="00511644" w:rsidP="00511644">
      <w:pPr>
        <w:rPr>
          <w:b/>
          <w:bCs/>
        </w:rPr>
      </w:pPr>
      <w:r w:rsidRPr="00511644">
        <w:rPr>
          <w:b/>
          <w:bCs/>
        </w:rPr>
        <w:t xml:space="preserve">    }</w:t>
      </w:r>
    </w:p>
    <w:p w14:paraId="6EC7D68C" w14:textId="77777777" w:rsidR="00511644" w:rsidRPr="00511644" w:rsidRDefault="00511644" w:rsidP="00511644">
      <w:pPr>
        <w:rPr>
          <w:b/>
          <w:bCs/>
        </w:rPr>
      </w:pPr>
      <w:r w:rsidRPr="00511644">
        <w:rPr>
          <w:b/>
          <w:bCs/>
        </w:rPr>
        <w:t xml:space="preserve">    Node* cham = dau;</w:t>
      </w:r>
    </w:p>
    <w:p w14:paraId="037EA2BD" w14:textId="77777777" w:rsidR="00511644" w:rsidRPr="00511644" w:rsidRDefault="00511644" w:rsidP="00511644">
      <w:pPr>
        <w:rPr>
          <w:b/>
          <w:bCs/>
        </w:rPr>
      </w:pPr>
      <w:r w:rsidRPr="00511644">
        <w:rPr>
          <w:b/>
          <w:bCs/>
        </w:rPr>
        <w:t xml:space="preserve">    Node* nhanh = dau;</w:t>
      </w:r>
    </w:p>
    <w:p w14:paraId="2C35D31A" w14:textId="77777777" w:rsidR="00511644" w:rsidRPr="00511644" w:rsidRDefault="00511644" w:rsidP="00511644">
      <w:pPr>
        <w:rPr>
          <w:b/>
          <w:bCs/>
        </w:rPr>
      </w:pPr>
      <w:r w:rsidRPr="00511644">
        <w:rPr>
          <w:b/>
          <w:bCs/>
        </w:rPr>
        <w:t xml:space="preserve">    while (nhanh-&gt;tiepTheo != nullptr &amp;&amp; nhanh-&gt;tiepTheo-&gt;tiepTheo != nullptr) {</w:t>
      </w:r>
    </w:p>
    <w:p w14:paraId="27F046E4" w14:textId="77777777" w:rsidR="00511644" w:rsidRPr="00511644" w:rsidRDefault="00511644" w:rsidP="00511644">
      <w:pPr>
        <w:rPr>
          <w:b/>
          <w:bCs/>
        </w:rPr>
      </w:pPr>
      <w:r w:rsidRPr="00511644">
        <w:rPr>
          <w:b/>
          <w:bCs/>
        </w:rPr>
        <w:t xml:space="preserve">        cham = cham-&gt;tiepTheo;</w:t>
      </w:r>
    </w:p>
    <w:p w14:paraId="47DC6661" w14:textId="77777777" w:rsidR="00511644" w:rsidRPr="00511644" w:rsidRDefault="00511644" w:rsidP="00511644">
      <w:pPr>
        <w:rPr>
          <w:b/>
          <w:bCs/>
        </w:rPr>
      </w:pPr>
      <w:r w:rsidRPr="00511644">
        <w:rPr>
          <w:b/>
          <w:bCs/>
        </w:rPr>
        <w:t xml:space="preserve">        nhanh = nhanh-&gt;tiepTheo-&gt;tiepTheo;</w:t>
      </w:r>
    </w:p>
    <w:p w14:paraId="6D507100" w14:textId="77777777" w:rsidR="00511644" w:rsidRPr="00511644" w:rsidRDefault="00511644" w:rsidP="00511644">
      <w:pPr>
        <w:rPr>
          <w:b/>
          <w:bCs/>
        </w:rPr>
      </w:pPr>
      <w:r w:rsidRPr="00511644">
        <w:rPr>
          <w:b/>
          <w:bCs/>
        </w:rPr>
        <w:t xml:space="preserve">    }</w:t>
      </w:r>
    </w:p>
    <w:p w14:paraId="420BFE11" w14:textId="77777777" w:rsidR="00511644" w:rsidRPr="00511644" w:rsidRDefault="00511644" w:rsidP="00511644">
      <w:pPr>
        <w:rPr>
          <w:b/>
          <w:bCs/>
        </w:rPr>
      </w:pPr>
      <w:r w:rsidRPr="00511644">
        <w:rPr>
          <w:b/>
          <w:bCs/>
        </w:rPr>
        <w:t xml:space="preserve">    Node* dauNuaSau = cham-&gt;tiepTheo;</w:t>
      </w:r>
    </w:p>
    <w:p w14:paraId="611EAFC2" w14:textId="77777777" w:rsidR="00511644" w:rsidRPr="00511644" w:rsidRDefault="00511644" w:rsidP="00511644">
      <w:pPr>
        <w:rPr>
          <w:b/>
          <w:bCs/>
        </w:rPr>
      </w:pPr>
      <w:r w:rsidRPr="00511644">
        <w:rPr>
          <w:b/>
          <w:bCs/>
        </w:rPr>
        <w:t xml:space="preserve">    cham-&gt;tiepTheo = nullptr;</w:t>
      </w:r>
    </w:p>
    <w:p w14:paraId="7149A0A8" w14:textId="77777777" w:rsidR="00511644" w:rsidRPr="00511644" w:rsidRDefault="00511644" w:rsidP="00511644">
      <w:pPr>
        <w:rPr>
          <w:b/>
          <w:bCs/>
          <w:lang w:val="fr-FR"/>
        </w:rPr>
      </w:pPr>
      <w:r w:rsidRPr="00511644">
        <w:rPr>
          <w:b/>
          <w:bCs/>
        </w:rPr>
        <w:t xml:space="preserve">    </w:t>
      </w:r>
      <w:r w:rsidRPr="00511644">
        <w:rPr>
          <w:b/>
          <w:bCs/>
          <w:lang w:val="fr-FR"/>
        </w:rPr>
        <w:t>dauNuaSau = daoNguoc(dauNuaSau);</w:t>
      </w:r>
    </w:p>
    <w:p w14:paraId="30A53E8D" w14:textId="77777777" w:rsidR="00511644" w:rsidRPr="00511644" w:rsidRDefault="00511644" w:rsidP="00511644">
      <w:pPr>
        <w:rPr>
          <w:b/>
          <w:bCs/>
          <w:lang w:val="fr-FR"/>
        </w:rPr>
      </w:pPr>
      <w:r w:rsidRPr="00511644">
        <w:rPr>
          <w:b/>
          <w:bCs/>
          <w:lang w:val="fr-FR"/>
        </w:rPr>
        <w:t xml:space="preserve">    tronDanhSach(dau, dauNuaSau);</w:t>
      </w:r>
    </w:p>
    <w:p w14:paraId="4E5D61E4" w14:textId="77777777" w:rsidR="00511644" w:rsidRPr="00511644" w:rsidRDefault="00511644" w:rsidP="00511644">
      <w:pPr>
        <w:rPr>
          <w:b/>
          <w:bCs/>
        </w:rPr>
      </w:pPr>
      <w:r w:rsidRPr="00511644">
        <w:rPr>
          <w:b/>
          <w:bCs/>
          <w:lang w:val="fr-FR"/>
        </w:rPr>
        <w:t xml:space="preserve">    </w:t>
      </w:r>
      <w:r w:rsidRPr="00511644">
        <w:rPr>
          <w:b/>
          <w:bCs/>
        </w:rPr>
        <w:t>cout &lt;&lt; N &lt;&lt; endl;</w:t>
      </w:r>
    </w:p>
    <w:p w14:paraId="6F814A48" w14:textId="77777777" w:rsidR="00511644" w:rsidRPr="00511644" w:rsidRDefault="00511644" w:rsidP="00511644">
      <w:pPr>
        <w:rPr>
          <w:b/>
          <w:bCs/>
        </w:rPr>
      </w:pPr>
      <w:r w:rsidRPr="00511644">
        <w:rPr>
          <w:b/>
          <w:bCs/>
        </w:rPr>
        <w:t xml:space="preserve">    inDanhSach(dau);</w:t>
      </w:r>
    </w:p>
    <w:p w14:paraId="4E0B9FEC" w14:textId="77777777" w:rsidR="00511644" w:rsidRPr="00511644" w:rsidRDefault="00511644" w:rsidP="00511644">
      <w:pPr>
        <w:rPr>
          <w:b/>
          <w:bCs/>
        </w:rPr>
      </w:pPr>
      <w:r w:rsidRPr="00511644">
        <w:rPr>
          <w:b/>
          <w:bCs/>
        </w:rPr>
        <w:t xml:space="preserve">    return 0;</w:t>
      </w:r>
    </w:p>
    <w:p w14:paraId="68E3A9F9" w14:textId="2F02ECA3" w:rsidR="0047637B" w:rsidRPr="00463093" w:rsidRDefault="00511644" w:rsidP="00511644">
      <w:pPr>
        <w:rPr>
          <w:b/>
          <w:bCs/>
        </w:rPr>
      </w:pPr>
      <w:r w:rsidRPr="00511644">
        <w:rPr>
          <w:b/>
          <w:bCs/>
        </w:rPr>
        <w:t>}</w:t>
      </w:r>
    </w:p>
    <w:p w14:paraId="10D634CF" w14:textId="77777777" w:rsidR="0047637B" w:rsidRDefault="0047637B" w:rsidP="00734CA7">
      <w:pPr>
        <w:spacing w:before="80"/>
        <w:ind w:right="259"/>
      </w:pPr>
    </w:p>
    <w:p w14:paraId="09C8E7F6" w14:textId="77777777" w:rsidR="000F4C6F" w:rsidRPr="00101D65" w:rsidRDefault="000F4C6F" w:rsidP="000F4C6F">
      <w:pPr>
        <w:pStyle w:val="Heading1"/>
        <w:pageBreakBefore/>
        <w:pBdr>
          <w:bottom w:val="single" w:sz="10" w:space="4" w:color="2F6B9A"/>
        </w:pBdr>
        <w:spacing w:before="240"/>
      </w:pPr>
      <w:r>
        <w:lastRenderedPageBreak/>
        <w:t>4.12. Chương 7: BÀI 1</w:t>
      </w:r>
    </w:p>
    <w:p w14:paraId="7B777638" w14:textId="77777777" w:rsidR="000F4C6F" w:rsidRPr="00734CA7" w:rsidRDefault="00EC22C7" w:rsidP="000F4C6F">
      <w:pPr>
        <w:keepNext/>
        <w:spacing w:before="40" w:after="140"/>
        <w:rPr>
          <w:rFonts w:eastAsia="Calibri"/>
          <w:b/>
          <w:bCs/>
          <w:color w:val="2F6B9A"/>
          <w:sz w:val="28"/>
        </w:rPr>
      </w:pPr>
      <w:r>
        <w:t>Kiểm tra ngoặc trong truy vấn SQL</w:t>
      </w:r>
    </w:p>
    <w:p w14:paraId="30FF48D7" w14:textId="77777777" w:rsidR="000F4C6F" w:rsidRPr="00E3087A" w:rsidRDefault="000F4C6F" w:rsidP="000F4C6F">
      <w:pPr>
        <w:pStyle w:val="Heading2"/>
        <w:spacing w:before="120"/>
        <w:rPr>
          <w:lang w:val="fr-FR"/>
        </w:rPr>
      </w:pPr>
      <w:r w:rsidRPr="00482DF3">
        <w:rPr>
          <w:lang w:val="fr-FR"/>
        </w:rPr>
        <w:t>4.12.1. Nội dung: giải pháp và source code</w:t>
      </w:r>
    </w:p>
    <w:p w14:paraId="4C9A3BBE" w14:textId="77777777" w:rsidR="000F4C6F" w:rsidRPr="002E768D" w:rsidRDefault="000F4C6F" w:rsidP="000F4C6F">
      <w:pPr>
        <w:rPr>
          <w:rFonts w:eastAsia="Calibri"/>
          <w:b/>
          <w:bCs/>
          <w:color w:val="2F6B9A"/>
          <w:sz w:val="20"/>
          <w:lang w:val="fr-FR"/>
        </w:rPr>
      </w:pPr>
      <w:r w:rsidRPr="00482DF3">
        <w:rPr>
          <w:lang w:val="fr-FR"/>
        </w:rPr>
        <w:t>Tên bài: Kiểm tra ngoặc trong truy vấn SQL</w:t>
      </w:r>
    </w:p>
    <w:p w14:paraId="53F2C77B" w14:textId="77777777" w:rsidR="000F4C6F" w:rsidRPr="004C565E" w:rsidRDefault="000F4C6F" w:rsidP="000F4C6F">
      <w:pPr>
        <w:rPr>
          <w:bCs/>
          <w:lang w:val="fr-FR"/>
        </w:rPr>
      </w:pPr>
      <w:r w:rsidRPr="00E379FE">
        <w:rPr>
          <w:lang w:val="fr-FR"/>
        </w:rPr>
        <w:t>Mô tả giải pháp: Duyệt từng ký tự của chuỗi bằng Stack. Gặp ngoặc mở thì `push` vào stack; gặp ngoặc đóng thì kiểm tra stack có rỗng không, lấy ngoặc mở ở đỉnh ra và kiểm tra có cùng loại hay không. Cuối cùng stack phải rỗng thì chuỗi ngoặc hợp lệ.</w:t>
      </w:r>
    </w:p>
    <w:p w14:paraId="23DBA342" w14:textId="77777777" w:rsidR="000F4C6F" w:rsidRPr="00AE7FBD" w:rsidRDefault="000F4C6F" w:rsidP="000F4C6F">
      <w:pPr>
        <w:rPr>
          <w:lang w:val="fr-FR"/>
        </w:rPr>
      </w:pPr>
      <w:r w:rsidRPr="00E379FE">
        <w:rPr>
          <w:lang w:val="fr-FR"/>
        </w:rPr>
        <w:t>Độ phức tạp: Thời gian O(L), với L là độ dài chuỗi, vì mỗi ký tự được duyệt tối đa một lần. Không gian O(L) trong trường hợp tất cả ký tự là ngoặc mở và được lưu trong stack.</w:t>
      </w:r>
    </w:p>
    <w:p w14:paraId="3C12F232" w14:textId="77777777" w:rsidR="000F4C6F" w:rsidRPr="00995067" w:rsidRDefault="000F4C6F" w:rsidP="000F4C6F">
      <w:pPr>
        <w:rPr>
          <w:bCs/>
          <w:lang w:val="fr-FR"/>
        </w:rPr>
      </w:pPr>
      <w:r w:rsidRPr="00995067">
        <w:rPr>
          <w:rFonts w:eastAsia="Calibri"/>
          <w:b/>
          <w:sz w:val="20"/>
          <w:lang w:val="fr-FR"/>
        </w:rPr>
        <w:t>Điểm khó nhất khi làm:</w:t>
      </w:r>
      <w:r w:rsidRPr="00995067">
        <w:rPr>
          <w:rFonts w:eastAsia="Calibri"/>
          <w:bCs/>
          <w:sz w:val="20"/>
          <w:lang w:val="fr-FR"/>
        </w:rPr>
        <w:t xml:space="preserve"> Điểm khó nhất khi làm: Điểm khó nhất khi làm: Hiểu nguyên tắc LIFO để luôn đối chiếu ngoặc đóng với ngoặc mở gần nhất và xử lý đúng trường hợp stack rỗng hoặc sai loại ngoặc.</w:t>
      </w:r>
    </w:p>
    <w:p w14:paraId="3DE22C20" w14:textId="77777777" w:rsidR="000F4C6F" w:rsidRPr="00463093" w:rsidRDefault="000F4C6F" w:rsidP="000F4C6F">
      <w:pPr>
        <w:pStyle w:val="Heading2"/>
      </w:pPr>
      <w:r>
        <w:t>Source code</w:t>
      </w:r>
    </w:p>
    <w:p w14:paraId="2FB8CB29" w14:textId="77777777" w:rsidR="00302B1A" w:rsidRPr="00302B1A" w:rsidRDefault="00302B1A" w:rsidP="00302B1A">
      <w:pPr>
        <w:rPr>
          <w:b/>
          <w:bCs/>
        </w:rPr>
      </w:pPr>
      <w:r w:rsidRPr="00302B1A">
        <w:rPr>
          <w:b/>
          <w:bCs/>
        </w:rPr>
        <w:t>#include &lt;iostream&gt;</w:t>
      </w:r>
    </w:p>
    <w:p w14:paraId="5F56ADD9" w14:textId="77777777" w:rsidR="00302B1A" w:rsidRPr="00302B1A" w:rsidRDefault="00302B1A" w:rsidP="00302B1A">
      <w:pPr>
        <w:rPr>
          <w:b/>
          <w:bCs/>
        </w:rPr>
      </w:pPr>
      <w:r w:rsidRPr="00302B1A">
        <w:rPr>
          <w:b/>
          <w:bCs/>
        </w:rPr>
        <w:t>#include &lt;stack&gt;</w:t>
      </w:r>
    </w:p>
    <w:p w14:paraId="1B584263" w14:textId="77777777" w:rsidR="00302B1A" w:rsidRPr="00302B1A" w:rsidRDefault="00302B1A" w:rsidP="00302B1A">
      <w:pPr>
        <w:rPr>
          <w:b/>
          <w:bCs/>
        </w:rPr>
      </w:pPr>
      <w:r w:rsidRPr="00302B1A">
        <w:rPr>
          <w:b/>
          <w:bCs/>
        </w:rPr>
        <w:t>#include &lt;string&gt;</w:t>
      </w:r>
    </w:p>
    <w:p w14:paraId="23F7A0AA" w14:textId="77777777" w:rsidR="00302B1A" w:rsidRPr="00302B1A" w:rsidRDefault="00302B1A" w:rsidP="00302B1A">
      <w:pPr>
        <w:rPr>
          <w:b/>
          <w:bCs/>
        </w:rPr>
      </w:pPr>
      <w:r w:rsidRPr="00302B1A">
        <w:rPr>
          <w:b/>
          <w:bCs/>
        </w:rPr>
        <w:t>using namespace std;</w:t>
      </w:r>
    </w:p>
    <w:p w14:paraId="6DDB6548" w14:textId="77777777" w:rsidR="00302B1A" w:rsidRPr="00302B1A" w:rsidRDefault="00302B1A" w:rsidP="00302B1A">
      <w:pPr>
        <w:rPr>
          <w:b/>
          <w:bCs/>
        </w:rPr>
      </w:pPr>
      <w:r w:rsidRPr="00302B1A">
        <w:rPr>
          <w:b/>
          <w:bCs/>
        </w:rPr>
        <w:t>bool khopNgoac(char ngoacMo, char ngoacDong) {</w:t>
      </w:r>
    </w:p>
    <w:p w14:paraId="14C97EF5" w14:textId="77777777" w:rsidR="00302B1A" w:rsidRPr="00302B1A" w:rsidRDefault="00302B1A" w:rsidP="00302B1A">
      <w:pPr>
        <w:rPr>
          <w:b/>
          <w:bCs/>
        </w:rPr>
      </w:pPr>
      <w:r w:rsidRPr="00302B1A">
        <w:rPr>
          <w:b/>
          <w:bCs/>
        </w:rPr>
        <w:t xml:space="preserve">    return (ngoacMo == '(' &amp;&amp; ngoacDong == ')') ||</w:t>
      </w:r>
    </w:p>
    <w:p w14:paraId="111843F7" w14:textId="77777777" w:rsidR="00302B1A" w:rsidRPr="00302B1A" w:rsidRDefault="00302B1A" w:rsidP="00302B1A">
      <w:pPr>
        <w:rPr>
          <w:b/>
          <w:bCs/>
        </w:rPr>
      </w:pPr>
      <w:r w:rsidRPr="00302B1A">
        <w:rPr>
          <w:b/>
          <w:bCs/>
        </w:rPr>
        <w:t xml:space="preserve">           (ngoacMo == '[' &amp;&amp; ngoacDong == ']') ||</w:t>
      </w:r>
    </w:p>
    <w:p w14:paraId="6AF40EBA" w14:textId="77777777" w:rsidR="00302B1A" w:rsidRPr="00302B1A" w:rsidRDefault="00302B1A" w:rsidP="00302B1A">
      <w:pPr>
        <w:rPr>
          <w:b/>
          <w:bCs/>
        </w:rPr>
      </w:pPr>
      <w:r w:rsidRPr="00302B1A">
        <w:rPr>
          <w:b/>
          <w:bCs/>
        </w:rPr>
        <w:t xml:space="preserve">           (ngoacMo == '{' &amp;&amp; ngoacDong == '}');</w:t>
      </w:r>
    </w:p>
    <w:p w14:paraId="2FE5F806" w14:textId="77777777" w:rsidR="00302B1A" w:rsidRPr="00302B1A" w:rsidRDefault="00302B1A" w:rsidP="00302B1A">
      <w:pPr>
        <w:rPr>
          <w:b/>
          <w:bCs/>
        </w:rPr>
      </w:pPr>
      <w:r w:rsidRPr="00302B1A">
        <w:rPr>
          <w:b/>
          <w:bCs/>
        </w:rPr>
        <w:t>}</w:t>
      </w:r>
    </w:p>
    <w:p w14:paraId="2468BACC" w14:textId="77777777" w:rsidR="00302B1A" w:rsidRPr="00302B1A" w:rsidRDefault="00302B1A" w:rsidP="00302B1A">
      <w:pPr>
        <w:rPr>
          <w:b/>
          <w:bCs/>
        </w:rPr>
      </w:pPr>
      <w:r w:rsidRPr="00302B1A">
        <w:rPr>
          <w:b/>
          <w:bCs/>
        </w:rPr>
        <w:t>int main() {</w:t>
      </w:r>
    </w:p>
    <w:p w14:paraId="60D2FBEC" w14:textId="77777777" w:rsidR="00302B1A" w:rsidRPr="00302B1A" w:rsidRDefault="00302B1A" w:rsidP="00302B1A">
      <w:pPr>
        <w:rPr>
          <w:b/>
          <w:bCs/>
        </w:rPr>
      </w:pPr>
      <w:r w:rsidRPr="00302B1A">
        <w:rPr>
          <w:b/>
          <w:bCs/>
        </w:rPr>
        <w:t xml:space="preserve">    string S;</w:t>
      </w:r>
    </w:p>
    <w:p w14:paraId="19178872" w14:textId="77777777" w:rsidR="00302B1A" w:rsidRPr="00302B1A" w:rsidRDefault="00302B1A" w:rsidP="00302B1A">
      <w:pPr>
        <w:rPr>
          <w:b/>
          <w:bCs/>
        </w:rPr>
      </w:pPr>
      <w:r w:rsidRPr="00302B1A">
        <w:rPr>
          <w:b/>
          <w:bCs/>
        </w:rPr>
        <w:t xml:space="preserve">    getline(cin, S);</w:t>
      </w:r>
    </w:p>
    <w:p w14:paraId="36DA2C9F" w14:textId="77777777" w:rsidR="00302B1A" w:rsidRPr="00302B1A" w:rsidRDefault="00302B1A" w:rsidP="00302B1A">
      <w:pPr>
        <w:rPr>
          <w:b/>
          <w:bCs/>
        </w:rPr>
      </w:pPr>
      <w:r w:rsidRPr="00302B1A">
        <w:rPr>
          <w:b/>
          <w:bCs/>
        </w:rPr>
        <w:t xml:space="preserve">    stack&lt;char&gt; nganXep;</w:t>
      </w:r>
    </w:p>
    <w:p w14:paraId="6AEE93DF" w14:textId="77777777" w:rsidR="00302B1A" w:rsidRPr="00302B1A" w:rsidRDefault="00302B1A" w:rsidP="00302B1A">
      <w:pPr>
        <w:rPr>
          <w:b/>
          <w:bCs/>
        </w:rPr>
      </w:pPr>
      <w:r w:rsidRPr="00302B1A">
        <w:rPr>
          <w:b/>
          <w:bCs/>
        </w:rPr>
        <w:t xml:space="preserve">    for (char kyTu : S) {</w:t>
      </w:r>
    </w:p>
    <w:p w14:paraId="5DABB01F" w14:textId="77777777" w:rsidR="00302B1A" w:rsidRPr="00302B1A" w:rsidRDefault="00302B1A" w:rsidP="00302B1A">
      <w:pPr>
        <w:rPr>
          <w:b/>
          <w:bCs/>
        </w:rPr>
      </w:pPr>
      <w:r w:rsidRPr="00302B1A">
        <w:rPr>
          <w:b/>
          <w:bCs/>
        </w:rPr>
        <w:t xml:space="preserve">        if (kyTu == '(' || kyTu == '[' || kyTu == '{') {</w:t>
      </w:r>
    </w:p>
    <w:p w14:paraId="1E90747F" w14:textId="77777777" w:rsidR="00302B1A" w:rsidRPr="00302B1A" w:rsidRDefault="00302B1A" w:rsidP="00302B1A">
      <w:pPr>
        <w:rPr>
          <w:b/>
          <w:bCs/>
        </w:rPr>
      </w:pPr>
      <w:r w:rsidRPr="00302B1A">
        <w:rPr>
          <w:b/>
          <w:bCs/>
        </w:rPr>
        <w:t xml:space="preserve">            nganXep.push(kyTu);</w:t>
      </w:r>
    </w:p>
    <w:p w14:paraId="26D200CF" w14:textId="77777777" w:rsidR="00302B1A" w:rsidRPr="00302B1A" w:rsidRDefault="00302B1A" w:rsidP="00302B1A">
      <w:pPr>
        <w:rPr>
          <w:b/>
          <w:bCs/>
        </w:rPr>
      </w:pPr>
      <w:r w:rsidRPr="00302B1A">
        <w:rPr>
          <w:b/>
          <w:bCs/>
        </w:rPr>
        <w:t xml:space="preserve">        }</w:t>
      </w:r>
    </w:p>
    <w:p w14:paraId="6175C26A" w14:textId="77777777" w:rsidR="00302B1A" w:rsidRPr="00302B1A" w:rsidRDefault="00302B1A" w:rsidP="00302B1A">
      <w:pPr>
        <w:rPr>
          <w:b/>
          <w:bCs/>
        </w:rPr>
      </w:pPr>
      <w:r w:rsidRPr="00302B1A">
        <w:rPr>
          <w:b/>
          <w:bCs/>
        </w:rPr>
        <w:t xml:space="preserve">        else if (kyTu == ')' || kyTu == ']' || kyTu == '}') {</w:t>
      </w:r>
    </w:p>
    <w:p w14:paraId="7DB045B4" w14:textId="77777777" w:rsidR="00302B1A" w:rsidRPr="00302B1A" w:rsidRDefault="00302B1A" w:rsidP="00302B1A">
      <w:pPr>
        <w:rPr>
          <w:b/>
          <w:bCs/>
        </w:rPr>
      </w:pPr>
      <w:r w:rsidRPr="00302B1A">
        <w:rPr>
          <w:b/>
          <w:bCs/>
        </w:rPr>
        <w:t xml:space="preserve">            if (nganXep.empty()) {</w:t>
      </w:r>
    </w:p>
    <w:p w14:paraId="6E6F0B7D" w14:textId="77777777" w:rsidR="00302B1A" w:rsidRPr="00302B1A" w:rsidRDefault="00302B1A" w:rsidP="00302B1A">
      <w:pPr>
        <w:rPr>
          <w:b/>
          <w:bCs/>
        </w:rPr>
      </w:pPr>
      <w:r w:rsidRPr="00302B1A">
        <w:rPr>
          <w:b/>
          <w:bCs/>
        </w:rPr>
        <w:t xml:space="preserve">                cout &lt;&lt; "NO" &lt;&lt; endl;</w:t>
      </w:r>
    </w:p>
    <w:p w14:paraId="3518B96A" w14:textId="77777777" w:rsidR="00302B1A" w:rsidRPr="00302B1A" w:rsidRDefault="00302B1A" w:rsidP="00302B1A">
      <w:pPr>
        <w:rPr>
          <w:b/>
          <w:bCs/>
        </w:rPr>
      </w:pPr>
      <w:r w:rsidRPr="00302B1A">
        <w:rPr>
          <w:b/>
          <w:bCs/>
        </w:rPr>
        <w:t xml:space="preserve">                return 0;</w:t>
      </w:r>
    </w:p>
    <w:p w14:paraId="108DECDB" w14:textId="77777777" w:rsidR="00302B1A" w:rsidRPr="00302B1A" w:rsidRDefault="00302B1A" w:rsidP="00302B1A">
      <w:pPr>
        <w:rPr>
          <w:b/>
          <w:bCs/>
        </w:rPr>
      </w:pPr>
      <w:r w:rsidRPr="00302B1A">
        <w:rPr>
          <w:b/>
          <w:bCs/>
        </w:rPr>
        <w:t xml:space="preserve">            }</w:t>
      </w:r>
    </w:p>
    <w:p w14:paraId="2FC43CC4" w14:textId="77777777" w:rsidR="00302B1A" w:rsidRPr="00302B1A" w:rsidRDefault="00302B1A" w:rsidP="00302B1A">
      <w:pPr>
        <w:rPr>
          <w:b/>
          <w:bCs/>
        </w:rPr>
      </w:pPr>
      <w:r w:rsidRPr="00302B1A">
        <w:rPr>
          <w:b/>
          <w:bCs/>
        </w:rPr>
        <w:t xml:space="preserve">            char ngoacMo = nganXep.top();</w:t>
      </w:r>
    </w:p>
    <w:p w14:paraId="165BEF51" w14:textId="77777777" w:rsidR="00302B1A" w:rsidRPr="00302B1A" w:rsidRDefault="00302B1A" w:rsidP="00302B1A">
      <w:pPr>
        <w:rPr>
          <w:b/>
          <w:bCs/>
        </w:rPr>
      </w:pPr>
      <w:r w:rsidRPr="00302B1A">
        <w:rPr>
          <w:b/>
          <w:bCs/>
        </w:rPr>
        <w:t xml:space="preserve">            nganXep.pop();</w:t>
      </w:r>
    </w:p>
    <w:p w14:paraId="5FF8AE2C" w14:textId="77777777" w:rsidR="00302B1A" w:rsidRPr="00302B1A" w:rsidRDefault="00302B1A" w:rsidP="00302B1A">
      <w:pPr>
        <w:rPr>
          <w:b/>
          <w:bCs/>
        </w:rPr>
      </w:pPr>
      <w:r w:rsidRPr="00302B1A">
        <w:rPr>
          <w:b/>
          <w:bCs/>
        </w:rPr>
        <w:t xml:space="preserve">            if (!khopNgoac(ngoacMo, kyTu)) {</w:t>
      </w:r>
    </w:p>
    <w:p w14:paraId="623EAD37" w14:textId="77777777" w:rsidR="00302B1A" w:rsidRPr="00302B1A" w:rsidRDefault="00302B1A" w:rsidP="00302B1A">
      <w:pPr>
        <w:rPr>
          <w:b/>
          <w:bCs/>
        </w:rPr>
      </w:pPr>
      <w:r w:rsidRPr="00302B1A">
        <w:rPr>
          <w:b/>
          <w:bCs/>
        </w:rPr>
        <w:lastRenderedPageBreak/>
        <w:t xml:space="preserve">                cout &lt;&lt; "NO" &lt;&lt; endl;</w:t>
      </w:r>
    </w:p>
    <w:p w14:paraId="19881204" w14:textId="77777777" w:rsidR="00302B1A" w:rsidRPr="00302B1A" w:rsidRDefault="00302B1A" w:rsidP="00302B1A">
      <w:pPr>
        <w:rPr>
          <w:b/>
          <w:bCs/>
        </w:rPr>
      </w:pPr>
      <w:r w:rsidRPr="00302B1A">
        <w:rPr>
          <w:b/>
          <w:bCs/>
        </w:rPr>
        <w:t xml:space="preserve">                return 0;</w:t>
      </w:r>
    </w:p>
    <w:p w14:paraId="1427E0AC" w14:textId="77777777" w:rsidR="00302B1A" w:rsidRPr="00302B1A" w:rsidRDefault="00302B1A" w:rsidP="00302B1A">
      <w:pPr>
        <w:rPr>
          <w:b/>
          <w:bCs/>
        </w:rPr>
      </w:pPr>
      <w:r w:rsidRPr="00302B1A">
        <w:rPr>
          <w:b/>
          <w:bCs/>
        </w:rPr>
        <w:t xml:space="preserve">            }</w:t>
      </w:r>
    </w:p>
    <w:p w14:paraId="58E2E952" w14:textId="77777777" w:rsidR="00302B1A" w:rsidRPr="00302B1A" w:rsidRDefault="00302B1A" w:rsidP="00302B1A">
      <w:pPr>
        <w:rPr>
          <w:b/>
          <w:bCs/>
        </w:rPr>
      </w:pPr>
      <w:r w:rsidRPr="00302B1A">
        <w:rPr>
          <w:b/>
          <w:bCs/>
        </w:rPr>
        <w:t xml:space="preserve">        }</w:t>
      </w:r>
    </w:p>
    <w:p w14:paraId="141DC988" w14:textId="77777777" w:rsidR="00302B1A" w:rsidRPr="00302B1A" w:rsidRDefault="00302B1A" w:rsidP="00302B1A">
      <w:pPr>
        <w:rPr>
          <w:b/>
          <w:bCs/>
        </w:rPr>
      </w:pPr>
      <w:r w:rsidRPr="00302B1A">
        <w:rPr>
          <w:b/>
          <w:bCs/>
        </w:rPr>
        <w:t xml:space="preserve">    }</w:t>
      </w:r>
    </w:p>
    <w:p w14:paraId="55C9189B" w14:textId="77777777" w:rsidR="00302B1A" w:rsidRPr="00302B1A" w:rsidRDefault="00302B1A" w:rsidP="00302B1A">
      <w:pPr>
        <w:rPr>
          <w:b/>
          <w:bCs/>
        </w:rPr>
      </w:pPr>
      <w:r w:rsidRPr="00302B1A">
        <w:rPr>
          <w:b/>
          <w:bCs/>
        </w:rPr>
        <w:t xml:space="preserve">    if (nganXep.empty()) {</w:t>
      </w:r>
    </w:p>
    <w:p w14:paraId="1EC1E6F9" w14:textId="77777777" w:rsidR="00302B1A" w:rsidRPr="00302B1A" w:rsidRDefault="00302B1A" w:rsidP="00302B1A">
      <w:pPr>
        <w:rPr>
          <w:b/>
          <w:bCs/>
        </w:rPr>
      </w:pPr>
      <w:r w:rsidRPr="00302B1A">
        <w:rPr>
          <w:b/>
          <w:bCs/>
        </w:rPr>
        <w:t xml:space="preserve">        cout &lt;&lt; "YES" &lt;&lt; endl;</w:t>
      </w:r>
    </w:p>
    <w:p w14:paraId="0FC6B12E" w14:textId="77777777" w:rsidR="00302B1A" w:rsidRPr="00302B1A" w:rsidRDefault="00302B1A" w:rsidP="00302B1A">
      <w:pPr>
        <w:rPr>
          <w:b/>
          <w:bCs/>
        </w:rPr>
      </w:pPr>
      <w:r w:rsidRPr="00302B1A">
        <w:rPr>
          <w:b/>
          <w:bCs/>
        </w:rPr>
        <w:t xml:space="preserve">    }</w:t>
      </w:r>
    </w:p>
    <w:p w14:paraId="5487F991" w14:textId="77777777" w:rsidR="00302B1A" w:rsidRPr="00302B1A" w:rsidRDefault="00302B1A" w:rsidP="00302B1A">
      <w:pPr>
        <w:rPr>
          <w:b/>
          <w:bCs/>
        </w:rPr>
      </w:pPr>
      <w:r w:rsidRPr="00302B1A">
        <w:rPr>
          <w:b/>
          <w:bCs/>
        </w:rPr>
        <w:t xml:space="preserve">    else {</w:t>
      </w:r>
    </w:p>
    <w:p w14:paraId="7F7E10EE" w14:textId="77777777" w:rsidR="00302B1A" w:rsidRPr="00302B1A" w:rsidRDefault="00302B1A" w:rsidP="00302B1A">
      <w:pPr>
        <w:rPr>
          <w:b/>
          <w:bCs/>
        </w:rPr>
      </w:pPr>
      <w:r w:rsidRPr="00302B1A">
        <w:rPr>
          <w:b/>
          <w:bCs/>
        </w:rPr>
        <w:t xml:space="preserve">        cout &lt;&lt; "NO" &lt;&lt; endl;</w:t>
      </w:r>
    </w:p>
    <w:p w14:paraId="225C71D3" w14:textId="77777777" w:rsidR="00302B1A" w:rsidRPr="00302B1A" w:rsidRDefault="00302B1A" w:rsidP="00302B1A">
      <w:pPr>
        <w:rPr>
          <w:b/>
          <w:bCs/>
        </w:rPr>
      </w:pPr>
      <w:r w:rsidRPr="00302B1A">
        <w:rPr>
          <w:b/>
          <w:bCs/>
        </w:rPr>
        <w:t xml:space="preserve">    }</w:t>
      </w:r>
    </w:p>
    <w:p w14:paraId="4F876CC4" w14:textId="77777777" w:rsidR="00302B1A" w:rsidRPr="00302B1A" w:rsidRDefault="00302B1A" w:rsidP="00302B1A">
      <w:pPr>
        <w:rPr>
          <w:b/>
          <w:bCs/>
        </w:rPr>
      </w:pPr>
      <w:r w:rsidRPr="00302B1A">
        <w:rPr>
          <w:b/>
          <w:bCs/>
        </w:rPr>
        <w:t xml:space="preserve">    return 0;</w:t>
      </w:r>
    </w:p>
    <w:p w14:paraId="6E53319D" w14:textId="19646F20" w:rsidR="00F67EF6" w:rsidRPr="00F67EF6" w:rsidRDefault="00302B1A" w:rsidP="00302B1A">
      <w:pPr>
        <w:rPr>
          <w:b/>
          <w:bCs/>
        </w:rPr>
      </w:pPr>
      <w:r w:rsidRPr="00302B1A">
        <w:rPr>
          <w:b/>
          <w:bCs/>
        </w:rPr>
        <w:t>}</w:t>
      </w:r>
    </w:p>
    <w:p w14:paraId="26EE7E97" w14:textId="77777777" w:rsidR="000F4C6F" w:rsidRDefault="000F4C6F" w:rsidP="00734CA7">
      <w:pPr>
        <w:spacing w:before="80"/>
        <w:ind w:right="259"/>
      </w:pPr>
    </w:p>
    <w:p w14:paraId="58B32226" w14:textId="77777777" w:rsidR="00DA47E5" w:rsidRPr="00101D65" w:rsidRDefault="00DA47E5" w:rsidP="00DA47E5">
      <w:pPr>
        <w:pStyle w:val="Heading1"/>
        <w:pageBreakBefore/>
        <w:pBdr>
          <w:bottom w:val="single" w:sz="10" w:space="4" w:color="2F6B9A"/>
        </w:pBdr>
        <w:spacing w:before="240"/>
      </w:pPr>
      <w:r>
        <w:lastRenderedPageBreak/>
        <w:t>4.13. Chương 7: BÀI 2</w:t>
      </w:r>
    </w:p>
    <w:p w14:paraId="6B31DE60" w14:textId="77777777" w:rsidR="00DA47E5" w:rsidRPr="00734CA7" w:rsidRDefault="00DA47E5" w:rsidP="00DA47E5">
      <w:pPr>
        <w:keepNext/>
        <w:spacing w:before="40" w:after="140"/>
        <w:rPr>
          <w:rFonts w:eastAsia="Calibri"/>
          <w:b/>
          <w:bCs/>
          <w:color w:val="2F6B9A"/>
          <w:sz w:val="28"/>
        </w:rPr>
      </w:pPr>
      <w:r>
        <w:t>Hệ thống Undo và Redo</w:t>
      </w:r>
    </w:p>
    <w:p w14:paraId="732CE928" w14:textId="77777777" w:rsidR="00DA47E5" w:rsidRPr="00E3087A" w:rsidRDefault="00DA47E5" w:rsidP="00DA47E5">
      <w:pPr>
        <w:pStyle w:val="Heading2"/>
        <w:spacing w:before="120"/>
        <w:rPr>
          <w:lang w:val="fr-FR"/>
        </w:rPr>
      </w:pPr>
      <w:r w:rsidRPr="00482DF3">
        <w:rPr>
          <w:lang w:val="fr-FR"/>
        </w:rPr>
        <w:t>4.13.1. Nội dung: giải pháp và source code</w:t>
      </w:r>
    </w:p>
    <w:p w14:paraId="1CF98D1C" w14:textId="77777777" w:rsidR="00DA47E5" w:rsidRPr="002E768D" w:rsidRDefault="00DA47E5" w:rsidP="00DA47E5">
      <w:pPr>
        <w:rPr>
          <w:rFonts w:eastAsia="Calibri"/>
          <w:b/>
          <w:bCs/>
          <w:color w:val="2F6B9A"/>
          <w:sz w:val="20"/>
          <w:lang w:val="fr-FR"/>
        </w:rPr>
      </w:pPr>
      <w:r w:rsidRPr="00482DF3">
        <w:rPr>
          <w:lang w:val="fr-FR"/>
        </w:rPr>
        <w:t>Tên bài: Hệ thống Undo và Redo</w:t>
      </w:r>
    </w:p>
    <w:p w14:paraId="2CA71C1A" w14:textId="77777777" w:rsidR="00DA47E5" w:rsidRPr="004C565E" w:rsidRDefault="00DA47E5" w:rsidP="00DA47E5">
      <w:pPr>
        <w:rPr>
          <w:bCs/>
          <w:lang w:val="fr-FR"/>
        </w:rPr>
      </w:pPr>
      <w:r w:rsidRPr="00E379FE">
        <w:rPr>
          <w:lang w:val="fr-FR"/>
        </w:rPr>
        <w:t>Mô tả giải pháp: Dùng hai stack: `nganXepUndo` lưu các từ hiện có trong văn bản và `nganXepRedo` lưu các từ đã bị hoàn tác. `TYPE` push từ mới vào Undo và xóa toàn bộ Redo; `UNDO` chuyển phần tử trên cùng của Undo sang Redo; `REDO` chuyển phần tử trên cùng của Redo trở lại Undo. Cuối cùng dùng một stack tạm để in văn bản theo đúng thứ tự ban đầu.</w:t>
      </w:r>
    </w:p>
    <w:p w14:paraId="21EDDC60" w14:textId="77777777" w:rsidR="00DA47E5" w:rsidRPr="00A5721F" w:rsidRDefault="00DA47E5" w:rsidP="00DA47E5">
      <w:r w:rsidRPr="00E379FE">
        <w:rPr>
          <w:lang w:val="fr-FR"/>
        </w:rPr>
        <w:t xml:space="preserve">Độ phức tạp: Thời gian của `UNDO` và `REDO` là O(1). `TYPE` có thể O(R) khi phải xóa R phần tử trong Redo, nên tổng thời gian trường hợp xấu có thể O(Q²). Phần đảo stack để in kết quả mất O(Q). </w:t>
      </w:r>
      <w:r w:rsidRPr="00A5721F">
        <w:t>Không gian O(Q) do hai stack và stack tạm.</w:t>
      </w:r>
    </w:p>
    <w:p w14:paraId="3D2C1AED" w14:textId="77777777" w:rsidR="00DA47E5" w:rsidRPr="00A5721F" w:rsidRDefault="00DA47E5" w:rsidP="00DA47E5">
      <w:pPr>
        <w:rPr>
          <w:bCs/>
        </w:rPr>
      </w:pPr>
      <w:r w:rsidRPr="00A5721F">
        <w:rPr>
          <w:rFonts w:eastAsia="Calibri"/>
          <w:b/>
          <w:sz w:val="20"/>
        </w:rPr>
        <w:t>Điểm khó nhất khi làm:</w:t>
      </w:r>
      <w:r w:rsidRPr="00A5721F">
        <w:rPr>
          <w:rFonts w:eastAsia="Calibri"/>
          <w:bCs/>
          <w:sz w:val="20"/>
        </w:rPr>
        <w:t xml:space="preserve"> Điểm khó nhất khi làm: Điểm khó nhất khi làm: Hiểu quan hệ giữa hai stack và đặc biệt nhớ rằng một thao tác `TYPE` mới phải xóa toàn bộ lịch sử Redo.</w:t>
      </w:r>
    </w:p>
    <w:p w14:paraId="1884A273" w14:textId="3D07E2E3" w:rsidR="00EA13B1" w:rsidRDefault="00DA47E5" w:rsidP="00302B1A">
      <w:pPr>
        <w:pStyle w:val="Heading2"/>
      </w:pPr>
      <w:r>
        <w:t>Source code</w:t>
      </w:r>
    </w:p>
    <w:p w14:paraId="510086C4" w14:textId="77777777" w:rsidR="00302B1A" w:rsidRDefault="00302B1A" w:rsidP="00302B1A">
      <w:r>
        <w:t>#include &lt;iostream&gt;</w:t>
      </w:r>
    </w:p>
    <w:p w14:paraId="1C3EDB6F" w14:textId="77777777" w:rsidR="00302B1A" w:rsidRDefault="00302B1A" w:rsidP="00302B1A">
      <w:r>
        <w:t>#include &lt;stack&gt;</w:t>
      </w:r>
    </w:p>
    <w:p w14:paraId="3274E51A" w14:textId="77777777" w:rsidR="00302B1A" w:rsidRDefault="00302B1A" w:rsidP="00302B1A">
      <w:r>
        <w:t>#include &lt;string&gt;</w:t>
      </w:r>
    </w:p>
    <w:p w14:paraId="4985DDA0" w14:textId="77777777" w:rsidR="00302B1A" w:rsidRDefault="00302B1A" w:rsidP="00302B1A">
      <w:r>
        <w:t>using namespace std;</w:t>
      </w:r>
    </w:p>
    <w:p w14:paraId="2F943265" w14:textId="77777777" w:rsidR="00302B1A" w:rsidRDefault="00302B1A" w:rsidP="00302B1A">
      <w:r>
        <w:t>void xoaRedo(stack&lt;string&gt;&amp; nganXepRedo) {</w:t>
      </w:r>
    </w:p>
    <w:p w14:paraId="635E1C6A" w14:textId="77777777" w:rsidR="00302B1A" w:rsidRDefault="00302B1A" w:rsidP="00302B1A">
      <w:r>
        <w:t xml:space="preserve">    while (!nganXepRedo.empty()) {</w:t>
      </w:r>
    </w:p>
    <w:p w14:paraId="2C74F28A" w14:textId="77777777" w:rsidR="00302B1A" w:rsidRDefault="00302B1A" w:rsidP="00302B1A">
      <w:r>
        <w:t xml:space="preserve">        nganXepRedo.pop();</w:t>
      </w:r>
    </w:p>
    <w:p w14:paraId="1D895E6B" w14:textId="77777777" w:rsidR="00302B1A" w:rsidRPr="00302B1A" w:rsidRDefault="00302B1A" w:rsidP="00302B1A">
      <w:pPr>
        <w:rPr>
          <w:lang w:val="fr-FR"/>
        </w:rPr>
      </w:pPr>
      <w:r>
        <w:t xml:space="preserve">    </w:t>
      </w:r>
      <w:r w:rsidRPr="00302B1A">
        <w:rPr>
          <w:lang w:val="fr-FR"/>
        </w:rPr>
        <w:t>}</w:t>
      </w:r>
    </w:p>
    <w:p w14:paraId="39F7F0E2" w14:textId="77777777" w:rsidR="00302B1A" w:rsidRPr="00302B1A" w:rsidRDefault="00302B1A" w:rsidP="00302B1A">
      <w:pPr>
        <w:rPr>
          <w:lang w:val="fr-FR"/>
        </w:rPr>
      </w:pPr>
      <w:r w:rsidRPr="00302B1A">
        <w:rPr>
          <w:lang w:val="fr-FR"/>
        </w:rPr>
        <w:t>}</w:t>
      </w:r>
    </w:p>
    <w:p w14:paraId="77E0E8E9" w14:textId="77777777" w:rsidR="00302B1A" w:rsidRPr="00302B1A" w:rsidRDefault="00302B1A" w:rsidP="00302B1A">
      <w:pPr>
        <w:rPr>
          <w:lang w:val="fr-FR"/>
        </w:rPr>
      </w:pPr>
      <w:r w:rsidRPr="00302B1A">
        <w:rPr>
          <w:lang w:val="fr-FR"/>
        </w:rPr>
        <w:t>int main() {</w:t>
      </w:r>
    </w:p>
    <w:p w14:paraId="0A54388C" w14:textId="77777777" w:rsidR="00302B1A" w:rsidRPr="00302B1A" w:rsidRDefault="00302B1A" w:rsidP="00302B1A">
      <w:pPr>
        <w:rPr>
          <w:lang w:val="fr-FR"/>
        </w:rPr>
      </w:pPr>
      <w:r w:rsidRPr="00302B1A">
        <w:rPr>
          <w:lang w:val="fr-FR"/>
        </w:rPr>
        <w:t xml:space="preserve">    int Q;</w:t>
      </w:r>
    </w:p>
    <w:p w14:paraId="5C09F6C0" w14:textId="77777777" w:rsidR="00302B1A" w:rsidRPr="00302B1A" w:rsidRDefault="00302B1A" w:rsidP="00302B1A">
      <w:pPr>
        <w:rPr>
          <w:lang w:val="fr-FR"/>
        </w:rPr>
      </w:pPr>
      <w:r w:rsidRPr="00302B1A">
        <w:rPr>
          <w:lang w:val="fr-FR"/>
        </w:rPr>
        <w:t xml:space="preserve">    cin &gt;&gt; Q;</w:t>
      </w:r>
    </w:p>
    <w:p w14:paraId="054BFDD1" w14:textId="77777777" w:rsidR="00302B1A" w:rsidRDefault="00302B1A" w:rsidP="00302B1A">
      <w:r w:rsidRPr="00302B1A">
        <w:rPr>
          <w:lang w:val="fr-FR"/>
        </w:rPr>
        <w:t xml:space="preserve">    </w:t>
      </w:r>
      <w:r>
        <w:t>stack&lt;string&gt; nganXepUndo;</w:t>
      </w:r>
    </w:p>
    <w:p w14:paraId="4F54FB24" w14:textId="77777777" w:rsidR="00302B1A" w:rsidRDefault="00302B1A" w:rsidP="00302B1A">
      <w:r>
        <w:t xml:space="preserve">    stack&lt;string&gt; nganXepRedo;</w:t>
      </w:r>
    </w:p>
    <w:p w14:paraId="0A33611C" w14:textId="77777777" w:rsidR="00302B1A" w:rsidRDefault="00302B1A" w:rsidP="00302B1A">
      <w:r>
        <w:t xml:space="preserve">    for (int i = 0; i &lt; Q; i++) {</w:t>
      </w:r>
    </w:p>
    <w:p w14:paraId="70211828" w14:textId="77777777" w:rsidR="00302B1A" w:rsidRDefault="00302B1A" w:rsidP="00302B1A">
      <w:r>
        <w:t xml:space="preserve">        string lenh;</w:t>
      </w:r>
    </w:p>
    <w:p w14:paraId="40A89E15" w14:textId="77777777" w:rsidR="00302B1A" w:rsidRDefault="00302B1A" w:rsidP="00302B1A">
      <w:r>
        <w:t xml:space="preserve">        cin &gt;&gt; lenh;</w:t>
      </w:r>
    </w:p>
    <w:p w14:paraId="1FC566AB" w14:textId="77777777" w:rsidR="00302B1A" w:rsidRDefault="00302B1A" w:rsidP="00302B1A">
      <w:r>
        <w:t xml:space="preserve">        if (lenh == "TYPE") {</w:t>
      </w:r>
    </w:p>
    <w:p w14:paraId="73007C32" w14:textId="77777777" w:rsidR="00302B1A" w:rsidRPr="00302B1A" w:rsidRDefault="00302B1A" w:rsidP="00302B1A">
      <w:pPr>
        <w:rPr>
          <w:lang w:val="fr-FR"/>
        </w:rPr>
      </w:pPr>
      <w:r>
        <w:t xml:space="preserve">            </w:t>
      </w:r>
      <w:r w:rsidRPr="00302B1A">
        <w:rPr>
          <w:lang w:val="fr-FR"/>
        </w:rPr>
        <w:t>string tu;</w:t>
      </w:r>
    </w:p>
    <w:p w14:paraId="74A96E57" w14:textId="77777777" w:rsidR="00302B1A" w:rsidRPr="00302B1A" w:rsidRDefault="00302B1A" w:rsidP="00302B1A">
      <w:pPr>
        <w:rPr>
          <w:lang w:val="fr-FR"/>
        </w:rPr>
      </w:pPr>
      <w:r w:rsidRPr="00302B1A">
        <w:rPr>
          <w:lang w:val="fr-FR"/>
        </w:rPr>
        <w:t xml:space="preserve">            cin &gt;&gt; tu;</w:t>
      </w:r>
    </w:p>
    <w:p w14:paraId="22FAFA44" w14:textId="77777777" w:rsidR="00302B1A" w:rsidRPr="00302B1A" w:rsidRDefault="00302B1A" w:rsidP="00302B1A">
      <w:pPr>
        <w:rPr>
          <w:lang w:val="fr-FR"/>
        </w:rPr>
      </w:pPr>
      <w:r w:rsidRPr="00302B1A">
        <w:rPr>
          <w:lang w:val="fr-FR"/>
        </w:rPr>
        <w:t xml:space="preserve">            nganXepUndo.push(tu);</w:t>
      </w:r>
    </w:p>
    <w:p w14:paraId="115FC385" w14:textId="77777777" w:rsidR="00302B1A" w:rsidRDefault="00302B1A" w:rsidP="00302B1A">
      <w:r w:rsidRPr="00302B1A">
        <w:rPr>
          <w:lang w:val="fr-FR"/>
        </w:rPr>
        <w:t xml:space="preserve">            </w:t>
      </w:r>
      <w:r>
        <w:t>xoaRedo(nganXepRedo);</w:t>
      </w:r>
    </w:p>
    <w:p w14:paraId="21DC7D5D" w14:textId="77777777" w:rsidR="00302B1A" w:rsidRDefault="00302B1A" w:rsidP="00302B1A">
      <w:r>
        <w:t xml:space="preserve">        }</w:t>
      </w:r>
    </w:p>
    <w:p w14:paraId="22C22D88" w14:textId="77777777" w:rsidR="00302B1A" w:rsidRDefault="00302B1A" w:rsidP="00302B1A">
      <w:r>
        <w:t xml:space="preserve">        else if (lenh == "UNDO") {</w:t>
      </w:r>
    </w:p>
    <w:p w14:paraId="0E597E98" w14:textId="77777777" w:rsidR="00302B1A" w:rsidRDefault="00302B1A" w:rsidP="00302B1A">
      <w:r>
        <w:lastRenderedPageBreak/>
        <w:t xml:space="preserve">            if (!nganXepUndo.empty()) {</w:t>
      </w:r>
    </w:p>
    <w:p w14:paraId="1A5A4BF0" w14:textId="77777777" w:rsidR="00302B1A" w:rsidRDefault="00302B1A" w:rsidP="00302B1A">
      <w:r>
        <w:t xml:space="preserve">                string tu = nganXepUndo.top();</w:t>
      </w:r>
    </w:p>
    <w:p w14:paraId="151FEAF1" w14:textId="77777777" w:rsidR="00302B1A" w:rsidRDefault="00302B1A" w:rsidP="00302B1A">
      <w:r>
        <w:t xml:space="preserve">                nganXepUndo.pop();</w:t>
      </w:r>
    </w:p>
    <w:p w14:paraId="0484CE3C" w14:textId="77777777" w:rsidR="00302B1A" w:rsidRDefault="00302B1A" w:rsidP="00302B1A">
      <w:r>
        <w:t xml:space="preserve">                nganXepRedo.push(tu);</w:t>
      </w:r>
    </w:p>
    <w:p w14:paraId="75E88D7D" w14:textId="77777777" w:rsidR="00302B1A" w:rsidRDefault="00302B1A" w:rsidP="00302B1A">
      <w:r>
        <w:t xml:space="preserve">            }</w:t>
      </w:r>
    </w:p>
    <w:p w14:paraId="7588EF5D" w14:textId="77777777" w:rsidR="00302B1A" w:rsidRDefault="00302B1A" w:rsidP="00302B1A">
      <w:r>
        <w:t xml:space="preserve">        }</w:t>
      </w:r>
    </w:p>
    <w:p w14:paraId="2153C5D6" w14:textId="77777777" w:rsidR="00302B1A" w:rsidRDefault="00302B1A" w:rsidP="00302B1A">
      <w:r>
        <w:t xml:space="preserve">        else if (lenh == "REDO") {</w:t>
      </w:r>
    </w:p>
    <w:p w14:paraId="25D970BF" w14:textId="77777777" w:rsidR="00302B1A" w:rsidRDefault="00302B1A" w:rsidP="00302B1A">
      <w:r>
        <w:t xml:space="preserve">            if (!nganXepRedo.empty()) {</w:t>
      </w:r>
    </w:p>
    <w:p w14:paraId="21C7063D" w14:textId="77777777" w:rsidR="00302B1A" w:rsidRDefault="00302B1A" w:rsidP="00302B1A">
      <w:r>
        <w:t xml:space="preserve">                string tu = nganXepRedo.top();</w:t>
      </w:r>
    </w:p>
    <w:p w14:paraId="6B470423" w14:textId="77777777" w:rsidR="00302B1A" w:rsidRDefault="00302B1A" w:rsidP="00302B1A">
      <w:r>
        <w:t xml:space="preserve">                nganXepRedo.pop();</w:t>
      </w:r>
    </w:p>
    <w:p w14:paraId="1E76927A" w14:textId="77777777" w:rsidR="00302B1A" w:rsidRDefault="00302B1A" w:rsidP="00302B1A">
      <w:r>
        <w:t xml:space="preserve">                nganXepUndo.push(tu);</w:t>
      </w:r>
    </w:p>
    <w:p w14:paraId="45DE0B31" w14:textId="77777777" w:rsidR="00302B1A" w:rsidRDefault="00302B1A" w:rsidP="00302B1A">
      <w:r>
        <w:t xml:space="preserve">            }</w:t>
      </w:r>
    </w:p>
    <w:p w14:paraId="72602B78" w14:textId="77777777" w:rsidR="00302B1A" w:rsidRDefault="00302B1A" w:rsidP="00302B1A">
      <w:r>
        <w:t xml:space="preserve">        }</w:t>
      </w:r>
    </w:p>
    <w:p w14:paraId="6E707E2C" w14:textId="77777777" w:rsidR="00302B1A" w:rsidRDefault="00302B1A" w:rsidP="00302B1A">
      <w:r>
        <w:t xml:space="preserve">    }</w:t>
      </w:r>
    </w:p>
    <w:p w14:paraId="6CA54742" w14:textId="77777777" w:rsidR="00302B1A" w:rsidRDefault="00302B1A" w:rsidP="00302B1A">
      <w:r>
        <w:t xml:space="preserve">    stack&lt;string&gt; tam;</w:t>
      </w:r>
    </w:p>
    <w:p w14:paraId="1BAB90C3" w14:textId="77777777" w:rsidR="00302B1A" w:rsidRDefault="00302B1A" w:rsidP="00302B1A">
      <w:r>
        <w:t xml:space="preserve">    while (!nganXepUndo.empty()) {</w:t>
      </w:r>
    </w:p>
    <w:p w14:paraId="1FDD3DF7" w14:textId="77777777" w:rsidR="00302B1A" w:rsidRDefault="00302B1A" w:rsidP="00302B1A">
      <w:r>
        <w:t xml:space="preserve">        tam.push(nganXepUndo.top());</w:t>
      </w:r>
    </w:p>
    <w:p w14:paraId="059EFE42" w14:textId="77777777" w:rsidR="00302B1A" w:rsidRDefault="00302B1A" w:rsidP="00302B1A">
      <w:r>
        <w:t xml:space="preserve">        nganXepUndo.pop();</w:t>
      </w:r>
    </w:p>
    <w:p w14:paraId="3F8CCF11" w14:textId="77777777" w:rsidR="00302B1A" w:rsidRDefault="00302B1A" w:rsidP="00302B1A">
      <w:r>
        <w:t xml:space="preserve">    }</w:t>
      </w:r>
    </w:p>
    <w:p w14:paraId="17F095A5" w14:textId="77777777" w:rsidR="00302B1A" w:rsidRDefault="00302B1A" w:rsidP="00302B1A">
      <w:r>
        <w:t xml:space="preserve">    cout &lt;&lt; tam.size() &lt;&lt; endl;</w:t>
      </w:r>
    </w:p>
    <w:p w14:paraId="03A9A5F3" w14:textId="77777777" w:rsidR="00302B1A" w:rsidRDefault="00302B1A" w:rsidP="00302B1A">
      <w:r>
        <w:t xml:space="preserve">    while (!tam.empty()) {</w:t>
      </w:r>
    </w:p>
    <w:p w14:paraId="1E5007F0" w14:textId="77777777" w:rsidR="00302B1A" w:rsidRDefault="00302B1A" w:rsidP="00302B1A">
      <w:r>
        <w:t xml:space="preserve">        cout &lt;&lt; tam.top();</w:t>
      </w:r>
    </w:p>
    <w:p w14:paraId="7F4D3F8D" w14:textId="77777777" w:rsidR="00302B1A" w:rsidRDefault="00302B1A" w:rsidP="00302B1A">
      <w:r>
        <w:t xml:space="preserve">        tam.pop();</w:t>
      </w:r>
    </w:p>
    <w:p w14:paraId="518BFB5C" w14:textId="77777777" w:rsidR="00302B1A" w:rsidRDefault="00302B1A" w:rsidP="00302B1A">
      <w:r>
        <w:t xml:space="preserve">        if (!tam.empty()) {</w:t>
      </w:r>
    </w:p>
    <w:p w14:paraId="0236CB12" w14:textId="77777777" w:rsidR="00302B1A" w:rsidRDefault="00302B1A" w:rsidP="00302B1A">
      <w:r>
        <w:t xml:space="preserve">            cout &lt;&lt; ' ';</w:t>
      </w:r>
    </w:p>
    <w:p w14:paraId="0B19326E" w14:textId="77777777" w:rsidR="00302B1A" w:rsidRDefault="00302B1A" w:rsidP="00302B1A">
      <w:r>
        <w:t xml:space="preserve">        }</w:t>
      </w:r>
    </w:p>
    <w:p w14:paraId="60B064FA" w14:textId="77777777" w:rsidR="00302B1A" w:rsidRDefault="00302B1A" w:rsidP="00302B1A">
      <w:r>
        <w:t xml:space="preserve">    }</w:t>
      </w:r>
    </w:p>
    <w:p w14:paraId="6A1EB26F" w14:textId="77777777" w:rsidR="00302B1A" w:rsidRDefault="00302B1A" w:rsidP="00302B1A">
      <w:r>
        <w:t xml:space="preserve">    if (!tam.empty()) {</w:t>
      </w:r>
    </w:p>
    <w:p w14:paraId="36B04542" w14:textId="77777777" w:rsidR="00302B1A" w:rsidRDefault="00302B1A" w:rsidP="00302B1A">
      <w:r>
        <w:t xml:space="preserve">        cout &lt;&lt; endl;</w:t>
      </w:r>
    </w:p>
    <w:p w14:paraId="235DD543" w14:textId="77777777" w:rsidR="00302B1A" w:rsidRDefault="00302B1A" w:rsidP="00302B1A">
      <w:r>
        <w:t xml:space="preserve">    }</w:t>
      </w:r>
    </w:p>
    <w:p w14:paraId="61CB2E79" w14:textId="77777777" w:rsidR="00302B1A" w:rsidRDefault="00302B1A" w:rsidP="00302B1A">
      <w:r>
        <w:t xml:space="preserve">    return 0;</w:t>
      </w:r>
    </w:p>
    <w:p w14:paraId="48185CCC" w14:textId="4AC2CE91" w:rsidR="00302B1A" w:rsidRPr="00302B1A" w:rsidRDefault="00302B1A" w:rsidP="00302B1A">
      <w:r>
        <w:t>}</w:t>
      </w:r>
    </w:p>
    <w:p w14:paraId="44F29B9D" w14:textId="77777777" w:rsidR="000E41A9" w:rsidRDefault="000E41A9" w:rsidP="00DA47E5">
      <w:pPr>
        <w:spacing w:before="80"/>
        <w:ind w:right="259"/>
      </w:pPr>
    </w:p>
    <w:p w14:paraId="2A48B3C6" w14:textId="77777777" w:rsidR="00AF460D" w:rsidRDefault="00000000">
      <w:pPr>
        <w:pStyle w:val="Heading1"/>
        <w:pageBreakBefore/>
      </w:pPr>
      <w:r>
        <w:lastRenderedPageBreak/>
        <w:t>4.14. Chương 7: BÀI 3</w:t>
      </w:r>
    </w:p>
    <w:p w14:paraId="42256F52" w14:textId="77777777" w:rsidR="00AF460D" w:rsidRDefault="00000000">
      <w:pPr>
        <w:keepNext/>
      </w:pPr>
      <w:r>
        <w:t>Bộ nhớ đệm vòng dữ liệu cảm biến</w:t>
      </w:r>
    </w:p>
    <w:p w14:paraId="312C8611" w14:textId="77777777" w:rsidR="00AF460D" w:rsidRPr="00482DF3" w:rsidRDefault="00000000">
      <w:pPr>
        <w:pStyle w:val="Heading2"/>
        <w:rPr>
          <w:lang w:val="fr-FR"/>
        </w:rPr>
      </w:pPr>
      <w:r w:rsidRPr="00482DF3">
        <w:rPr>
          <w:lang w:val="fr-FR"/>
        </w:rPr>
        <w:t>4.14.1. Nội dung: giải pháp và source code</w:t>
      </w:r>
    </w:p>
    <w:p w14:paraId="141FF586" w14:textId="77777777" w:rsidR="00AF460D" w:rsidRPr="00482DF3" w:rsidRDefault="00000000">
      <w:pPr>
        <w:rPr>
          <w:lang w:val="fr-FR"/>
        </w:rPr>
      </w:pPr>
      <w:r w:rsidRPr="00482DF3">
        <w:rPr>
          <w:lang w:val="fr-FR"/>
        </w:rPr>
        <w:t>Tên bài: Bộ nhớ đệm vòng dữ liệu cảm biến</w:t>
      </w:r>
    </w:p>
    <w:p w14:paraId="291AC3C3" w14:textId="77777777" w:rsidR="00AF460D" w:rsidRPr="00482DF3" w:rsidRDefault="00000000">
      <w:pPr>
        <w:rPr>
          <w:lang w:val="fr-FR"/>
        </w:rPr>
      </w:pPr>
      <w:r w:rsidRPr="00482DF3">
        <w:rPr>
          <w:lang w:val="fr-FR"/>
        </w:rPr>
        <w:t>Mô tả giải pháp: Dùng mảng động có kích thước K, cùng hai biến `dau` và `soLuong`. Khi chưa đầy, vị trí ghi mới được tính bằng `(dau + soLuong) % K`; khi đầy, dữ liệu mới ghi đè tại `dau` và `dau` dịch vòng sang vị trí kế tiếp. `READ` lấy phần tử cũ nhất rồi tăng `dau`, còn `PEEK_OLDEST` chỉ đọc và `SIZE` trả `soLuong`.</w:t>
      </w:r>
    </w:p>
    <w:p w14:paraId="02D4DE85" w14:textId="77777777" w:rsidR="00AF460D" w:rsidRPr="00A5721F" w:rsidRDefault="00000000">
      <w:r w:rsidRPr="00482DF3">
        <w:rPr>
          <w:lang w:val="fr-FR"/>
        </w:rPr>
        <w:t xml:space="preserve">Độ phức tạp: Thời gian O(Q) vì mỗi lệnh `RECORD`, `READ`, `PEEK_OLDEST` và `SIZE` đều được xử lý trong O(1). </w:t>
      </w:r>
      <w:r w:rsidRPr="00A5721F">
        <w:t>Không gian O(K) do mảng `boNho` có K phần tử.</w:t>
      </w:r>
    </w:p>
    <w:p w14:paraId="3B693D27" w14:textId="77777777" w:rsidR="00AF460D" w:rsidRPr="00A5721F" w:rsidRDefault="00000000">
      <w:r w:rsidRPr="00A5721F">
        <w:t>Điểm khó nhất khi làm:</w:t>
      </w:r>
      <w:r>
        <w:t xml:space="preserve"> Điểm khó nhất khi làm: Theo dõi đúng `dau` và `soLuong`, đặc biệt khi chỉ số đi qua cuối mảng và phải quay lại đầu bằng phép `% K`.</w:t>
      </w:r>
    </w:p>
    <w:p w14:paraId="4FCEA0C6" w14:textId="77777777" w:rsidR="006A2890" w:rsidRDefault="00000000">
      <w:pPr>
        <w:pStyle w:val="Heading2"/>
      </w:pPr>
      <w:r>
        <w:t>Source code</w:t>
      </w:r>
    </w:p>
    <w:p w14:paraId="72232277" w14:textId="77777777" w:rsidR="006A2890" w:rsidRDefault="006A2890" w:rsidP="006A2890">
      <w:r>
        <w:t>#include &lt;iostream&gt;</w:t>
      </w:r>
    </w:p>
    <w:p w14:paraId="48EE1283" w14:textId="77777777" w:rsidR="006A2890" w:rsidRDefault="006A2890" w:rsidP="006A2890">
      <w:r>
        <w:t>#include &lt;string&gt;</w:t>
      </w:r>
    </w:p>
    <w:p w14:paraId="7048F8FD" w14:textId="77777777" w:rsidR="006A2890" w:rsidRDefault="006A2890" w:rsidP="006A2890">
      <w:r>
        <w:t>using namespace std;</w:t>
      </w:r>
    </w:p>
    <w:p w14:paraId="3A84F41A" w14:textId="77777777" w:rsidR="006A2890" w:rsidRPr="00C006E0" w:rsidRDefault="006A2890" w:rsidP="006A2890">
      <w:r w:rsidRPr="00C006E0">
        <w:t>int main() {</w:t>
      </w:r>
    </w:p>
    <w:p w14:paraId="19955C65" w14:textId="77777777" w:rsidR="006A2890" w:rsidRPr="006A2890" w:rsidRDefault="006A2890" w:rsidP="006A2890">
      <w:pPr>
        <w:rPr>
          <w:lang w:val="fr-FR"/>
        </w:rPr>
      </w:pPr>
      <w:r w:rsidRPr="00C006E0">
        <w:t xml:space="preserve">    </w:t>
      </w:r>
      <w:r w:rsidRPr="006A2890">
        <w:rPr>
          <w:lang w:val="fr-FR"/>
        </w:rPr>
        <w:t>int K, Q;</w:t>
      </w:r>
    </w:p>
    <w:p w14:paraId="12064518" w14:textId="77777777" w:rsidR="006A2890" w:rsidRPr="006A2890" w:rsidRDefault="006A2890" w:rsidP="006A2890">
      <w:pPr>
        <w:rPr>
          <w:lang w:val="fr-FR"/>
        </w:rPr>
      </w:pPr>
      <w:r w:rsidRPr="006A2890">
        <w:rPr>
          <w:lang w:val="fr-FR"/>
        </w:rPr>
        <w:t xml:space="preserve">    cin &gt;&gt; K &gt;&gt; Q;</w:t>
      </w:r>
    </w:p>
    <w:p w14:paraId="15955841" w14:textId="77777777" w:rsidR="006A2890" w:rsidRDefault="006A2890" w:rsidP="006A2890">
      <w:r w:rsidRPr="006A2890">
        <w:rPr>
          <w:lang w:val="fr-FR"/>
        </w:rPr>
        <w:t xml:space="preserve">    </w:t>
      </w:r>
      <w:r>
        <w:t>int* boNho = new int[K];</w:t>
      </w:r>
    </w:p>
    <w:p w14:paraId="1D676160" w14:textId="77777777" w:rsidR="006A2890" w:rsidRDefault="006A2890" w:rsidP="006A2890">
      <w:r>
        <w:t xml:space="preserve">    int dau = 0;</w:t>
      </w:r>
    </w:p>
    <w:p w14:paraId="220F565A" w14:textId="77777777" w:rsidR="006A2890" w:rsidRDefault="006A2890" w:rsidP="006A2890">
      <w:r>
        <w:t xml:space="preserve">    int soLuong = 0;</w:t>
      </w:r>
    </w:p>
    <w:p w14:paraId="41707032" w14:textId="77777777" w:rsidR="006A2890" w:rsidRDefault="006A2890" w:rsidP="006A2890">
      <w:r>
        <w:t xml:space="preserve">    for (int i = 0; i &lt; Q; i++) {</w:t>
      </w:r>
    </w:p>
    <w:p w14:paraId="118CFC2B" w14:textId="77777777" w:rsidR="006A2890" w:rsidRDefault="006A2890" w:rsidP="006A2890">
      <w:r>
        <w:t xml:space="preserve">        string lenh;</w:t>
      </w:r>
    </w:p>
    <w:p w14:paraId="68B2B477" w14:textId="77777777" w:rsidR="006A2890" w:rsidRDefault="006A2890" w:rsidP="006A2890">
      <w:r>
        <w:t xml:space="preserve">        cin &gt;&gt; lenh;</w:t>
      </w:r>
    </w:p>
    <w:p w14:paraId="2AC237F0" w14:textId="77777777" w:rsidR="006A2890" w:rsidRDefault="006A2890" w:rsidP="006A2890">
      <w:r>
        <w:t xml:space="preserve">        if (lenh == "RECORD") {</w:t>
      </w:r>
    </w:p>
    <w:p w14:paraId="77E8AB94" w14:textId="77777777" w:rsidR="006A2890" w:rsidRDefault="006A2890" w:rsidP="006A2890">
      <w:r>
        <w:t xml:space="preserve">            int x;</w:t>
      </w:r>
    </w:p>
    <w:p w14:paraId="340B5237" w14:textId="77777777" w:rsidR="006A2890" w:rsidRDefault="006A2890" w:rsidP="006A2890">
      <w:r>
        <w:t xml:space="preserve">            cin &gt;&gt; x;</w:t>
      </w:r>
    </w:p>
    <w:p w14:paraId="315DCECA" w14:textId="77777777" w:rsidR="006A2890" w:rsidRDefault="006A2890" w:rsidP="006A2890">
      <w:r>
        <w:t xml:space="preserve">            if (soLuong &lt; K) {</w:t>
      </w:r>
    </w:p>
    <w:p w14:paraId="76D2E7CF" w14:textId="77777777" w:rsidR="006A2890" w:rsidRPr="006A2890" w:rsidRDefault="006A2890" w:rsidP="006A2890">
      <w:pPr>
        <w:rPr>
          <w:lang w:val="fr-FR"/>
        </w:rPr>
      </w:pPr>
      <w:r>
        <w:t xml:space="preserve">                </w:t>
      </w:r>
      <w:r w:rsidRPr="006A2890">
        <w:rPr>
          <w:lang w:val="fr-FR"/>
        </w:rPr>
        <w:t>int cuoi = (dau + soLuong) % K;</w:t>
      </w:r>
    </w:p>
    <w:p w14:paraId="1413D488" w14:textId="77777777" w:rsidR="006A2890" w:rsidRDefault="006A2890" w:rsidP="006A2890">
      <w:r w:rsidRPr="006A2890">
        <w:rPr>
          <w:lang w:val="fr-FR"/>
        </w:rPr>
        <w:t xml:space="preserve">                </w:t>
      </w:r>
      <w:r>
        <w:t>boNho[cuoi] = x;</w:t>
      </w:r>
    </w:p>
    <w:p w14:paraId="57CD2146" w14:textId="77777777" w:rsidR="006A2890" w:rsidRDefault="006A2890" w:rsidP="006A2890">
      <w:r>
        <w:t xml:space="preserve">                soLuong++;</w:t>
      </w:r>
    </w:p>
    <w:p w14:paraId="73825949" w14:textId="77777777" w:rsidR="006A2890" w:rsidRDefault="006A2890" w:rsidP="006A2890">
      <w:r>
        <w:t xml:space="preserve">            }</w:t>
      </w:r>
    </w:p>
    <w:p w14:paraId="6AA84412" w14:textId="77777777" w:rsidR="006A2890" w:rsidRDefault="006A2890" w:rsidP="006A2890">
      <w:r>
        <w:t xml:space="preserve">            else {</w:t>
      </w:r>
    </w:p>
    <w:p w14:paraId="54485ECC" w14:textId="77777777" w:rsidR="006A2890" w:rsidRDefault="006A2890" w:rsidP="006A2890">
      <w:r>
        <w:t xml:space="preserve">                boNho[dau] = x;</w:t>
      </w:r>
    </w:p>
    <w:p w14:paraId="7769A667" w14:textId="77777777" w:rsidR="006A2890" w:rsidRDefault="006A2890" w:rsidP="006A2890">
      <w:r>
        <w:t xml:space="preserve">                dau = (dau + 1) % K;</w:t>
      </w:r>
    </w:p>
    <w:p w14:paraId="2B21A5A5" w14:textId="77777777" w:rsidR="006A2890" w:rsidRDefault="006A2890" w:rsidP="006A2890">
      <w:r>
        <w:t xml:space="preserve">            }</w:t>
      </w:r>
    </w:p>
    <w:p w14:paraId="44DC77E5" w14:textId="77777777" w:rsidR="006A2890" w:rsidRDefault="006A2890" w:rsidP="006A2890">
      <w:r>
        <w:t xml:space="preserve">        }</w:t>
      </w:r>
    </w:p>
    <w:p w14:paraId="58F05492" w14:textId="77777777" w:rsidR="006A2890" w:rsidRDefault="006A2890" w:rsidP="006A2890">
      <w:r>
        <w:lastRenderedPageBreak/>
        <w:t xml:space="preserve">        else if (lenh == "READ") {</w:t>
      </w:r>
    </w:p>
    <w:p w14:paraId="16E950B7" w14:textId="77777777" w:rsidR="006A2890" w:rsidRDefault="006A2890" w:rsidP="006A2890">
      <w:r>
        <w:t xml:space="preserve">            if (soLuong == 0) {</w:t>
      </w:r>
    </w:p>
    <w:p w14:paraId="0FCA30A2" w14:textId="77777777" w:rsidR="006A2890" w:rsidRDefault="006A2890" w:rsidP="006A2890">
      <w:r>
        <w:t xml:space="preserve">                cout &lt;&lt; "EMPTY" &lt;&lt; endl;</w:t>
      </w:r>
    </w:p>
    <w:p w14:paraId="5AB87A83" w14:textId="77777777" w:rsidR="006A2890" w:rsidRDefault="006A2890" w:rsidP="006A2890">
      <w:r>
        <w:t xml:space="preserve">            }</w:t>
      </w:r>
    </w:p>
    <w:p w14:paraId="7240CE40" w14:textId="77777777" w:rsidR="006A2890" w:rsidRDefault="006A2890" w:rsidP="006A2890">
      <w:r>
        <w:t xml:space="preserve">            else {</w:t>
      </w:r>
    </w:p>
    <w:p w14:paraId="3B356536" w14:textId="77777777" w:rsidR="006A2890" w:rsidRDefault="006A2890" w:rsidP="006A2890">
      <w:r>
        <w:t xml:space="preserve">                cout &lt;&lt; boNho[dau] &lt;&lt; endl;</w:t>
      </w:r>
    </w:p>
    <w:p w14:paraId="0A789B1E" w14:textId="77777777" w:rsidR="006A2890" w:rsidRDefault="006A2890" w:rsidP="006A2890">
      <w:r>
        <w:t xml:space="preserve">                dau = (dau + 1) % K;</w:t>
      </w:r>
    </w:p>
    <w:p w14:paraId="4FE380D9" w14:textId="77777777" w:rsidR="006A2890" w:rsidRDefault="006A2890" w:rsidP="006A2890">
      <w:r>
        <w:t xml:space="preserve">                soLuong--;</w:t>
      </w:r>
    </w:p>
    <w:p w14:paraId="65D2F273" w14:textId="77777777" w:rsidR="006A2890" w:rsidRDefault="006A2890" w:rsidP="006A2890">
      <w:r>
        <w:t xml:space="preserve">            }</w:t>
      </w:r>
    </w:p>
    <w:p w14:paraId="68AC1C03" w14:textId="77777777" w:rsidR="006A2890" w:rsidRDefault="006A2890" w:rsidP="006A2890">
      <w:r>
        <w:t xml:space="preserve">        }</w:t>
      </w:r>
    </w:p>
    <w:p w14:paraId="2DBB910F" w14:textId="77777777" w:rsidR="006A2890" w:rsidRDefault="006A2890" w:rsidP="006A2890">
      <w:r>
        <w:t xml:space="preserve">        else if (lenh == "PEEK_OLDEST") {</w:t>
      </w:r>
    </w:p>
    <w:p w14:paraId="0FB8AA7E" w14:textId="77777777" w:rsidR="006A2890" w:rsidRDefault="006A2890" w:rsidP="006A2890">
      <w:r>
        <w:t xml:space="preserve">            if (soLuong == 0) {</w:t>
      </w:r>
    </w:p>
    <w:p w14:paraId="3A716689" w14:textId="77777777" w:rsidR="006A2890" w:rsidRDefault="006A2890" w:rsidP="006A2890">
      <w:r>
        <w:t xml:space="preserve">                cout &lt;&lt; "EMPTY" &lt;&lt; endl;</w:t>
      </w:r>
    </w:p>
    <w:p w14:paraId="2B77698A" w14:textId="77777777" w:rsidR="006A2890" w:rsidRDefault="006A2890" w:rsidP="006A2890">
      <w:r>
        <w:t xml:space="preserve">            }</w:t>
      </w:r>
    </w:p>
    <w:p w14:paraId="1F18AFD2" w14:textId="77777777" w:rsidR="006A2890" w:rsidRDefault="006A2890" w:rsidP="006A2890">
      <w:r>
        <w:t xml:space="preserve">            else {</w:t>
      </w:r>
    </w:p>
    <w:p w14:paraId="111DD938" w14:textId="77777777" w:rsidR="006A2890" w:rsidRDefault="006A2890" w:rsidP="006A2890">
      <w:r>
        <w:t xml:space="preserve">                cout &lt;&lt; boNho[dau] &lt;&lt; endl;</w:t>
      </w:r>
    </w:p>
    <w:p w14:paraId="4122E939" w14:textId="77777777" w:rsidR="006A2890" w:rsidRDefault="006A2890" w:rsidP="006A2890">
      <w:r>
        <w:t xml:space="preserve">            }</w:t>
      </w:r>
    </w:p>
    <w:p w14:paraId="735A0C2A" w14:textId="77777777" w:rsidR="006A2890" w:rsidRDefault="006A2890" w:rsidP="006A2890">
      <w:r>
        <w:t xml:space="preserve">        }</w:t>
      </w:r>
    </w:p>
    <w:p w14:paraId="6091AD01" w14:textId="77777777" w:rsidR="006A2890" w:rsidRDefault="006A2890" w:rsidP="006A2890">
      <w:r>
        <w:t xml:space="preserve">        else if (lenh == "SIZE") {</w:t>
      </w:r>
    </w:p>
    <w:p w14:paraId="4FA6E20B" w14:textId="77777777" w:rsidR="006A2890" w:rsidRDefault="006A2890" w:rsidP="006A2890">
      <w:r>
        <w:t xml:space="preserve">            cout &lt;&lt; soLuong &lt;&lt; endl;</w:t>
      </w:r>
    </w:p>
    <w:p w14:paraId="503AA24D" w14:textId="77777777" w:rsidR="006A2890" w:rsidRDefault="006A2890" w:rsidP="006A2890">
      <w:r>
        <w:t xml:space="preserve">        }</w:t>
      </w:r>
    </w:p>
    <w:p w14:paraId="747149CC" w14:textId="77777777" w:rsidR="006A2890" w:rsidRDefault="006A2890" w:rsidP="006A2890">
      <w:r>
        <w:t xml:space="preserve">    }</w:t>
      </w:r>
    </w:p>
    <w:p w14:paraId="3929118B" w14:textId="77777777" w:rsidR="006A2890" w:rsidRDefault="006A2890" w:rsidP="006A2890">
      <w:r>
        <w:t xml:space="preserve">    delete[] boNho;</w:t>
      </w:r>
    </w:p>
    <w:p w14:paraId="7792D3D7" w14:textId="77777777" w:rsidR="006A2890" w:rsidRDefault="006A2890" w:rsidP="006A2890">
      <w:r>
        <w:t xml:space="preserve">    return 0;</w:t>
      </w:r>
    </w:p>
    <w:p w14:paraId="5E6BA29A" w14:textId="56D5D0D8" w:rsidR="006A2890" w:rsidRPr="006A2890" w:rsidRDefault="006A2890" w:rsidP="006A2890">
      <w:r>
        <w:t>}</w:t>
      </w:r>
    </w:p>
    <w:p w14:paraId="27A51227" w14:textId="77777777" w:rsidR="00AF460D" w:rsidRDefault="00000000">
      <w:pPr>
        <w:pStyle w:val="Heading1"/>
        <w:pageBreakBefore/>
      </w:pPr>
      <w:r>
        <w:lastRenderedPageBreak/>
        <w:t>4.15. Chương 7: BÀI 4</w:t>
      </w:r>
    </w:p>
    <w:p w14:paraId="02B6271B" w14:textId="77777777" w:rsidR="00AF460D" w:rsidRDefault="00000000">
      <w:pPr>
        <w:keepNext/>
      </w:pPr>
      <w:r>
        <w:t>Lập lịch tác vụ với hàng đợi hai đầu</w:t>
      </w:r>
    </w:p>
    <w:p w14:paraId="2106EE7C" w14:textId="77777777" w:rsidR="00AF460D" w:rsidRPr="00482DF3" w:rsidRDefault="00000000">
      <w:pPr>
        <w:pStyle w:val="Heading2"/>
        <w:rPr>
          <w:lang w:val="fr-FR"/>
        </w:rPr>
      </w:pPr>
      <w:r w:rsidRPr="00482DF3">
        <w:rPr>
          <w:lang w:val="fr-FR"/>
        </w:rPr>
        <w:t>4.15.1. Nội dung: giải pháp và source code</w:t>
      </w:r>
    </w:p>
    <w:p w14:paraId="21F7BCF4" w14:textId="77777777" w:rsidR="00AF460D" w:rsidRPr="00482DF3" w:rsidRDefault="00000000">
      <w:pPr>
        <w:rPr>
          <w:lang w:val="fr-FR"/>
        </w:rPr>
      </w:pPr>
      <w:r w:rsidRPr="00482DF3">
        <w:rPr>
          <w:lang w:val="fr-FR"/>
        </w:rPr>
        <w:t>Tên bài: Lập lịch tác vụ với hàng đợi hai đầu</w:t>
      </w:r>
    </w:p>
    <w:p w14:paraId="3818A612" w14:textId="77777777" w:rsidR="00AF460D" w:rsidRPr="00482DF3" w:rsidRDefault="00000000">
      <w:pPr>
        <w:rPr>
          <w:lang w:val="fr-FR"/>
        </w:rPr>
      </w:pPr>
      <w:r w:rsidRPr="00482DF3">
        <w:rPr>
          <w:lang w:val="fr-FR"/>
        </w:rPr>
        <w:t>Mô tả giải pháp: Dùng `deque&lt;long long&gt;` để quản lý các tác vụ ở hai đầu. `PUSH_FRONT` và `PUSH_BACK` thêm tác vụ vào đầu/cuối; `POP_FRONT` và `POP_BACK` lấy rồi xóa tác vụ tương ứng; `GET_FRONT` và `GET_BACK` chỉ xem giá trị ở hai đầu. Trước các thao tác lấy/xem đều kiểm tra deque có rỗng hay không.</w:t>
      </w:r>
    </w:p>
    <w:p w14:paraId="24A7DAAE" w14:textId="77777777" w:rsidR="00AF460D" w:rsidRPr="00482DF3" w:rsidRDefault="00000000">
      <w:pPr>
        <w:rPr>
          <w:lang w:val="fr-FR"/>
        </w:rPr>
      </w:pPr>
      <w:r w:rsidRPr="00482DF3">
        <w:rPr>
          <w:lang w:val="fr-FR"/>
        </w:rPr>
        <w:t>Độ phức tạp: Thời gian O(Q) vì mỗi lệnh trên `deque` trong chương trình được thực hiện trong O(1). Không gian O(Q) trong trường hợp xấu nhất khi tất cả lệnh đều thêm tác vụ và không xóa.</w:t>
      </w:r>
    </w:p>
    <w:p w14:paraId="567D0C64"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Nhớ đúng sự khác nhau giữa thao tác lấy rồi xóa (`POP`) và chỉ xem (`GET`), đồng thời xử lý chính xác trường hợp deque rỗng.</w:t>
      </w:r>
    </w:p>
    <w:p w14:paraId="16514799" w14:textId="77777777" w:rsidR="00AF460D" w:rsidRDefault="00000000">
      <w:pPr>
        <w:pStyle w:val="Heading2"/>
      </w:pPr>
      <w:r>
        <w:t>Source code</w:t>
      </w:r>
    </w:p>
    <w:p w14:paraId="0B08B49B" w14:textId="77777777" w:rsidR="006A2890" w:rsidRDefault="006A2890" w:rsidP="006A2890">
      <w:r>
        <w:t>#include &lt;iostream&gt;</w:t>
      </w:r>
    </w:p>
    <w:p w14:paraId="680567F6" w14:textId="77777777" w:rsidR="006A2890" w:rsidRDefault="006A2890" w:rsidP="006A2890">
      <w:r>
        <w:t>#include &lt;deque&gt;</w:t>
      </w:r>
    </w:p>
    <w:p w14:paraId="32723769" w14:textId="77777777" w:rsidR="006A2890" w:rsidRDefault="006A2890" w:rsidP="006A2890">
      <w:r>
        <w:t>#include &lt;string&gt;</w:t>
      </w:r>
    </w:p>
    <w:p w14:paraId="62C49853" w14:textId="77777777" w:rsidR="006A2890" w:rsidRDefault="006A2890" w:rsidP="006A2890">
      <w:r>
        <w:t>using namespace std;</w:t>
      </w:r>
    </w:p>
    <w:p w14:paraId="2B14988C" w14:textId="77777777" w:rsidR="006A2890" w:rsidRPr="00C006E0" w:rsidRDefault="006A2890" w:rsidP="006A2890">
      <w:pPr>
        <w:rPr>
          <w:lang w:val="fr-FR"/>
        </w:rPr>
      </w:pPr>
      <w:r w:rsidRPr="00C006E0">
        <w:rPr>
          <w:lang w:val="fr-FR"/>
        </w:rPr>
        <w:t>int main() {</w:t>
      </w:r>
    </w:p>
    <w:p w14:paraId="502CF804" w14:textId="77777777" w:rsidR="006A2890" w:rsidRPr="00C006E0" w:rsidRDefault="006A2890" w:rsidP="006A2890">
      <w:pPr>
        <w:rPr>
          <w:lang w:val="fr-FR"/>
        </w:rPr>
      </w:pPr>
      <w:r w:rsidRPr="00C006E0">
        <w:rPr>
          <w:lang w:val="fr-FR"/>
        </w:rPr>
        <w:t xml:space="preserve">    int Q;</w:t>
      </w:r>
    </w:p>
    <w:p w14:paraId="6833A464" w14:textId="77777777" w:rsidR="006A2890" w:rsidRPr="00C006E0" w:rsidRDefault="006A2890" w:rsidP="006A2890">
      <w:pPr>
        <w:rPr>
          <w:lang w:val="fr-FR"/>
        </w:rPr>
      </w:pPr>
      <w:r w:rsidRPr="00C006E0">
        <w:rPr>
          <w:lang w:val="fr-FR"/>
        </w:rPr>
        <w:t xml:space="preserve">    cin &gt;&gt; Q;</w:t>
      </w:r>
    </w:p>
    <w:p w14:paraId="20368299" w14:textId="77777777" w:rsidR="006A2890" w:rsidRDefault="006A2890" w:rsidP="006A2890">
      <w:r w:rsidRPr="00C006E0">
        <w:rPr>
          <w:lang w:val="fr-FR"/>
        </w:rPr>
        <w:t xml:space="preserve">    </w:t>
      </w:r>
      <w:r>
        <w:t>deque&lt;long long&gt; hangDoi;</w:t>
      </w:r>
    </w:p>
    <w:p w14:paraId="663CDB21" w14:textId="77777777" w:rsidR="006A2890" w:rsidRDefault="006A2890" w:rsidP="006A2890">
      <w:r>
        <w:t xml:space="preserve">    for (int i = 0; i &lt; Q; i++) {</w:t>
      </w:r>
    </w:p>
    <w:p w14:paraId="47AF7FFE" w14:textId="77777777" w:rsidR="006A2890" w:rsidRDefault="006A2890" w:rsidP="006A2890">
      <w:r>
        <w:t xml:space="preserve">        string lenh;</w:t>
      </w:r>
    </w:p>
    <w:p w14:paraId="32CE088B" w14:textId="77777777" w:rsidR="006A2890" w:rsidRDefault="006A2890" w:rsidP="006A2890">
      <w:r>
        <w:t xml:space="preserve">        cin &gt;&gt; lenh;</w:t>
      </w:r>
    </w:p>
    <w:p w14:paraId="252A8B19" w14:textId="77777777" w:rsidR="006A2890" w:rsidRDefault="006A2890" w:rsidP="006A2890">
      <w:r>
        <w:t xml:space="preserve">        if (lenh == "PUSH_FRONT") {</w:t>
      </w:r>
    </w:p>
    <w:p w14:paraId="6C27064F" w14:textId="77777777" w:rsidR="006A2890" w:rsidRDefault="006A2890" w:rsidP="006A2890">
      <w:r>
        <w:t xml:space="preserve">            long long id;</w:t>
      </w:r>
    </w:p>
    <w:p w14:paraId="302A08CD" w14:textId="77777777" w:rsidR="006A2890" w:rsidRDefault="006A2890" w:rsidP="006A2890">
      <w:r>
        <w:t xml:space="preserve">            cin &gt;&gt; id;</w:t>
      </w:r>
    </w:p>
    <w:p w14:paraId="57A05CF0" w14:textId="77777777" w:rsidR="006A2890" w:rsidRDefault="006A2890" w:rsidP="006A2890">
      <w:r>
        <w:t xml:space="preserve">            hangDoi.push_front(id);</w:t>
      </w:r>
    </w:p>
    <w:p w14:paraId="3E1A536E" w14:textId="77777777" w:rsidR="006A2890" w:rsidRDefault="006A2890" w:rsidP="006A2890">
      <w:r>
        <w:t xml:space="preserve">        }</w:t>
      </w:r>
    </w:p>
    <w:p w14:paraId="12FF808D" w14:textId="77777777" w:rsidR="006A2890" w:rsidRDefault="006A2890" w:rsidP="006A2890">
      <w:r>
        <w:t xml:space="preserve">        else if (lenh == "PUSH_BACK") {</w:t>
      </w:r>
    </w:p>
    <w:p w14:paraId="6EF34FAD" w14:textId="77777777" w:rsidR="006A2890" w:rsidRDefault="006A2890" w:rsidP="006A2890">
      <w:r>
        <w:t xml:space="preserve">            long long id;</w:t>
      </w:r>
    </w:p>
    <w:p w14:paraId="0744915E" w14:textId="77777777" w:rsidR="006A2890" w:rsidRDefault="006A2890" w:rsidP="006A2890">
      <w:r>
        <w:t xml:space="preserve">            cin &gt;&gt; id;</w:t>
      </w:r>
    </w:p>
    <w:p w14:paraId="6C897DD1" w14:textId="77777777" w:rsidR="006A2890" w:rsidRDefault="006A2890" w:rsidP="006A2890">
      <w:r>
        <w:t xml:space="preserve">            hangDoi.push_back(id);</w:t>
      </w:r>
    </w:p>
    <w:p w14:paraId="71AC9D61" w14:textId="77777777" w:rsidR="006A2890" w:rsidRDefault="006A2890" w:rsidP="006A2890">
      <w:r>
        <w:t xml:space="preserve">        }</w:t>
      </w:r>
    </w:p>
    <w:p w14:paraId="061E8628" w14:textId="77777777" w:rsidR="006A2890" w:rsidRDefault="006A2890" w:rsidP="006A2890">
      <w:r>
        <w:t xml:space="preserve">        else if (lenh == "POP_FRONT") {</w:t>
      </w:r>
    </w:p>
    <w:p w14:paraId="5C0D6001" w14:textId="77777777" w:rsidR="006A2890" w:rsidRDefault="006A2890" w:rsidP="006A2890">
      <w:r>
        <w:t xml:space="preserve">            if (hangDoi.empty()) {</w:t>
      </w:r>
    </w:p>
    <w:p w14:paraId="0828FE67" w14:textId="77777777" w:rsidR="006A2890" w:rsidRDefault="006A2890" w:rsidP="006A2890">
      <w:r>
        <w:t xml:space="preserve">                cout &lt;&lt; -1 &lt;&lt; endl;</w:t>
      </w:r>
    </w:p>
    <w:p w14:paraId="27B46872" w14:textId="77777777" w:rsidR="006A2890" w:rsidRDefault="006A2890" w:rsidP="006A2890">
      <w:r>
        <w:t xml:space="preserve">            }</w:t>
      </w:r>
    </w:p>
    <w:p w14:paraId="4F17ABA3" w14:textId="77777777" w:rsidR="006A2890" w:rsidRDefault="006A2890" w:rsidP="006A2890">
      <w:r>
        <w:lastRenderedPageBreak/>
        <w:t xml:space="preserve">            else {</w:t>
      </w:r>
    </w:p>
    <w:p w14:paraId="5A207E54" w14:textId="77777777" w:rsidR="006A2890" w:rsidRDefault="006A2890" w:rsidP="006A2890">
      <w:r>
        <w:t xml:space="preserve">                cout &lt;&lt; hangDoi.front() &lt;&lt; endl;</w:t>
      </w:r>
    </w:p>
    <w:p w14:paraId="2B9B4EDC" w14:textId="77777777" w:rsidR="006A2890" w:rsidRDefault="006A2890" w:rsidP="006A2890">
      <w:r>
        <w:t xml:space="preserve">                hangDoi.pop_front();</w:t>
      </w:r>
    </w:p>
    <w:p w14:paraId="002D0872" w14:textId="77777777" w:rsidR="006A2890" w:rsidRDefault="006A2890" w:rsidP="006A2890">
      <w:r>
        <w:t xml:space="preserve">            }</w:t>
      </w:r>
    </w:p>
    <w:p w14:paraId="5AA9AB92" w14:textId="77777777" w:rsidR="006A2890" w:rsidRDefault="006A2890" w:rsidP="006A2890">
      <w:r>
        <w:t xml:space="preserve">        }</w:t>
      </w:r>
    </w:p>
    <w:p w14:paraId="3A27D5AF" w14:textId="77777777" w:rsidR="006A2890" w:rsidRDefault="006A2890" w:rsidP="006A2890">
      <w:r>
        <w:t xml:space="preserve">        else if (lenh == "POP_BACK") {</w:t>
      </w:r>
    </w:p>
    <w:p w14:paraId="253D740A" w14:textId="77777777" w:rsidR="006A2890" w:rsidRDefault="006A2890" w:rsidP="006A2890">
      <w:r>
        <w:t xml:space="preserve">            if (hangDoi.empty()) {</w:t>
      </w:r>
    </w:p>
    <w:p w14:paraId="419978D4" w14:textId="77777777" w:rsidR="006A2890" w:rsidRDefault="006A2890" w:rsidP="006A2890">
      <w:r>
        <w:t xml:space="preserve">                cout &lt;&lt; -1 &lt;&lt; endl;</w:t>
      </w:r>
    </w:p>
    <w:p w14:paraId="37BD24A6" w14:textId="77777777" w:rsidR="006A2890" w:rsidRDefault="006A2890" w:rsidP="006A2890">
      <w:r>
        <w:t xml:space="preserve">            }</w:t>
      </w:r>
    </w:p>
    <w:p w14:paraId="6E33C0A7" w14:textId="77777777" w:rsidR="006A2890" w:rsidRDefault="006A2890" w:rsidP="006A2890">
      <w:r>
        <w:t xml:space="preserve">            else {</w:t>
      </w:r>
    </w:p>
    <w:p w14:paraId="5272CA64" w14:textId="77777777" w:rsidR="006A2890" w:rsidRDefault="006A2890" w:rsidP="006A2890">
      <w:r>
        <w:t xml:space="preserve">                cout &lt;&lt; hangDoi.back() &lt;&lt; endl;</w:t>
      </w:r>
    </w:p>
    <w:p w14:paraId="18CB44C2" w14:textId="77777777" w:rsidR="006A2890" w:rsidRDefault="006A2890" w:rsidP="006A2890">
      <w:r>
        <w:t xml:space="preserve">                hangDoi.pop_back();</w:t>
      </w:r>
    </w:p>
    <w:p w14:paraId="49198591" w14:textId="77777777" w:rsidR="006A2890" w:rsidRDefault="006A2890" w:rsidP="006A2890">
      <w:r>
        <w:t xml:space="preserve">            }</w:t>
      </w:r>
    </w:p>
    <w:p w14:paraId="7325E344" w14:textId="77777777" w:rsidR="006A2890" w:rsidRDefault="006A2890" w:rsidP="006A2890">
      <w:r>
        <w:t xml:space="preserve">        }</w:t>
      </w:r>
    </w:p>
    <w:p w14:paraId="0F8C8E82" w14:textId="77777777" w:rsidR="006A2890" w:rsidRDefault="006A2890" w:rsidP="006A2890">
      <w:r>
        <w:t xml:space="preserve">        else if (lenh == "GET_FRONT") {</w:t>
      </w:r>
    </w:p>
    <w:p w14:paraId="1E43CCCC" w14:textId="77777777" w:rsidR="006A2890" w:rsidRDefault="006A2890" w:rsidP="006A2890">
      <w:r>
        <w:t xml:space="preserve">            if (hangDoi.empty()) {</w:t>
      </w:r>
    </w:p>
    <w:p w14:paraId="2A147119" w14:textId="77777777" w:rsidR="006A2890" w:rsidRDefault="006A2890" w:rsidP="006A2890">
      <w:r>
        <w:t xml:space="preserve">                cout &lt;&lt; -1 &lt;&lt; endl;</w:t>
      </w:r>
    </w:p>
    <w:p w14:paraId="6D438E64" w14:textId="77777777" w:rsidR="006A2890" w:rsidRDefault="006A2890" w:rsidP="006A2890">
      <w:r>
        <w:t xml:space="preserve">            }</w:t>
      </w:r>
    </w:p>
    <w:p w14:paraId="53BA8903" w14:textId="77777777" w:rsidR="006A2890" w:rsidRDefault="006A2890" w:rsidP="006A2890">
      <w:r>
        <w:t xml:space="preserve">            else {</w:t>
      </w:r>
    </w:p>
    <w:p w14:paraId="36272D81" w14:textId="77777777" w:rsidR="006A2890" w:rsidRDefault="006A2890" w:rsidP="006A2890">
      <w:r>
        <w:t xml:space="preserve">                cout &lt;&lt; hangDoi.front() &lt;&lt; endl;</w:t>
      </w:r>
    </w:p>
    <w:p w14:paraId="1809798B" w14:textId="77777777" w:rsidR="006A2890" w:rsidRDefault="006A2890" w:rsidP="006A2890">
      <w:r>
        <w:t xml:space="preserve">            }</w:t>
      </w:r>
    </w:p>
    <w:p w14:paraId="3E888E81" w14:textId="77777777" w:rsidR="006A2890" w:rsidRDefault="006A2890" w:rsidP="006A2890">
      <w:r>
        <w:t xml:space="preserve">        }</w:t>
      </w:r>
    </w:p>
    <w:p w14:paraId="17CFCFDF" w14:textId="77777777" w:rsidR="006A2890" w:rsidRDefault="006A2890" w:rsidP="006A2890">
      <w:r>
        <w:t xml:space="preserve">        else if (lenh == "GET_BACK") {</w:t>
      </w:r>
    </w:p>
    <w:p w14:paraId="1A664BCC" w14:textId="77777777" w:rsidR="006A2890" w:rsidRDefault="006A2890" w:rsidP="006A2890">
      <w:r>
        <w:t xml:space="preserve">            if (hangDoi.empty()) {</w:t>
      </w:r>
    </w:p>
    <w:p w14:paraId="617683E9" w14:textId="77777777" w:rsidR="006A2890" w:rsidRDefault="006A2890" w:rsidP="006A2890">
      <w:r>
        <w:t xml:space="preserve">                cout &lt;&lt; -1 &lt;&lt; endl;</w:t>
      </w:r>
    </w:p>
    <w:p w14:paraId="1AAF6155" w14:textId="77777777" w:rsidR="006A2890" w:rsidRDefault="006A2890" w:rsidP="006A2890">
      <w:r>
        <w:t xml:space="preserve">            }</w:t>
      </w:r>
    </w:p>
    <w:p w14:paraId="5535ABA1" w14:textId="77777777" w:rsidR="006A2890" w:rsidRDefault="006A2890" w:rsidP="006A2890">
      <w:r>
        <w:t xml:space="preserve">            else {</w:t>
      </w:r>
    </w:p>
    <w:p w14:paraId="070630B5" w14:textId="77777777" w:rsidR="006A2890" w:rsidRDefault="006A2890" w:rsidP="006A2890">
      <w:r>
        <w:t xml:space="preserve">                cout &lt;&lt; hangDoi.back() &lt;&lt; endl;</w:t>
      </w:r>
    </w:p>
    <w:p w14:paraId="138754D7" w14:textId="77777777" w:rsidR="006A2890" w:rsidRDefault="006A2890" w:rsidP="006A2890">
      <w:r>
        <w:t xml:space="preserve">            }</w:t>
      </w:r>
    </w:p>
    <w:p w14:paraId="49CE81B7" w14:textId="77777777" w:rsidR="006A2890" w:rsidRDefault="006A2890" w:rsidP="006A2890">
      <w:r>
        <w:t xml:space="preserve">        }</w:t>
      </w:r>
    </w:p>
    <w:p w14:paraId="12531982" w14:textId="77777777" w:rsidR="006A2890" w:rsidRDefault="006A2890" w:rsidP="006A2890">
      <w:r>
        <w:t xml:space="preserve">    }</w:t>
      </w:r>
    </w:p>
    <w:p w14:paraId="19064368" w14:textId="77777777" w:rsidR="006A2890" w:rsidRDefault="006A2890" w:rsidP="006A2890">
      <w:r>
        <w:t xml:space="preserve">    return 0;</w:t>
      </w:r>
    </w:p>
    <w:p w14:paraId="6D7F1FBE" w14:textId="2054A295" w:rsidR="006A2890" w:rsidRPr="006A2890" w:rsidRDefault="006A2890" w:rsidP="006A2890">
      <w:r>
        <w:t>}</w:t>
      </w:r>
    </w:p>
    <w:p w14:paraId="5AFC541A" w14:textId="77777777" w:rsidR="00AF460D" w:rsidRDefault="00000000">
      <w:pPr>
        <w:pStyle w:val="Heading1"/>
        <w:pageBreakBefore/>
      </w:pPr>
      <w:r>
        <w:lastRenderedPageBreak/>
        <w:t>4.16. Chương 7: BÀI 5</w:t>
      </w:r>
    </w:p>
    <w:p w14:paraId="1D335160" w14:textId="77777777" w:rsidR="00AF460D" w:rsidRDefault="00000000">
      <w:pPr>
        <w:keepNext/>
      </w:pPr>
      <w:r>
        <w:t>Phân tích giá cổ phiếu</w:t>
      </w:r>
    </w:p>
    <w:p w14:paraId="54C580E1" w14:textId="77777777" w:rsidR="00AF460D" w:rsidRPr="00482DF3" w:rsidRDefault="00000000">
      <w:pPr>
        <w:pStyle w:val="Heading2"/>
        <w:rPr>
          <w:lang w:val="fr-FR"/>
        </w:rPr>
      </w:pPr>
      <w:r w:rsidRPr="00482DF3">
        <w:rPr>
          <w:lang w:val="fr-FR"/>
        </w:rPr>
        <w:t>4.16.1. Nội dung: giải pháp và source code</w:t>
      </w:r>
    </w:p>
    <w:p w14:paraId="37EE09A3" w14:textId="77777777" w:rsidR="00AF460D" w:rsidRPr="00482DF3" w:rsidRDefault="00000000">
      <w:pPr>
        <w:rPr>
          <w:lang w:val="fr-FR"/>
        </w:rPr>
      </w:pPr>
      <w:r w:rsidRPr="00482DF3">
        <w:rPr>
          <w:lang w:val="fr-FR"/>
        </w:rPr>
        <w:t>Tên bài: Phân tích giá cổ phiếu</w:t>
      </w:r>
    </w:p>
    <w:p w14:paraId="41F47A25" w14:textId="77777777" w:rsidR="00AF460D" w:rsidRPr="00482DF3" w:rsidRDefault="00000000">
      <w:pPr>
        <w:rPr>
          <w:lang w:val="fr-FR"/>
        </w:rPr>
      </w:pPr>
      <w:r w:rsidRPr="00482DF3">
        <w:rPr>
          <w:lang w:val="fr-FR"/>
        </w:rPr>
        <w:t>Mô tả giải pháp: Duyệt mảng từ phải sang trái và dùng Stack đơn điệu để lưu chỉ số các ngày còn có thể là ngày tăng giá tiếp theo. Với mỗi ngày, loại khỏi stack các giá không lớn hơn giá hiện tại; nếu stack còn phần tử thì khoảng cách tới chỉ số ở đỉnh là số ngày phải chờ.</w:t>
      </w:r>
    </w:p>
    <w:p w14:paraId="5AFEC5AA" w14:textId="77777777" w:rsidR="00AF460D" w:rsidRPr="00A5721F" w:rsidRDefault="00000000">
      <w:r w:rsidRPr="00482DF3">
        <w:rPr>
          <w:lang w:val="fr-FR"/>
        </w:rPr>
        <w:t xml:space="preserve">Độ phức tạp: Thời gian O(N) vì mỗi chỉ số được đưa vào stack một lần và lấy ra nhiều nhất một lần. </w:t>
      </w:r>
      <w:r w:rsidRPr="00A5721F">
        <w:t>Không gian O(N) cho hai mảng `gia`, `ketQua` và stack chỉ số.</w:t>
      </w:r>
    </w:p>
    <w:p w14:paraId="7AF1FDFF" w14:textId="77777777" w:rsidR="00AF460D" w:rsidRPr="00A5721F" w:rsidRDefault="00000000">
      <w:r w:rsidRPr="00A5721F">
        <w:t>Điểm khó nhất khi làm:</w:t>
      </w:r>
      <w:r>
        <w:t xml:space="preserve"> Điểm khó nhất khi làm: Hiểu vì sao phải loại các giá nhỏ hơn hoặc bằng giá hiện tại và tại sao phần tử còn ở đỉnh stack chính là ngày gần nhất có giá lớn hơn.</w:t>
      </w:r>
    </w:p>
    <w:p w14:paraId="30AA076A" w14:textId="77777777" w:rsidR="00AF460D" w:rsidRDefault="00000000">
      <w:pPr>
        <w:pStyle w:val="Heading2"/>
      </w:pPr>
      <w:r>
        <w:t>Source code</w:t>
      </w:r>
    </w:p>
    <w:p w14:paraId="6B8117D8" w14:textId="77777777" w:rsidR="006A2890" w:rsidRDefault="006A2890" w:rsidP="006A2890">
      <w:r>
        <w:t>#include &lt;iostream&gt;</w:t>
      </w:r>
    </w:p>
    <w:p w14:paraId="527CB028" w14:textId="77777777" w:rsidR="006A2890" w:rsidRDefault="006A2890" w:rsidP="006A2890">
      <w:r>
        <w:t>#include &lt;stack&gt;</w:t>
      </w:r>
    </w:p>
    <w:p w14:paraId="147EBD95" w14:textId="77777777" w:rsidR="006A2890" w:rsidRDefault="006A2890" w:rsidP="006A2890">
      <w:r>
        <w:t>using namespace std;</w:t>
      </w:r>
    </w:p>
    <w:p w14:paraId="5D3BC8CE" w14:textId="77777777" w:rsidR="006A2890" w:rsidRPr="00C006E0" w:rsidRDefault="006A2890" w:rsidP="006A2890">
      <w:r w:rsidRPr="00C006E0">
        <w:t>int main() {</w:t>
      </w:r>
    </w:p>
    <w:p w14:paraId="59937235" w14:textId="77777777" w:rsidR="006A2890" w:rsidRPr="00C006E0" w:rsidRDefault="006A2890" w:rsidP="006A2890">
      <w:r w:rsidRPr="00C006E0">
        <w:t xml:space="preserve">    int N;</w:t>
      </w:r>
    </w:p>
    <w:p w14:paraId="08914043" w14:textId="77777777" w:rsidR="006A2890" w:rsidRPr="00C006E0" w:rsidRDefault="006A2890" w:rsidP="006A2890">
      <w:r w:rsidRPr="00C006E0">
        <w:t xml:space="preserve">    cin &gt;&gt; N;</w:t>
      </w:r>
    </w:p>
    <w:p w14:paraId="475AF81F" w14:textId="77777777" w:rsidR="006A2890" w:rsidRDefault="006A2890" w:rsidP="006A2890">
      <w:r w:rsidRPr="00C006E0">
        <w:t xml:space="preserve">    </w:t>
      </w:r>
      <w:r>
        <w:t>int* gia = new int[N];</w:t>
      </w:r>
    </w:p>
    <w:p w14:paraId="07ED966E" w14:textId="77777777" w:rsidR="006A2890" w:rsidRDefault="006A2890" w:rsidP="006A2890">
      <w:r>
        <w:t xml:space="preserve">    int* ketQua = new int[N];</w:t>
      </w:r>
    </w:p>
    <w:p w14:paraId="40B0B348" w14:textId="77777777" w:rsidR="006A2890" w:rsidRDefault="006A2890" w:rsidP="006A2890">
      <w:r>
        <w:t xml:space="preserve">    for (int i = 0; i &lt; N; i++) {</w:t>
      </w:r>
    </w:p>
    <w:p w14:paraId="55DAA945" w14:textId="77777777" w:rsidR="006A2890" w:rsidRDefault="006A2890" w:rsidP="006A2890">
      <w:r>
        <w:t xml:space="preserve">        cin &gt;&gt; gia[i];</w:t>
      </w:r>
    </w:p>
    <w:p w14:paraId="409CAD49" w14:textId="77777777" w:rsidR="006A2890" w:rsidRDefault="006A2890" w:rsidP="006A2890">
      <w:r>
        <w:t xml:space="preserve">        ketQua[i] = 0;</w:t>
      </w:r>
    </w:p>
    <w:p w14:paraId="55B08E9A" w14:textId="77777777" w:rsidR="006A2890" w:rsidRDefault="006A2890" w:rsidP="006A2890">
      <w:r>
        <w:t xml:space="preserve">    }</w:t>
      </w:r>
    </w:p>
    <w:p w14:paraId="715B95EA" w14:textId="77777777" w:rsidR="006A2890" w:rsidRDefault="006A2890" w:rsidP="006A2890">
      <w:r>
        <w:t xml:space="preserve">    stack&lt;int&gt; nganXep;</w:t>
      </w:r>
    </w:p>
    <w:p w14:paraId="61932865" w14:textId="77777777" w:rsidR="006A2890" w:rsidRDefault="006A2890" w:rsidP="006A2890">
      <w:r>
        <w:t xml:space="preserve">    for (int i = N - 1; i &gt;= 0; i--) {</w:t>
      </w:r>
    </w:p>
    <w:p w14:paraId="6581843B" w14:textId="77777777" w:rsidR="006A2890" w:rsidRDefault="006A2890" w:rsidP="006A2890">
      <w:r>
        <w:t xml:space="preserve">        while (!nganXep.empty() &amp;&amp; gia[nganXep.top()] &lt;= gia[i]) {</w:t>
      </w:r>
    </w:p>
    <w:p w14:paraId="34BAA799" w14:textId="77777777" w:rsidR="006A2890" w:rsidRDefault="006A2890" w:rsidP="006A2890">
      <w:r>
        <w:t xml:space="preserve">            nganXep.pop();</w:t>
      </w:r>
    </w:p>
    <w:p w14:paraId="77BC5C17" w14:textId="77777777" w:rsidR="006A2890" w:rsidRDefault="006A2890" w:rsidP="006A2890">
      <w:r>
        <w:t xml:space="preserve">        }</w:t>
      </w:r>
    </w:p>
    <w:p w14:paraId="1025D173" w14:textId="77777777" w:rsidR="006A2890" w:rsidRDefault="006A2890" w:rsidP="006A2890">
      <w:r>
        <w:t xml:space="preserve">        if (!nganXep.empty()) {</w:t>
      </w:r>
    </w:p>
    <w:p w14:paraId="15E0DC42" w14:textId="77777777" w:rsidR="006A2890" w:rsidRDefault="006A2890" w:rsidP="006A2890">
      <w:r>
        <w:t xml:space="preserve">            ketQua[i] = nganXep.top() - i;</w:t>
      </w:r>
    </w:p>
    <w:p w14:paraId="6E6E7B48" w14:textId="77777777" w:rsidR="006A2890" w:rsidRDefault="006A2890" w:rsidP="006A2890">
      <w:r>
        <w:t xml:space="preserve">        }</w:t>
      </w:r>
    </w:p>
    <w:p w14:paraId="1F7C78E9" w14:textId="77777777" w:rsidR="006A2890" w:rsidRDefault="006A2890" w:rsidP="006A2890">
      <w:r>
        <w:t xml:space="preserve">        nganXep.push(i);</w:t>
      </w:r>
    </w:p>
    <w:p w14:paraId="053750F3" w14:textId="77777777" w:rsidR="006A2890" w:rsidRDefault="006A2890" w:rsidP="006A2890">
      <w:r>
        <w:t xml:space="preserve">    }</w:t>
      </w:r>
    </w:p>
    <w:p w14:paraId="362926A3" w14:textId="77777777" w:rsidR="006A2890" w:rsidRDefault="006A2890" w:rsidP="006A2890">
      <w:r>
        <w:t xml:space="preserve">    for (int i = 0; i &lt; N; i++) {</w:t>
      </w:r>
    </w:p>
    <w:p w14:paraId="63BC0312" w14:textId="77777777" w:rsidR="006A2890" w:rsidRDefault="006A2890" w:rsidP="006A2890">
      <w:r>
        <w:t xml:space="preserve">        cout &lt;&lt; ketQua[i];</w:t>
      </w:r>
    </w:p>
    <w:p w14:paraId="3ECEAACC" w14:textId="77777777" w:rsidR="006A2890" w:rsidRDefault="006A2890" w:rsidP="006A2890">
      <w:r>
        <w:t xml:space="preserve">        if (i &lt; N - 1) {</w:t>
      </w:r>
    </w:p>
    <w:p w14:paraId="197B251C" w14:textId="77777777" w:rsidR="006A2890" w:rsidRPr="006A2890" w:rsidRDefault="006A2890" w:rsidP="006A2890">
      <w:pPr>
        <w:rPr>
          <w:lang w:val="fr-FR"/>
        </w:rPr>
      </w:pPr>
      <w:r>
        <w:lastRenderedPageBreak/>
        <w:t xml:space="preserve">            </w:t>
      </w:r>
      <w:r w:rsidRPr="006A2890">
        <w:rPr>
          <w:lang w:val="fr-FR"/>
        </w:rPr>
        <w:t>cout &lt;&lt; ' ';</w:t>
      </w:r>
    </w:p>
    <w:p w14:paraId="244B6436" w14:textId="77777777" w:rsidR="006A2890" w:rsidRPr="006A2890" w:rsidRDefault="006A2890" w:rsidP="006A2890">
      <w:pPr>
        <w:rPr>
          <w:lang w:val="fr-FR"/>
        </w:rPr>
      </w:pPr>
      <w:r w:rsidRPr="006A2890">
        <w:rPr>
          <w:lang w:val="fr-FR"/>
        </w:rPr>
        <w:t xml:space="preserve">        }</w:t>
      </w:r>
    </w:p>
    <w:p w14:paraId="7B503891" w14:textId="77777777" w:rsidR="006A2890" w:rsidRPr="006A2890" w:rsidRDefault="006A2890" w:rsidP="006A2890">
      <w:pPr>
        <w:rPr>
          <w:lang w:val="fr-FR"/>
        </w:rPr>
      </w:pPr>
      <w:r w:rsidRPr="006A2890">
        <w:rPr>
          <w:lang w:val="fr-FR"/>
        </w:rPr>
        <w:t xml:space="preserve">    }</w:t>
      </w:r>
    </w:p>
    <w:p w14:paraId="4F97016B" w14:textId="77777777" w:rsidR="006A2890" w:rsidRPr="006A2890" w:rsidRDefault="006A2890" w:rsidP="006A2890">
      <w:pPr>
        <w:rPr>
          <w:lang w:val="fr-FR"/>
        </w:rPr>
      </w:pPr>
      <w:r w:rsidRPr="006A2890">
        <w:rPr>
          <w:lang w:val="fr-FR"/>
        </w:rPr>
        <w:t xml:space="preserve">    cout &lt;&lt; endl;</w:t>
      </w:r>
    </w:p>
    <w:p w14:paraId="6F1E51B1" w14:textId="77777777" w:rsidR="006A2890" w:rsidRDefault="006A2890" w:rsidP="006A2890">
      <w:r w:rsidRPr="006A2890">
        <w:rPr>
          <w:lang w:val="fr-FR"/>
        </w:rPr>
        <w:t xml:space="preserve">    </w:t>
      </w:r>
      <w:r>
        <w:t>delete[] gia;</w:t>
      </w:r>
    </w:p>
    <w:p w14:paraId="7930DBBF" w14:textId="77777777" w:rsidR="006A2890" w:rsidRDefault="006A2890" w:rsidP="006A2890">
      <w:r>
        <w:t xml:space="preserve">    delete[] ketQua;</w:t>
      </w:r>
    </w:p>
    <w:p w14:paraId="626B36AE" w14:textId="77777777" w:rsidR="006A2890" w:rsidRDefault="006A2890" w:rsidP="006A2890">
      <w:r>
        <w:t xml:space="preserve">    return 0;</w:t>
      </w:r>
    </w:p>
    <w:p w14:paraId="685BED4D" w14:textId="461D9AA3" w:rsidR="006A2890" w:rsidRPr="006A2890" w:rsidRDefault="006A2890" w:rsidP="006A2890">
      <w:r>
        <w:t>}</w:t>
      </w:r>
    </w:p>
    <w:p w14:paraId="4F700BAD" w14:textId="77777777" w:rsidR="00AF460D" w:rsidRDefault="00000000">
      <w:pPr>
        <w:pStyle w:val="Heading1"/>
        <w:pageBreakBefore/>
      </w:pPr>
      <w:r>
        <w:lastRenderedPageBreak/>
        <w:t>4.17. Chương 8: BÀI 1</w:t>
      </w:r>
    </w:p>
    <w:p w14:paraId="187CD5A6" w14:textId="77777777" w:rsidR="00AF460D" w:rsidRDefault="00000000">
      <w:pPr>
        <w:keepNext/>
      </w:pPr>
      <w:r>
        <w:t>Tra cứu mã vé hợp lệ</w:t>
      </w:r>
    </w:p>
    <w:p w14:paraId="081D0711" w14:textId="77777777" w:rsidR="00AF460D" w:rsidRPr="00482DF3" w:rsidRDefault="00000000">
      <w:pPr>
        <w:pStyle w:val="Heading2"/>
        <w:rPr>
          <w:lang w:val="fr-FR"/>
        </w:rPr>
      </w:pPr>
      <w:r w:rsidRPr="00482DF3">
        <w:rPr>
          <w:lang w:val="fr-FR"/>
        </w:rPr>
        <w:t>4.17.1. Nội dung: giải pháp và source code</w:t>
      </w:r>
    </w:p>
    <w:p w14:paraId="5CA4CEC5" w14:textId="77777777" w:rsidR="00AF460D" w:rsidRPr="00482DF3" w:rsidRDefault="00000000">
      <w:pPr>
        <w:rPr>
          <w:lang w:val="fr-FR"/>
        </w:rPr>
      </w:pPr>
      <w:r w:rsidRPr="00482DF3">
        <w:rPr>
          <w:lang w:val="fr-FR"/>
        </w:rPr>
        <w:t>Tên bài: Tra cứu mã vé hợp lệ</w:t>
      </w:r>
    </w:p>
    <w:p w14:paraId="399D533A" w14:textId="77777777" w:rsidR="00AF460D" w:rsidRPr="00482DF3" w:rsidRDefault="00000000">
      <w:pPr>
        <w:rPr>
          <w:lang w:val="fr-FR"/>
        </w:rPr>
      </w:pPr>
      <w:r w:rsidRPr="00482DF3">
        <w:rPr>
          <w:lang w:val="fr-FR"/>
        </w:rPr>
        <w:t>Mô tả giải pháp: Tự cài Hash Table bằng phương pháp chaining. Mỗi mã vé được băm bằng hàm `hamBam` để xác định bucket, sau đó lưu trong Linked List của bucket đó. Node còn có `daDung` để phân biệt vé hợp lệ chưa dùng với vé đã quét. Khi tra cứu, chương trình băm mã vé, tìm đúng node trong danh sách liên kết và trả về `INVALID`, `DUPLICATE` hoặc `VALID` tương ứng.</w:t>
      </w:r>
    </w:p>
    <w:p w14:paraId="638EB4FB" w14:textId="77777777" w:rsidR="00AF460D" w:rsidRPr="00A5721F" w:rsidRDefault="00000000">
      <w:r w:rsidRPr="00482DF3">
        <w:rPr>
          <w:lang w:val="fr-FR"/>
        </w:rPr>
        <w:t xml:space="preserve">Độ phức tạp: Thời gian trung bình O(N + Q) cho N mã đăng ký và Q lượt quét khi các mã được phân bố tương đối đều; trường hợp xấu khi nhiều mã cùng bucket có thể tăng lên O(N² + NQ). </w:t>
      </w:r>
      <w:r w:rsidRPr="00A5721F">
        <w:t>Không gian O(N) cho các node và bảng bucket.</w:t>
      </w:r>
    </w:p>
    <w:p w14:paraId="74C1E403" w14:textId="77777777" w:rsidR="00AF460D" w:rsidRPr="00A5721F" w:rsidRDefault="00000000">
      <w:r w:rsidRPr="00A5721F">
        <w:t>Điểm khó nhất khi làm:</w:t>
      </w:r>
      <w:r>
        <w:t xml:space="preserve"> Điểm khó nhất khi làm: Hiểu cách hàm băm đưa chuỗi vào bucket, xử lý collision bằng Linked List và lưu trạng thái `daDung` để kiểm tra lần quét lặp lại.</w:t>
      </w:r>
    </w:p>
    <w:p w14:paraId="4D553755" w14:textId="77777777" w:rsidR="00AF460D" w:rsidRDefault="00000000">
      <w:pPr>
        <w:pStyle w:val="Heading2"/>
      </w:pPr>
      <w:r>
        <w:t>Source code</w:t>
      </w:r>
    </w:p>
    <w:p w14:paraId="2A792576" w14:textId="77777777" w:rsidR="00123DEE" w:rsidRPr="00123DEE" w:rsidRDefault="00123DEE" w:rsidP="00123DEE">
      <w:r w:rsidRPr="00123DEE">
        <w:t>#include &lt;iostream&gt;</w:t>
      </w:r>
    </w:p>
    <w:p w14:paraId="049EF4C4" w14:textId="77777777" w:rsidR="00123DEE" w:rsidRPr="00123DEE" w:rsidRDefault="00123DEE" w:rsidP="00123DEE">
      <w:r w:rsidRPr="00123DEE">
        <w:t>#include &lt;string&gt;</w:t>
      </w:r>
    </w:p>
    <w:p w14:paraId="6120AEF6" w14:textId="77777777" w:rsidR="00123DEE" w:rsidRPr="00123DEE" w:rsidRDefault="00123DEE" w:rsidP="00123DEE">
      <w:r w:rsidRPr="00123DEE">
        <w:t>using namespace std;</w:t>
      </w:r>
    </w:p>
    <w:p w14:paraId="3DE4F034" w14:textId="77777777" w:rsidR="00123DEE" w:rsidRPr="00123DEE" w:rsidRDefault="00123DEE" w:rsidP="00123DEE">
      <w:r w:rsidRPr="00123DEE">
        <w:t>struct Node {</w:t>
      </w:r>
    </w:p>
    <w:p w14:paraId="12DFD6C1" w14:textId="77777777" w:rsidR="00123DEE" w:rsidRPr="00123DEE" w:rsidRDefault="00123DEE" w:rsidP="00123DEE">
      <w:r w:rsidRPr="00123DEE">
        <w:t xml:space="preserve">    string maVe;</w:t>
      </w:r>
    </w:p>
    <w:p w14:paraId="303E781D" w14:textId="77777777" w:rsidR="00123DEE" w:rsidRPr="00123DEE" w:rsidRDefault="00123DEE" w:rsidP="00123DEE">
      <w:r w:rsidRPr="00123DEE">
        <w:t xml:space="preserve">    bool daDung;</w:t>
      </w:r>
    </w:p>
    <w:p w14:paraId="6792CDBE" w14:textId="77777777" w:rsidR="00123DEE" w:rsidRPr="00123DEE" w:rsidRDefault="00123DEE" w:rsidP="00123DEE">
      <w:r w:rsidRPr="00123DEE">
        <w:t xml:space="preserve">    Node* tiepTheo;</w:t>
      </w:r>
    </w:p>
    <w:p w14:paraId="05EBF0BB" w14:textId="77777777" w:rsidR="00123DEE" w:rsidRPr="00123DEE" w:rsidRDefault="00123DEE" w:rsidP="00123DEE">
      <w:r w:rsidRPr="00123DEE">
        <w:t xml:space="preserve">    Node(string x) {</w:t>
      </w:r>
    </w:p>
    <w:p w14:paraId="477EEF54" w14:textId="77777777" w:rsidR="00123DEE" w:rsidRPr="00123DEE" w:rsidRDefault="00123DEE" w:rsidP="00123DEE">
      <w:r w:rsidRPr="00123DEE">
        <w:t xml:space="preserve">        maVe = x;</w:t>
      </w:r>
    </w:p>
    <w:p w14:paraId="6BB04899" w14:textId="77777777" w:rsidR="00123DEE" w:rsidRPr="00123DEE" w:rsidRDefault="00123DEE" w:rsidP="00123DEE">
      <w:r w:rsidRPr="00123DEE">
        <w:t xml:space="preserve">        daDung = false;</w:t>
      </w:r>
    </w:p>
    <w:p w14:paraId="64DE02AD" w14:textId="77777777" w:rsidR="00123DEE" w:rsidRPr="00123DEE" w:rsidRDefault="00123DEE" w:rsidP="00123DEE">
      <w:r w:rsidRPr="00123DEE">
        <w:t xml:space="preserve">        tiepTheo = nullptr;</w:t>
      </w:r>
    </w:p>
    <w:p w14:paraId="341992AC" w14:textId="77777777" w:rsidR="00123DEE" w:rsidRPr="00123DEE" w:rsidRDefault="00123DEE" w:rsidP="00123DEE">
      <w:r w:rsidRPr="00123DEE">
        <w:t xml:space="preserve">    }</w:t>
      </w:r>
    </w:p>
    <w:p w14:paraId="541C9292" w14:textId="77777777" w:rsidR="00123DEE" w:rsidRPr="00123DEE" w:rsidRDefault="00123DEE" w:rsidP="00123DEE">
      <w:r w:rsidRPr="00123DEE">
        <w:t>};</w:t>
      </w:r>
    </w:p>
    <w:p w14:paraId="672FCCD2" w14:textId="77777777" w:rsidR="00123DEE" w:rsidRPr="00123DEE" w:rsidRDefault="00123DEE" w:rsidP="00123DEE">
      <w:r w:rsidRPr="00123DEE">
        <w:t>int hamBam(string T,int N) {</w:t>
      </w:r>
    </w:p>
    <w:p w14:paraId="2FD16FB4" w14:textId="77777777" w:rsidR="00123DEE" w:rsidRPr="00123DEE" w:rsidRDefault="00123DEE" w:rsidP="00123DEE">
      <w:r w:rsidRPr="00123DEE">
        <w:t xml:space="preserve">    int ketQua = 0;</w:t>
      </w:r>
    </w:p>
    <w:p w14:paraId="10B716F3" w14:textId="77777777" w:rsidR="00123DEE" w:rsidRPr="00123DEE" w:rsidRDefault="00123DEE" w:rsidP="00123DEE">
      <w:r w:rsidRPr="00123DEE">
        <w:t xml:space="preserve">    for (char kyTu : T) {</w:t>
      </w:r>
    </w:p>
    <w:p w14:paraId="5AF8117D" w14:textId="77777777" w:rsidR="00123DEE" w:rsidRPr="00123DEE" w:rsidRDefault="00123DEE" w:rsidP="00123DEE">
      <w:r w:rsidRPr="00123DEE">
        <w:t xml:space="preserve">        ketQua = (ketQua * 31 + kyTu) % N;</w:t>
      </w:r>
    </w:p>
    <w:p w14:paraId="79C3BE80" w14:textId="77777777" w:rsidR="00123DEE" w:rsidRPr="00123DEE" w:rsidRDefault="00123DEE" w:rsidP="00123DEE">
      <w:r w:rsidRPr="00123DEE">
        <w:t xml:space="preserve">    }</w:t>
      </w:r>
    </w:p>
    <w:p w14:paraId="65702963" w14:textId="77777777" w:rsidR="00123DEE" w:rsidRPr="00123DEE" w:rsidRDefault="00123DEE" w:rsidP="00123DEE">
      <w:r w:rsidRPr="00123DEE">
        <w:t xml:space="preserve">    return ketQua;</w:t>
      </w:r>
    </w:p>
    <w:p w14:paraId="1AF0A298" w14:textId="77777777" w:rsidR="00123DEE" w:rsidRPr="00123DEE" w:rsidRDefault="00123DEE" w:rsidP="00123DEE">
      <w:r w:rsidRPr="00123DEE">
        <w:t>}</w:t>
      </w:r>
    </w:p>
    <w:p w14:paraId="1C9A5CB7" w14:textId="77777777" w:rsidR="00123DEE" w:rsidRPr="00123DEE" w:rsidRDefault="00123DEE" w:rsidP="00123DEE">
      <w:r w:rsidRPr="00123DEE">
        <w:t>Node* tim(Node* bangBam[], string T,int N) {</w:t>
      </w:r>
    </w:p>
    <w:p w14:paraId="68E3947F" w14:textId="77777777" w:rsidR="00123DEE" w:rsidRPr="00123DEE" w:rsidRDefault="00123DEE" w:rsidP="00123DEE">
      <w:pPr>
        <w:rPr>
          <w:lang w:val="fr-FR"/>
        </w:rPr>
      </w:pPr>
      <w:r w:rsidRPr="00123DEE">
        <w:t xml:space="preserve">    </w:t>
      </w:r>
      <w:r w:rsidRPr="00123DEE">
        <w:rPr>
          <w:lang w:val="fr-FR"/>
        </w:rPr>
        <w:t>int viTri = hamBam(T,N);</w:t>
      </w:r>
    </w:p>
    <w:p w14:paraId="7DC4B8EE" w14:textId="77777777" w:rsidR="00123DEE" w:rsidRPr="00123DEE" w:rsidRDefault="00123DEE" w:rsidP="00123DEE">
      <w:pPr>
        <w:rPr>
          <w:lang w:val="fr-FR"/>
        </w:rPr>
      </w:pPr>
      <w:r w:rsidRPr="00123DEE">
        <w:rPr>
          <w:lang w:val="fr-FR"/>
        </w:rPr>
        <w:t xml:space="preserve">    Node* hienTai = bangBam[viTri];</w:t>
      </w:r>
    </w:p>
    <w:p w14:paraId="7EF778C5" w14:textId="77777777" w:rsidR="00123DEE" w:rsidRPr="00123DEE" w:rsidRDefault="00123DEE" w:rsidP="00123DEE">
      <w:pPr>
        <w:rPr>
          <w:lang w:val="fr-FR"/>
        </w:rPr>
      </w:pPr>
      <w:r w:rsidRPr="00123DEE">
        <w:rPr>
          <w:lang w:val="fr-FR"/>
        </w:rPr>
        <w:t xml:space="preserve">    while (hienTai != nullptr) {</w:t>
      </w:r>
    </w:p>
    <w:p w14:paraId="76E11693" w14:textId="77777777" w:rsidR="00123DEE" w:rsidRPr="00123DEE" w:rsidRDefault="00123DEE" w:rsidP="00123DEE">
      <w:r w:rsidRPr="00123DEE">
        <w:rPr>
          <w:lang w:val="fr-FR"/>
        </w:rPr>
        <w:t xml:space="preserve">        </w:t>
      </w:r>
      <w:r w:rsidRPr="00123DEE">
        <w:t>if (hienTai-&gt;maVe == T) {</w:t>
      </w:r>
    </w:p>
    <w:p w14:paraId="342BECBB" w14:textId="77777777" w:rsidR="00123DEE" w:rsidRPr="00123DEE" w:rsidRDefault="00123DEE" w:rsidP="00123DEE">
      <w:r w:rsidRPr="00123DEE">
        <w:lastRenderedPageBreak/>
        <w:t xml:space="preserve">            return hienTai;</w:t>
      </w:r>
    </w:p>
    <w:p w14:paraId="142587FF" w14:textId="77777777" w:rsidR="00123DEE" w:rsidRPr="00123DEE" w:rsidRDefault="00123DEE" w:rsidP="00123DEE">
      <w:r w:rsidRPr="00123DEE">
        <w:t xml:space="preserve">        }</w:t>
      </w:r>
    </w:p>
    <w:p w14:paraId="7EDEEEBD" w14:textId="77777777" w:rsidR="00123DEE" w:rsidRPr="00123DEE" w:rsidRDefault="00123DEE" w:rsidP="00123DEE">
      <w:r w:rsidRPr="00123DEE">
        <w:t xml:space="preserve">        hienTai = hienTai-&gt;tiepTheo;</w:t>
      </w:r>
    </w:p>
    <w:p w14:paraId="4979D633" w14:textId="77777777" w:rsidR="00123DEE" w:rsidRPr="00123DEE" w:rsidRDefault="00123DEE" w:rsidP="00123DEE">
      <w:r w:rsidRPr="00123DEE">
        <w:t xml:space="preserve">    }</w:t>
      </w:r>
    </w:p>
    <w:p w14:paraId="621B4103" w14:textId="77777777" w:rsidR="00123DEE" w:rsidRPr="00123DEE" w:rsidRDefault="00123DEE" w:rsidP="00123DEE">
      <w:r w:rsidRPr="00123DEE">
        <w:t xml:space="preserve">    return nullptr;</w:t>
      </w:r>
    </w:p>
    <w:p w14:paraId="4A99EBCD" w14:textId="77777777" w:rsidR="00123DEE" w:rsidRPr="00123DEE" w:rsidRDefault="00123DEE" w:rsidP="00123DEE">
      <w:r w:rsidRPr="00123DEE">
        <w:t>}</w:t>
      </w:r>
    </w:p>
    <w:p w14:paraId="0DF7FDE7" w14:textId="77777777" w:rsidR="00123DEE" w:rsidRPr="00123DEE" w:rsidRDefault="00123DEE" w:rsidP="00123DEE">
      <w:r w:rsidRPr="00123DEE">
        <w:t>void them(Node* bangBam[], string T,int N) {</w:t>
      </w:r>
    </w:p>
    <w:p w14:paraId="7DD44601" w14:textId="77777777" w:rsidR="00123DEE" w:rsidRPr="00123DEE" w:rsidRDefault="00123DEE" w:rsidP="00123DEE">
      <w:pPr>
        <w:rPr>
          <w:lang w:val="fr-FR"/>
        </w:rPr>
      </w:pPr>
      <w:r w:rsidRPr="00123DEE">
        <w:t xml:space="preserve">    </w:t>
      </w:r>
      <w:r w:rsidRPr="00123DEE">
        <w:rPr>
          <w:lang w:val="fr-FR"/>
        </w:rPr>
        <w:t>int viTri = hamBam(T,N);</w:t>
      </w:r>
    </w:p>
    <w:p w14:paraId="538E9251" w14:textId="77777777" w:rsidR="00123DEE" w:rsidRPr="00123DEE" w:rsidRDefault="00123DEE" w:rsidP="00123DEE">
      <w:pPr>
        <w:rPr>
          <w:lang w:val="fr-FR"/>
        </w:rPr>
      </w:pPr>
      <w:r w:rsidRPr="00123DEE">
        <w:rPr>
          <w:lang w:val="fr-FR"/>
        </w:rPr>
        <w:t xml:space="preserve">    Node* nutMoi = new Node(T);</w:t>
      </w:r>
    </w:p>
    <w:p w14:paraId="1F90144E" w14:textId="77777777" w:rsidR="00123DEE" w:rsidRPr="00123DEE" w:rsidRDefault="00123DEE" w:rsidP="00123DEE">
      <w:pPr>
        <w:rPr>
          <w:lang w:val="fr-FR"/>
        </w:rPr>
      </w:pPr>
      <w:r w:rsidRPr="00123DEE">
        <w:rPr>
          <w:lang w:val="fr-FR"/>
        </w:rPr>
        <w:t xml:space="preserve">    nutMoi-&gt;tiepTheo = bangBam[viTri];</w:t>
      </w:r>
    </w:p>
    <w:p w14:paraId="7567B6DF" w14:textId="77777777" w:rsidR="00123DEE" w:rsidRPr="00123DEE" w:rsidRDefault="00123DEE" w:rsidP="00123DEE">
      <w:pPr>
        <w:rPr>
          <w:lang w:val="fr-FR"/>
        </w:rPr>
      </w:pPr>
      <w:r w:rsidRPr="00123DEE">
        <w:rPr>
          <w:lang w:val="fr-FR"/>
        </w:rPr>
        <w:t xml:space="preserve">    bangBam[viTri] = nutMoi;</w:t>
      </w:r>
    </w:p>
    <w:p w14:paraId="26DF6E3E" w14:textId="77777777" w:rsidR="00123DEE" w:rsidRPr="00123DEE" w:rsidRDefault="00123DEE" w:rsidP="00123DEE">
      <w:pPr>
        <w:rPr>
          <w:lang w:val="fr-FR"/>
        </w:rPr>
      </w:pPr>
      <w:r w:rsidRPr="00123DEE">
        <w:rPr>
          <w:lang w:val="fr-FR"/>
        </w:rPr>
        <w:t>}</w:t>
      </w:r>
    </w:p>
    <w:p w14:paraId="64950348" w14:textId="77777777" w:rsidR="00123DEE" w:rsidRPr="00123DEE" w:rsidRDefault="00123DEE" w:rsidP="00123DEE">
      <w:pPr>
        <w:rPr>
          <w:lang w:val="fr-FR"/>
        </w:rPr>
      </w:pPr>
      <w:r w:rsidRPr="00123DEE">
        <w:rPr>
          <w:lang w:val="fr-FR"/>
        </w:rPr>
        <w:t>int main() {</w:t>
      </w:r>
    </w:p>
    <w:p w14:paraId="43ABDB4A" w14:textId="77777777" w:rsidR="00123DEE" w:rsidRPr="00123DEE" w:rsidRDefault="00123DEE" w:rsidP="00123DEE">
      <w:pPr>
        <w:rPr>
          <w:lang w:val="fr-FR"/>
        </w:rPr>
      </w:pPr>
      <w:r w:rsidRPr="00123DEE">
        <w:rPr>
          <w:lang w:val="fr-FR"/>
        </w:rPr>
        <w:t xml:space="preserve">    int N;</w:t>
      </w:r>
    </w:p>
    <w:p w14:paraId="33088292" w14:textId="77777777" w:rsidR="00123DEE" w:rsidRPr="00123DEE" w:rsidRDefault="00123DEE" w:rsidP="00123DEE">
      <w:pPr>
        <w:rPr>
          <w:lang w:val="fr-FR"/>
        </w:rPr>
      </w:pPr>
      <w:r w:rsidRPr="00123DEE">
        <w:rPr>
          <w:lang w:val="fr-FR"/>
        </w:rPr>
        <w:t xml:space="preserve">    cin &gt;&gt; N;</w:t>
      </w:r>
    </w:p>
    <w:p w14:paraId="6885E8F6" w14:textId="77777777" w:rsidR="00123DEE" w:rsidRPr="00123DEE" w:rsidRDefault="00123DEE" w:rsidP="00123DEE">
      <w:r w:rsidRPr="00123DEE">
        <w:rPr>
          <w:lang w:val="fr-FR"/>
        </w:rPr>
        <w:t xml:space="preserve">    </w:t>
      </w:r>
      <w:r w:rsidRPr="00123DEE">
        <w:t>Node** bangBam = new Node * [N];</w:t>
      </w:r>
    </w:p>
    <w:p w14:paraId="744721F8" w14:textId="77777777" w:rsidR="00123DEE" w:rsidRPr="00123DEE" w:rsidRDefault="00123DEE" w:rsidP="00123DEE">
      <w:r w:rsidRPr="00123DEE">
        <w:t xml:space="preserve">    for (int i = 0; i &lt; N; i++) {</w:t>
      </w:r>
    </w:p>
    <w:p w14:paraId="67EF29EB" w14:textId="77777777" w:rsidR="00123DEE" w:rsidRPr="00123DEE" w:rsidRDefault="00123DEE" w:rsidP="00123DEE">
      <w:r w:rsidRPr="00123DEE">
        <w:t xml:space="preserve">        bangBam[i] = nullptr;</w:t>
      </w:r>
    </w:p>
    <w:p w14:paraId="5D27FBE7" w14:textId="77777777" w:rsidR="00123DEE" w:rsidRPr="00123DEE" w:rsidRDefault="00123DEE" w:rsidP="00123DEE">
      <w:r w:rsidRPr="00123DEE">
        <w:t xml:space="preserve">    }</w:t>
      </w:r>
    </w:p>
    <w:p w14:paraId="61F7BD75" w14:textId="77777777" w:rsidR="00123DEE" w:rsidRPr="00123DEE" w:rsidRDefault="00123DEE" w:rsidP="00123DEE">
      <w:r w:rsidRPr="00123DEE">
        <w:t xml:space="preserve">    for (int i = 0; i &lt; N; i++) {</w:t>
      </w:r>
    </w:p>
    <w:p w14:paraId="782C2AF6" w14:textId="77777777" w:rsidR="00123DEE" w:rsidRPr="00123DEE" w:rsidRDefault="00123DEE" w:rsidP="00123DEE">
      <w:pPr>
        <w:rPr>
          <w:lang w:val="fr-FR"/>
        </w:rPr>
      </w:pPr>
      <w:r w:rsidRPr="00123DEE">
        <w:t xml:space="preserve">        </w:t>
      </w:r>
      <w:r w:rsidRPr="00123DEE">
        <w:rPr>
          <w:lang w:val="fr-FR"/>
        </w:rPr>
        <w:t>string T;</w:t>
      </w:r>
    </w:p>
    <w:p w14:paraId="51790A10" w14:textId="77777777" w:rsidR="00123DEE" w:rsidRPr="00123DEE" w:rsidRDefault="00123DEE" w:rsidP="00123DEE">
      <w:pPr>
        <w:rPr>
          <w:lang w:val="fr-FR"/>
        </w:rPr>
      </w:pPr>
      <w:r w:rsidRPr="00123DEE">
        <w:rPr>
          <w:lang w:val="fr-FR"/>
        </w:rPr>
        <w:t xml:space="preserve">        cin &gt;&gt; T;</w:t>
      </w:r>
    </w:p>
    <w:p w14:paraId="2B83FAD4" w14:textId="77777777" w:rsidR="00123DEE" w:rsidRPr="00123DEE" w:rsidRDefault="00123DEE" w:rsidP="00123DEE">
      <w:pPr>
        <w:rPr>
          <w:lang w:val="fr-FR"/>
        </w:rPr>
      </w:pPr>
      <w:r w:rsidRPr="00123DEE">
        <w:rPr>
          <w:lang w:val="fr-FR"/>
        </w:rPr>
        <w:t xml:space="preserve">        them(bangBam, T,N);</w:t>
      </w:r>
    </w:p>
    <w:p w14:paraId="013A69E4" w14:textId="77777777" w:rsidR="00123DEE" w:rsidRPr="00123DEE" w:rsidRDefault="00123DEE" w:rsidP="00123DEE">
      <w:pPr>
        <w:rPr>
          <w:lang w:val="fr-FR"/>
        </w:rPr>
      </w:pPr>
      <w:r w:rsidRPr="00123DEE">
        <w:rPr>
          <w:lang w:val="fr-FR"/>
        </w:rPr>
        <w:t xml:space="preserve">    }</w:t>
      </w:r>
    </w:p>
    <w:p w14:paraId="38FCFF42" w14:textId="77777777" w:rsidR="00123DEE" w:rsidRPr="00123DEE" w:rsidRDefault="00123DEE" w:rsidP="00123DEE">
      <w:pPr>
        <w:rPr>
          <w:lang w:val="fr-FR"/>
        </w:rPr>
      </w:pPr>
      <w:r w:rsidRPr="00123DEE">
        <w:rPr>
          <w:lang w:val="fr-FR"/>
        </w:rPr>
        <w:t xml:space="preserve">    int Q;</w:t>
      </w:r>
    </w:p>
    <w:p w14:paraId="5CD95FFE" w14:textId="77777777" w:rsidR="00123DEE" w:rsidRPr="00123DEE" w:rsidRDefault="00123DEE" w:rsidP="00123DEE">
      <w:r w:rsidRPr="00123DEE">
        <w:rPr>
          <w:lang w:val="fr-FR"/>
        </w:rPr>
        <w:t xml:space="preserve">    </w:t>
      </w:r>
      <w:r w:rsidRPr="00123DEE">
        <w:t>cin &gt;&gt; Q;</w:t>
      </w:r>
    </w:p>
    <w:p w14:paraId="1A44707D" w14:textId="77777777" w:rsidR="00123DEE" w:rsidRPr="00123DEE" w:rsidRDefault="00123DEE" w:rsidP="00123DEE">
      <w:r w:rsidRPr="00123DEE">
        <w:t xml:space="preserve">    for (int i = 0; i &lt; Q; i++) {</w:t>
      </w:r>
    </w:p>
    <w:p w14:paraId="4E9C1D63" w14:textId="77777777" w:rsidR="00123DEE" w:rsidRPr="00123DEE" w:rsidRDefault="00123DEE" w:rsidP="00123DEE">
      <w:pPr>
        <w:rPr>
          <w:lang w:val="fr-FR"/>
        </w:rPr>
      </w:pPr>
      <w:r w:rsidRPr="00123DEE">
        <w:t xml:space="preserve">        </w:t>
      </w:r>
      <w:r w:rsidRPr="00123DEE">
        <w:rPr>
          <w:lang w:val="fr-FR"/>
        </w:rPr>
        <w:t>string T;</w:t>
      </w:r>
    </w:p>
    <w:p w14:paraId="56203EB9" w14:textId="77777777" w:rsidR="00123DEE" w:rsidRPr="00123DEE" w:rsidRDefault="00123DEE" w:rsidP="00123DEE">
      <w:pPr>
        <w:rPr>
          <w:lang w:val="fr-FR"/>
        </w:rPr>
      </w:pPr>
      <w:r w:rsidRPr="00123DEE">
        <w:rPr>
          <w:lang w:val="fr-FR"/>
        </w:rPr>
        <w:t xml:space="preserve">        cin &gt;&gt; T;</w:t>
      </w:r>
    </w:p>
    <w:p w14:paraId="2E131E4B" w14:textId="77777777" w:rsidR="00123DEE" w:rsidRPr="00123DEE" w:rsidRDefault="00123DEE" w:rsidP="00123DEE">
      <w:pPr>
        <w:rPr>
          <w:lang w:val="fr-FR"/>
        </w:rPr>
      </w:pPr>
      <w:r w:rsidRPr="00123DEE">
        <w:rPr>
          <w:lang w:val="fr-FR"/>
        </w:rPr>
        <w:t xml:space="preserve">        Node* nut = tim(bangBam, T,N);</w:t>
      </w:r>
    </w:p>
    <w:p w14:paraId="2E7DE9FB" w14:textId="77777777" w:rsidR="00123DEE" w:rsidRPr="00123DEE" w:rsidRDefault="00123DEE" w:rsidP="00123DEE">
      <w:r w:rsidRPr="00123DEE">
        <w:rPr>
          <w:lang w:val="fr-FR"/>
        </w:rPr>
        <w:t xml:space="preserve">        </w:t>
      </w:r>
      <w:r w:rsidRPr="00123DEE">
        <w:t>if (nut == nullptr) {</w:t>
      </w:r>
    </w:p>
    <w:p w14:paraId="2F8607A5" w14:textId="77777777" w:rsidR="00123DEE" w:rsidRPr="00123DEE" w:rsidRDefault="00123DEE" w:rsidP="00123DEE">
      <w:r w:rsidRPr="00123DEE">
        <w:t xml:space="preserve">            cout &lt;&lt; "INVALID" &lt;&lt; endl;</w:t>
      </w:r>
    </w:p>
    <w:p w14:paraId="43E00707" w14:textId="77777777" w:rsidR="00123DEE" w:rsidRPr="00123DEE" w:rsidRDefault="00123DEE" w:rsidP="00123DEE">
      <w:r w:rsidRPr="00123DEE">
        <w:t xml:space="preserve">        }</w:t>
      </w:r>
    </w:p>
    <w:p w14:paraId="047A7954" w14:textId="77777777" w:rsidR="00123DEE" w:rsidRPr="00123DEE" w:rsidRDefault="00123DEE" w:rsidP="00123DEE">
      <w:r w:rsidRPr="00123DEE">
        <w:t xml:space="preserve">        else if (nut-&gt;daDung) {</w:t>
      </w:r>
    </w:p>
    <w:p w14:paraId="698D4090" w14:textId="77777777" w:rsidR="00123DEE" w:rsidRPr="00123DEE" w:rsidRDefault="00123DEE" w:rsidP="00123DEE">
      <w:r w:rsidRPr="00123DEE">
        <w:t xml:space="preserve">            cout &lt;&lt; "DUPLICATE" &lt;&lt; endl;</w:t>
      </w:r>
    </w:p>
    <w:p w14:paraId="6AF2C53A" w14:textId="77777777" w:rsidR="00123DEE" w:rsidRPr="00123DEE" w:rsidRDefault="00123DEE" w:rsidP="00123DEE">
      <w:r w:rsidRPr="00123DEE">
        <w:t xml:space="preserve">        }</w:t>
      </w:r>
    </w:p>
    <w:p w14:paraId="7E853801" w14:textId="77777777" w:rsidR="00123DEE" w:rsidRPr="00123DEE" w:rsidRDefault="00123DEE" w:rsidP="00123DEE">
      <w:r w:rsidRPr="00123DEE">
        <w:t xml:space="preserve">        else {</w:t>
      </w:r>
    </w:p>
    <w:p w14:paraId="57C27AF8" w14:textId="77777777" w:rsidR="00123DEE" w:rsidRPr="00123DEE" w:rsidRDefault="00123DEE" w:rsidP="00123DEE">
      <w:r w:rsidRPr="00123DEE">
        <w:t xml:space="preserve">            cout &lt;&lt; "VALID" &lt;&lt; endl;</w:t>
      </w:r>
    </w:p>
    <w:p w14:paraId="5AF458A1" w14:textId="77777777" w:rsidR="00123DEE" w:rsidRPr="00123DEE" w:rsidRDefault="00123DEE" w:rsidP="00123DEE">
      <w:r w:rsidRPr="00123DEE">
        <w:lastRenderedPageBreak/>
        <w:t xml:space="preserve">            nut-&gt;daDung = true;</w:t>
      </w:r>
    </w:p>
    <w:p w14:paraId="6AF8FED7" w14:textId="77777777" w:rsidR="00123DEE" w:rsidRPr="00123DEE" w:rsidRDefault="00123DEE" w:rsidP="00123DEE">
      <w:r w:rsidRPr="00123DEE">
        <w:t xml:space="preserve">        }</w:t>
      </w:r>
    </w:p>
    <w:p w14:paraId="6D555C96" w14:textId="77777777" w:rsidR="00123DEE" w:rsidRPr="00123DEE" w:rsidRDefault="00123DEE" w:rsidP="00123DEE">
      <w:r w:rsidRPr="00123DEE">
        <w:t xml:space="preserve">    }</w:t>
      </w:r>
    </w:p>
    <w:p w14:paraId="7ECDE8A4" w14:textId="77777777" w:rsidR="00123DEE" w:rsidRPr="00123DEE" w:rsidRDefault="00123DEE" w:rsidP="00123DEE">
      <w:r w:rsidRPr="00123DEE">
        <w:t xml:space="preserve">    return 0;</w:t>
      </w:r>
    </w:p>
    <w:p w14:paraId="3C62C90D" w14:textId="77777777" w:rsidR="00123DEE" w:rsidRPr="00123DEE" w:rsidRDefault="00123DEE" w:rsidP="00123DEE">
      <w:r w:rsidRPr="00123DEE">
        <w:t>}</w:t>
      </w:r>
    </w:p>
    <w:p w14:paraId="505B42DB" w14:textId="77777777" w:rsidR="00123DEE" w:rsidRPr="00123DEE" w:rsidRDefault="00123DEE" w:rsidP="00123DEE"/>
    <w:p w14:paraId="578CBC6E" w14:textId="77777777" w:rsidR="00AF460D" w:rsidRDefault="00000000">
      <w:pPr>
        <w:pStyle w:val="Heading1"/>
        <w:pageBreakBefore/>
      </w:pPr>
      <w:r>
        <w:lastRenderedPageBreak/>
        <w:t>4.18. Chương 8: BÀI 2</w:t>
      </w:r>
    </w:p>
    <w:p w14:paraId="4D25A446" w14:textId="77777777" w:rsidR="00AF460D" w:rsidRDefault="00000000">
      <w:pPr>
        <w:keepNext/>
      </w:pPr>
      <w:r>
        <w:t>Thống kê từ khóa xu hướng</w:t>
      </w:r>
    </w:p>
    <w:p w14:paraId="381BE2E1" w14:textId="77777777" w:rsidR="00AF460D" w:rsidRPr="00482DF3" w:rsidRDefault="00000000">
      <w:pPr>
        <w:pStyle w:val="Heading2"/>
        <w:rPr>
          <w:lang w:val="fr-FR"/>
        </w:rPr>
      </w:pPr>
      <w:r w:rsidRPr="00482DF3">
        <w:rPr>
          <w:lang w:val="fr-FR"/>
        </w:rPr>
        <w:t>4.18.1. Nội dung: giải pháp và source code</w:t>
      </w:r>
    </w:p>
    <w:p w14:paraId="20DB963A" w14:textId="77777777" w:rsidR="00AF460D" w:rsidRPr="00482DF3" w:rsidRDefault="00000000">
      <w:pPr>
        <w:rPr>
          <w:lang w:val="fr-FR"/>
        </w:rPr>
      </w:pPr>
      <w:r w:rsidRPr="00482DF3">
        <w:rPr>
          <w:lang w:val="fr-FR"/>
        </w:rPr>
        <w:t>Tên bài: Thống kê từ khóa xu hướng</w:t>
      </w:r>
    </w:p>
    <w:p w14:paraId="231EE34C" w14:textId="77777777" w:rsidR="00AF460D" w:rsidRPr="00482DF3" w:rsidRDefault="00000000">
      <w:pPr>
        <w:rPr>
          <w:lang w:val="fr-FR"/>
        </w:rPr>
      </w:pPr>
      <w:r w:rsidRPr="00482DF3">
        <w:rPr>
          <w:lang w:val="fr-FR"/>
        </w:rPr>
        <w:t>Mô tả giải pháp: Dùng Hash Table chaining để đếm tần suất: mỗi hashtag là một key, `tanSuat` là số lần xuất hiện. Khi gặp hashtag đã có thì tăng `tanSuat`, nếu chưa có thì tạo node mới. Sau khi đếm, chương trình gom các node vào mảng con trỏ `danhSach`, dùng điều kiện `uuTien` để sắp xếp theo tần suất giảm dần và theo thứ tự từ điển khi bằng nhau, rồi in K phần tử đầu.</w:t>
      </w:r>
    </w:p>
    <w:p w14:paraId="7302A53C" w14:textId="77777777" w:rsidR="00AF460D" w:rsidRPr="00A5721F" w:rsidRDefault="00000000">
      <w:r w:rsidRPr="00482DF3">
        <w:rPr>
          <w:lang w:val="fr-FR"/>
        </w:rPr>
        <w:t xml:space="preserve">Độ phức tạp: Thời gian trung bình phần đếm là O(N), còn phần sắp xếp trong code dùng hai vòng lặp trên M hashtag phân biệt nên O(M²); vì M ≤ N nên trường hợp xấu nhất O(N²). </w:t>
      </w:r>
      <w:r w:rsidRPr="00A5721F">
        <w:t>Không gian O(N) cho các node của Hash Table và mảng con trỏ `danhSach`.</w:t>
      </w:r>
    </w:p>
    <w:p w14:paraId="4789EBB4" w14:textId="77777777" w:rsidR="00AF460D" w:rsidRPr="00A5721F" w:rsidRDefault="00000000">
      <w:r w:rsidRPr="00A5721F">
        <w:t>Điểm khó nhất khi làm:</w:t>
      </w:r>
      <w:r>
        <w:t xml:space="preserve"> Điểm khó nhất khi làm: Hiểu rằng Hash Table chỉ hỗ trợ đếm và tra cứu, còn muốn lấy Top K phải gom các node sang mảng con trỏ rồi sắp xếp theo hai tiêu chí của đề.</w:t>
      </w:r>
    </w:p>
    <w:p w14:paraId="11242A71" w14:textId="77777777" w:rsidR="00AF460D" w:rsidRDefault="00000000">
      <w:pPr>
        <w:pStyle w:val="Heading2"/>
      </w:pPr>
      <w:r>
        <w:t>Source code</w:t>
      </w:r>
    </w:p>
    <w:p w14:paraId="01BB87DE" w14:textId="77777777" w:rsidR="00C006E0" w:rsidRPr="00C006E0" w:rsidRDefault="00C006E0" w:rsidP="00C006E0">
      <w:r w:rsidRPr="00C006E0">
        <w:t>#include &lt;iostream&gt;</w:t>
      </w:r>
    </w:p>
    <w:p w14:paraId="1258000E" w14:textId="77777777" w:rsidR="00C006E0" w:rsidRPr="00C006E0" w:rsidRDefault="00C006E0" w:rsidP="00C006E0">
      <w:r w:rsidRPr="00C006E0">
        <w:t>#include &lt;string&gt;</w:t>
      </w:r>
    </w:p>
    <w:p w14:paraId="5506D99A" w14:textId="77777777" w:rsidR="00C006E0" w:rsidRPr="00C006E0" w:rsidRDefault="00C006E0" w:rsidP="00C006E0">
      <w:r w:rsidRPr="00C006E0">
        <w:t>using namespace std;</w:t>
      </w:r>
    </w:p>
    <w:p w14:paraId="02D6C27D" w14:textId="77777777" w:rsidR="00C006E0" w:rsidRPr="00C006E0" w:rsidRDefault="00C006E0" w:rsidP="00C006E0">
      <w:r w:rsidRPr="00C006E0">
        <w:t>struct Node {</w:t>
      </w:r>
    </w:p>
    <w:p w14:paraId="03EFEB36" w14:textId="77777777" w:rsidR="00C006E0" w:rsidRPr="00C006E0" w:rsidRDefault="00C006E0" w:rsidP="00C006E0">
      <w:r w:rsidRPr="00C006E0">
        <w:t xml:space="preserve">    string hashtag;</w:t>
      </w:r>
    </w:p>
    <w:p w14:paraId="261F3A22" w14:textId="77777777" w:rsidR="00C006E0" w:rsidRPr="00C006E0" w:rsidRDefault="00C006E0" w:rsidP="00C006E0">
      <w:r w:rsidRPr="00C006E0">
        <w:t xml:space="preserve">    int tanSuat;</w:t>
      </w:r>
    </w:p>
    <w:p w14:paraId="1705E7B6" w14:textId="77777777" w:rsidR="00C006E0" w:rsidRPr="00C006E0" w:rsidRDefault="00C006E0" w:rsidP="00C006E0">
      <w:r w:rsidRPr="00C006E0">
        <w:t xml:space="preserve">    Node* next;</w:t>
      </w:r>
    </w:p>
    <w:p w14:paraId="5896F2A4" w14:textId="77777777" w:rsidR="00C006E0" w:rsidRPr="00C006E0" w:rsidRDefault="00C006E0" w:rsidP="00C006E0">
      <w:r w:rsidRPr="00C006E0">
        <w:t xml:space="preserve">    Node(string x) {</w:t>
      </w:r>
    </w:p>
    <w:p w14:paraId="31E764A5" w14:textId="77777777" w:rsidR="00C006E0" w:rsidRPr="00C006E0" w:rsidRDefault="00C006E0" w:rsidP="00C006E0">
      <w:r w:rsidRPr="00C006E0">
        <w:t xml:space="preserve">        hashtag = x;</w:t>
      </w:r>
    </w:p>
    <w:p w14:paraId="150CCEAF" w14:textId="77777777" w:rsidR="00C006E0" w:rsidRPr="00C006E0" w:rsidRDefault="00C006E0" w:rsidP="00C006E0">
      <w:r w:rsidRPr="00C006E0">
        <w:t xml:space="preserve">        tanSuat = 1;</w:t>
      </w:r>
    </w:p>
    <w:p w14:paraId="2761C0A7" w14:textId="77777777" w:rsidR="00C006E0" w:rsidRPr="00C006E0" w:rsidRDefault="00C006E0" w:rsidP="00C006E0">
      <w:r w:rsidRPr="00C006E0">
        <w:t xml:space="preserve">        next = nullptr;</w:t>
      </w:r>
    </w:p>
    <w:p w14:paraId="6C289F88" w14:textId="77777777" w:rsidR="00C006E0" w:rsidRPr="00C006E0" w:rsidRDefault="00C006E0" w:rsidP="00C006E0">
      <w:r w:rsidRPr="00C006E0">
        <w:t xml:space="preserve">    }</w:t>
      </w:r>
    </w:p>
    <w:p w14:paraId="6D7D0E94" w14:textId="77777777" w:rsidR="00C006E0" w:rsidRPr="00C006E0" w:rsidRDefault="00C006E0" w:rsidP="00C006E0">
      <w:r w:rsidRPr="00C006E0">
        <w:t>};</w:t>
      </w:r>
    </w:p>
    <w:p w14:paraId="71A52C70" w14:textId="77777777" w:rsidR="00C006E0" w:rsidRPr="00C006E0" w:rsidRDefault="00C006E0" w:rsidP="00C006E0">
      <w:r w:rsidRPr="00C006E0">
        <w:t>int hamBam(string T,int N) {</w:t>
      </w:r>
    </w:p>
    <w:p w14:paraId="68A6BB72" w14:textId="77777777" w:rsidR="00C006E0" w:rsidRPr="00C006E0" w:rsidRDefault="00C006E0" w:rsidP="00C006E0">
      <w:r w:rsidRPr="00C006E0">
        <w:t xml:space="preserve">    int ketQua = 0;</w:t>
      </w:r>
    </w:p>
    <w:p w14:paraId="5F7200DE" w14:textId="77777777" w:rsidR="00C006E0" w:rsidRPr="00C006E0" w:rsidRDefault="00C006E0" w:rsidP="00C006E0">
      <w:r w:rsidRPr="00C006E0">
        <w:t xml:space="preserve">    for (char kyTu : T) {</w:t>
      </w:r>
    </w:p>
    <w:p w14:paraId="3398398A" w14:textId="77777777" w:rsidR="00C006E0" w:rsidRPr="00C006E0" w:rsidRDefault="00C006E0" w:rsidP="00C006E0">
      <w:r w:rsidRPr="00C006E0">
        <w:t xml:space="preserve">        ketQua = (ketQua * 31 + kyTu) % N;</w:t>
      </w:r>
    </w:p>
    <w:p w14:paraId="71E42465" w14:textId="77777777" w:rsidR="00C006E0" w:rsidRPr="00C006E0" w:rsidRDefault="00C006E0" w:rsidP="00C006E0">
      <w:r w:rsidRPr="00C006E0">
        <w:t xml:space="preserve">    }</w:t>
      </w:r>
    </w:p>
    <w:p w14:paraId="5855188C" w14:textId="77777777" w:rsidR="00C006E0" w:rsidRPr="00C006E0" w:rsidRDefault="00C006E0" w:rsidP="00C006E0">
      <w:r w:rsidRPr="00C006E0">
        <w:t xml:space="preserve">    return ketQua;</w:t>
      </w:r>
    </w:p>
    <w:p w14:paraId="539B9564" w14:textId="77777777" w:rsidR="00C006E0" w:rsidRPr="00C006E0" w:rsidRDefault="00C006E0" w:rsidP="00C006E0">
      <w:r w:rsidRPr="00C006E0">
        <w:t>}</w:t>
      </w:r>
    </w:p>
    <w:p w14:paraId="12BEF1B3" w14:textId="77777777" w:rsidR="00C006E0" w:rsidRPr="00C006E0" w:rsidRDefault="00C006E0" w:rsidP="00C006E0">
      <w:r w:rsidRPr="00C006E0">
        <w:t>Node* tim(Node* bangBam[], string T,int N) {</w:t>
      </w:r>
    </w:p>
    <w:p w14:paraId="424B27BC" w14:textId="77777777" w:rsidR="00C006E0" w:rsidRPr="00C006E0" w:rsidRDefault="00C006E0" w:rsidP="00C006E0">
      <w:pPr>
        <w:rPr>
          <w:lang w:val="fr-FR"/>
        </w:rPr>
      </w:pPr>
      <w:r w:rsidRPr="00C006E0">
        <w:t xml:space="preserve">    </w:t>
      </w:r>
      <w:r w:rsidRPr="00C006E0">
        <w:rPr>
          <w:lang w:val="fr-FR"/>
        </w:rPr>
        <w:t>int viTri = hamBam(T,N);</w:t>
      </w:r>
    </w:p>
    <w:p w14:paraId="58402A9E" w14:textId="77777777" w:rsidR="00C006E0" w:rsidRPr="00C006E0" w:rsidRDefault="00C006E0" w:rsidP="00C006E0">
      <w:pPr>
        <w:rPr>
          <w:lang w:val="fr-FR"/>
        </w:rPr>
      </w:pPr>
      <w:r w:rsidRPr="00C006E0">
        <w:rPr>
          <w:lang w:val="fr-FR"/>
        </w:rPr>
        <w:t xml:space="preserve">    Node* hienTai = bangBam[viTri];</w:t>
      </w:r>
    </w:p>
    <w:p w14:paraId="30AFC8A4" w14:textId="77777777" w:rsidR="00C006E0" w:rsidRPr="00C006E0" w:rsidRDefault="00C006E0" w:rsidP="00C006E0">
      <w:pPr>
        <w:rPr>
          <w:lang w:val="fr-FR"/>
        </w:rPr>
      </w:pPr>
      <w:r w:rsidRPr="00C006E0">
        <w:rPr>
          <w:lang w:val="fr-FR"/>
        </w:rPr>
        <w:t xml:space="preserve">    while (hienTai != nullptr) {</w:t>
      </w:r>
    </w:p>
    <w:p w14:paraId="62B0FBDD" w14:textId="77777777" w:rsidR="00C006E0" w:rsidRPr="00C006E0" w:rsidRDefault="00C006E0" w:rsidP="00C006E0">
      <w:r w:rsidRPr="00C006E0">
        <w:rPr>
          <w:lang w:val="fr-FR"/>
        </w:rPr>
        <w:lastRenderedPageBreak/>
        <w:t xml:space="preserve">        </w:t>
      </w:r>
      <w:r w:rsidRPr="00C006E0">
        <w:t>if (hienTai-&gt;hashtag == T) {</w:t>
      </w:r>
    </w:p>
    <w:p w14:paraId="3ABB47A5" w14:textId="77777777" w:rsidR="00C006E0" w:rsidRPr="00C006E0" w:rsidRDefault="00C006E0" w:rsidP="00C006E0">
      <w:r w:rsidRPr="00C006E0">
        <w:t xml:space="preserve">            return hienTai;</w:t>
      </w:r>
    </w:p>
    <w:p w14:paraId="3DB8502B" w14:textId="77777777" w:rsidR="00C006E0" w:rsidRPr="00C006E0" w:rsidRDefault="00C006E0" w:rsidP="00C006E0">
      <w:r w:rsidRPr="00C006E0">
        <w:t xml:space="preserve">        }</w:t>
      </w:r>
    </w:p>
    <w:p w14:paraId="62E8698B" w14:textId="77777777" w:rsidR="00C006E0" w:rsidRPr="00C006E0" w:rsidRDefault="00C006E0" w:rsidP="00C006E0">
      <w:r w:rsidRPr="00C006E0">
        <w:t xml:space="preserve">        hienTai = hienTai-&gt;next;</w:t>
      </w:r>
    </w:p>
    <w:p w14:paraId="0925F73B" w14:textId="77777777" w:rsidR="00C006E0" w:rsidRPr="00C006E0" w:rsidRDefault="00C006E0" w:rsidP="00C006E0">
      <w:r w:rsidRPr="00C006E0">
        <w:t xml:space="preserve">    }</w:t>
      </w:r>
    </w:p>
    <w:p w14:paraId="108A3DF8" w14:textId="77777777" w:rsidR="00C006E0" w:rsidRPr="00C006E0" w:rsidRDefault="00C006E0" w:rsidP="00C006E0">
      <w:r w:rsidRPr="00C006E0">
        <w:t xml:space="preserve">    return nullptr;</w:t>
      </w:r>
    </w:p>
    <w:p w14:paraId="22781B07" w14:textId="77777777" w:rsidR="00C006E0" w:rsidRPr="00C006E0" w:rsidRDefault="00C006E0" w:rsidP="00C006E0">
      <w:r w:rsidRPr="00C006E0">
        <w:t>}</w:t>
      </w:r>
    </w:p>
    <w:p w14:paraId="74B19D67" w14:textId="77777777" w:rsidR="00C006E0" w:rsidRPr="00C006E0" w:rsidRDefault="00C006E0" w:rsidP="00C006E0">
      <w:r w:rsidRPr="00C006E0">
        <w:t>void topKmin(Node* bangBam[], int N,string T) {</w:t>
      </w:r>
    </w:p>
    <w:p w14:paraId="5CF06BA8" w14:textId="77777777" w:rsidR="00C006E0" w:rsidRPr="00C006E0" w:rsidRDefault="00C006E0" w:rsidP="00C006E0"/>
    <w:p w14:paraId="0E5EF3F6" w14:textId="77777777" w:rsidR="00C006E0" w:rsidRPr="00C006E0" w:rsidRDefault="00C006E0" w:rsidP="00C006E0">
      <w:r w:rsidRPr="00C006E0">
        <w:t>}</w:t>
      </w:r>
    </w:p>
    <w:p w14:paraId="6BC1D55E" w14:textId="77777777" w:rsidR="00C006E0" w:rsidRPr="00C006E0" w:rsidRDefault="00C006E0" w:rsidP="00C006E0">
      <w:r w:rsidRPr="00C006E0">
        <w:t>void them(Node* bangBam[], string T,int N) {</w:t>
      </w:r>
    </w:p>
    <w:p w14:paraId="06236F6A" w14:textId="77777777" w:rsidR="00C006E0" w:rsidRPr="00C006E0" w:rsidRDefault="00C006E0" w:rsidP="00C006E0">
      <w:pPr>
        <w:rPr>
          <w:lang w:val="fr-FR"/>
        </w:rPr>
      </w:pPr>
      <w:r w:rsidRPr="00C006E0">
        <w:t xml:space="preserve">    </w:t>
      </w:r>
      <w:r w:rsidRPr="00C006E0">
        <w:rPr>
          <w:lang w:val="fr-FR"/>
        </w:rPr>
        <w:t>int viTri = hamBam(T,N);</w:t>
      </w:r>
    </w:p>
    <w:p w14:paraId="1875D727" w14:textId="77777777" w:rsidR="00C006E0" w:rsidRPr="00C006E0" w:rsidRDefault="00C006E0" w:rsidP="00C006E0">
      <w:pPr>
        <w:rPr>
          <w:lang w:val="fr-FR"/>
        </w:rPr>
      </w:pPr>
      <w:r w:rsidRPr="00C006E0">
        <w:rPr>
          <w:lang w:val="fr-FR"/>
        </w:rPr>
        <w:t xml:space="preserve">    Node* nut = tim(bangBam, T, N);</w:t>
      </w:r>
    </w:p>
    <w:p w14:paraId="7BCBBBFF" w14:textId="77777777" w:rsidR="00C006E0" w:rsidRPr="00C006E0" w:rsidRDefault="00C006E0" w:rsidP="00C006E0">
      <w:pPr>
        <w:rPr>
          <w:lang w:val="fr-FR"/>
        </w:rPr>
      </w:pPr>
      <w:r w:rsidRPr="00C006E0">
        <w:rPr>
          <w:lang w:val="fr-FR"/>
        </w:rPr>
        <w:t xml:space="preserve">    if (nut == nullptr) {</w:t>
      </w:r>
    </w:p>
    <w:p w14:paraId="51F814C1" w14:textId="77777777" w:rsidR="00C006E0" w:rsidRPr="00C006E0" w:rsidRDefault="00C006E0" w:rsidP="00C006E0">
      <w:pPr>
        <w:rPr>
          <w:lang w:val="fr-FR"/>
        </w:rPr>
      </w:pPr>
      <w:r w:rsidRPr="00C006E0">
        <w:rPr>
          <w:lang w:val="fr-FR"/>
        </w:rPr>
        <w:t xml:space="preserve">        Node* nutMoi = new Node(T);</w:t>
      </w:r>
    </w:p>
    <w:p w14:paraId="35411857" w14:textId="77777777" w:rsidR="00C006E0" w:rsidRPr="00C006E0" w:rsidRDefault="00C006E0" w:rsidP="00C006E0">
      <w:pPr>
        <w:rPr>
          <w:lang w:val="fr-FR"/>
        </w:rPr>
      </w:pPr>
      <w:r w:rsidRPr="00C006E0">
        <w:rPr>
          <w:lang w:val="fr-FR"/>
        </w:rPr>
        <w:t xml:space="preserve">        nutMoi-&gt;next = bangBam[viTri];</w:t>
      </w:r>
    </w:p>
    <w:p w14:paraId="1D4F8E7C" w14:textId="77777777" w:rsidR="00C006E0" w:rsidRPr="00C006E0" w:rsidRDefault="00C006E0" w:rsidP="00C006E0">
      <w:pPr>
        <w:rPr>
          <w:lang w:val="fr-FR"/>
        </w:rPr>
      </w:pPr>
      <w:r w:rsidRPr="00C006E0">
        <w:rPr>
          <w:lang w:val="fr-FR"/>
        </w:rPr>
        <w:t xml:space="preserve">        bangBam[viTri] = nutMoi;</w:t>
      </w:r>
    </w:p>
    <w:p w14:paraId="1019EC76" w14:textId="77777777" w:rsidR="00C006E0" w:rsidRPr="00C006E0" w:rsidRDefault="00C006E0" w:rsidP="00C006E0">
      <w:pPr>
        <w:rPr>
          <w:lang w:val="fr-FR"/>
        </w:rPr>
      </w:pPr>
      <w:r w:rsidRPr="00C006E0">
        <w:rPr>
          <w:lang w:val="fr-FR"/>
        </w:rPr>
        <w:t xml:space="preserve">    }</w:t>
      </w:r>
    </w:p>
    <w:p w14:paraId="4D91344C" w14:textId="77777777" w:rsidR="00C006E0" w:rsidRPr="00C006E0" w:rsidRDefault="00C006E0" w:rsidP="00C006E0">
      <w:r w:rsidRPr="00C006E0">
        <w:rPr>
          <w:lang w:val="fr-FR"/>
        </w:rPr>
        <w:t xml:space="preserve">    </w:t>
      </w:r>
      <w:r w:rsidRPr="00C006E0">
        <w:t>else {</w:t>
      </w:r>
    </w:p>
    <w:p w14:paraId="569021BF" w14:textId="77777777" w:rsidR="00C006E0" w:rsidRPr="00C006E0" w:rsidRDefault="00C006E0" w:rsidP="00C006E0">
      <w:r w:rsidRPr="00C006E0">
        <w:t xml:space="preserve">        nut-&gt;tanSuat += 1;</w:t>
      </w:r>
    </w:p>
    <w:p w14:paraId="726B89EE" w14:textId="77777777" w:rsidR="00C006E0" w:rsidRPr="00C006E0" w:rsidRDefault="00C006E0" w:rsidP="00C006E0">
      <w:r w:rsidRPr="00C006E0">
        <w:t xml:space="preserve">    }</w:t>
      </w:r>
    </w:p>
    <w:p w14:paraId="22975EBB" w14:textId="77777777" w:rsidR="00C006E0" w:rsidRPr="00C006E0" w:rsidRDefault="00C006E0" w:rsidP="00C006E0">
      <w:r w:rsidRPr="00C006E0">
        <w:t xml:space="preserve">    </w:t>
      </w:r>
    </w:p>
    <w:p w14:paraId="2419FBBC" w14:textId="77777777" w:rsidR="00C006E0" w:rsidRPr="00C006E0" w:rsidRDefault="00C006E0" w:rsidP="00C006E0">
      <w:r w:rsidRPr="00C006E0">
        <w:t>}</w:t>
      </w:r>
    </w:p>
    <w:p w14:paraId="13DB1FEF" w14:textId="77777777" w:rsidR="00C006E0" w:rsidRPr="00C006E0" w:rsidRDefault="00C006E0" w:rsidP="00C006E0">
      <w:r w:rsidRPr="00C006E0">
        <w:t>bool uuTien(Node* a, Node* b) {</w:t>
      </w:r>
    </w:p>
    <w:p w14:paraId="5864D5FC" w14:textId="77777777" w:rsidR="00C006E0" w:rsidRPr="00C006E0" w:rsidRDefault="00C006E0" w:rsidP="00C006E0">
      <w:r w:rsidRPr="00C006E0">
        <w:t xml:space="preserve">    if (a-&gt;tanSuat != b-&gt;tanSuat) {</w:t>
      </w:r>
    </w:p>
    <w:p w14:paraId="2F720D4C" w14:textId="77777777" w:rsidR="00C006E0" w:rsidRPr="00C006E0" w:rsidRDefault="00C006E0" w:rsidP="00C006E0">
      <w:r w:rsidRPr="00C006E0">
        <w:t xml:space="preserve">        return a-&gt;tanSuat &gt; b-&gt;tanSuat;</w:t>
      </w:r>
    </w:p>
    <w:p w14:paraId="4574F3E7" w14:textId="77777777" w:rsidR="00C006E0" w:rsidRPr="00C006E0" w:rsidRDefault="00C006E0" w:rsidP="00C006E0">
      <w:r w:rsidRPr="00C006E0">
        <w:t xml:space="preserve">    }</w:t>
      </w:r>
    </w:p>
    <w:p w14:paraId="32BDAFD9" w14:textId="77777777" w:rsidR="00C006E0" w:rsidRPr="00C006E0" w:rsidRDefault="00C006E0" w:rsidP="00C006E0">
      <w:r w:rsidRPr="00C006E0">
        <w:t xml:space="preserve">    return a-&gt;hashtag &lt; b-&gt;hashtag;</w:t>
      </w:r>
    </w:p>
    <w:p w14:paraId="320FE3E3" w14:textId="77777777" w:rsidR="00C006E0" w:rsidRPr="00C006E0" w:rsidRDefault="00C006E0" w:rsidP="00C006E0">
      <w:r w:rsidRPr="00C006E0">
        <w:t>}</w:t>
      </w:r>
    </w:p>
    <w:p w14:paraId="26A63CF4" w14:textId="77777777" w:rsidR="00C006E0" w:rsidRPr="00C006E0" w:rsidRDefault="00C006E0" w:rsidP="00C006E0">
      <w:r w:rsidRPr="00C006E0">
        <w:t>void topKmin(Node* bangBam[], int N, int K) {</w:t>
      </w:r>
    </w:p>
    <w:p w14:paraId="527D2D0A" w14:textId="77777777" w:rsidR="00C006E0" w:rsidRPr="00C006E0" w:rsidRDefault="00C006E0" w:rsidP="00C006E0">
      <w:r w:rsidRPr="00C006E0">
        <w:t xml:space="preserve">    Node** danhSach = new Node * [N];</w:t>
      </w:r>
    </w:p>
    <w:p w14:paraId="2735AEA7" w14:textId="77777777" w:rsidR="00C006E0" w:rsidRPr="00C006E0" w:rsidRDefault="00C006E0" w:rsidP="00C006E0">
      <w:r w:rsidRPr="00C006E0">
        <w:t xml:space="preserve">    int soLuong = 0;</w:t>
      </w:r>
    </w:p>
    <w:p w14:paraId="517A0439" w14:textId="77777777" w:rsidR="00C006E0" w:rsidRPr="00C006E0" w:rsidRDefault="00C006E0" w:rsidP="00C006E0">
      <w:r w:rsidRPr="00C006E0">
        <w:t xml:space="preserve">    for (int i = 0; i &lt; N; i++) {</w:t>
      </w:r>
    </w:p>
    <w:p w14:paraId="5100EA74" w14:textId="77777777" w:rsidR="00C006E0" w:rsidRPr="00C006E0" w:rsidRDefault="00C006E0" w:rsidP="00C006E0">
      <w:r w:rsidRPr="00C006E0">
        <w:t xml:space="preserve">        Node* hienTai = bangBam[i];</w:t>
      </w:r>
    </w:p>
    <w:p w14:paraId="2B2F45A0" w14:textId="77777777" w:rsidR="00C006E0" w:rsidRPr="00C006E0" w:rsidRDefault="00C006E0" w:rsidP="00C006E0">
      <w:r w:rsidRPr="00C006E0">
        <w:t xml:space="preserve">        while (hienTai != nullptr) {</w:t>
      </w:r>
    </w:p>
    <w:p w14:paraId="4F8ECAAA" w14:textId="77777777" w:rsidR="00C006E0" w:rsidRPr="00C006E0" w:rsidRDefault="00C006E0" w:rsidP="00C006E0">
      <w:r w:rsidRPr="00C006E0">
        <w:t xml:space="preserve">            danhSach[soLuong] = hienTai;</w:t>
      </w:r>
    </w:p>
    <w:p w14:paraId="3401B6CC" w14:textId="77777777" w:rsidR="00C006E0" w:rsidRPr="00C006E0" w:rsidRDefault="00C006E0" w:rsidP="00C006E0">
      <w:r w:rsidRPr="00C006E0">
        <w:t xml:space="preserve">            soLuong++;</w:t>
      </w:r>
    </w:p>
    <w:p w14:paraId="40CE7E2F" w14:textId="77777777" w:rsidR="00C006E0" w:rsidRPr="00C006E0" w:rsidRDefault="00C006E0" w:rsidP="00C006E0">
      <w:r w:rsidRPr="00C006E0">
        <w:t xml:space="preserve">            hienTai = hienTai-&gt;next;</w:t>
      </w:r>
    </w:p>
    <w:p w14:paraId="4CCBB541" w14:textId="77777777" w:rsidR="00C006E0" w:rsidRPr="00C006E0" w:rsidRDefault="00C006E0" w:rsidP="00C006E0">
      <w:r w:rsidRPr="00C006E0">
        <w:lastRenderedPageBreak/>
        <w:t xml:space="preserve">        }</w:t>
      </w:r>
    </w:p>
    <w:p w14:paraId="3DF552D5" w14:textId="77777777" w:rsidR="00C006E0" w:rsidRPr="00C006E0" w:rsidRDefault="00C006E0" w:rsidP="00C006E0">
      <w:r w:rsidRPr="00C006E0">
        <w:t xml:space="preserve">    }</w:t>
      </w:r>
    </w:p>
    <w:p w14:paraId="07779584" w14:textId="77777777" w:rsidR="00C006E0" w:rsidRPr="00C006E0" w:rsidRDefault="00C006E0" w:rsidP="00C006E0">
      <w:r w:rsidRPr="00C006E0">
        <w:t xml:space="preserve">    for (int i = 0; i &lt; soLuong - 1; i++) {</w:t>
      </w:r>
    </w:p>
    <w:p w14:paraId="11AF9E28" w14:textId="77777777" w:rsidR="00C006E0" w:rsidRPr="00C006E0" w:rsidRDefault="00C006E0" w:rsidP="00C006E0">
      <w:r w:rsidRPr="00C006E0">
        <w:t xml:space="preserve">        for (int j = i + 1; j &lt; soLuong; j++) {</w:t>
      </w:r>
    </w:p>
    <w:p w14:paraId="195316A9" w14:textId="77777777" w:rsidR="00C006E0" w:rsidRPr="00C006E0" w:rsidRDefault="00C006E0" w:rsidP="00C006E0">
      <w:r w:rsidRPr="00C006E0">
        <w:t xml:space="preserve">            if (!uuTien(danhSach[i], danhSach[j])) {</w:t>
      </w:r>
    </w:p>
    <w:p w14:paraId="239918BA" w14:textId="77777777" w:rsidR="00C006E0" w:rsidRPr="00C006E0" w:rsidRDefault="00C006E0" w:rsidP="00C006E0">
      <w:r w:rsidRPr="00C006E0">
        <w:t xml:space="preserve">                Node* tam = danhSach[i];</w:t>
      </w:r>
    </w:p>
    <w:p w14:paraId="43566E6A" w14:textId="77777777" w:rsidR="00C006E0" w:rsidRPr="00C006E0" w:rsidRDefault="00C006E0" w:rsidP="00C006E0">
      <w:r w:rsidRPr="00C006E0">
        <w:t xml:space="preserve">                danhSach[i] = danhSach[j];</w:t>
      </w:r>
    </w:p>
    <w:p w14:paraId="65D69FFD" w14:textId="77777777" w:rsidR="00C006E0" w:rsidRPr="00C006E0" w:rsidRDefault="00C006E0" w:rsidP="00C006E0">
      <w:r w:rsidRPr="00C006E0">
        <w:t xml:space="preserve">                danhSach[j] = tam;</w:t>
      </w:r>
    </w:p>
    <w:p w14:paraId="75C491B0" w14:textId="77777777" w:rsidR="00C006E0" w:rsidRPr="00C006E0" w:rsidRDefault="00C006E0" w:rsidP="00C006E0">
      <w:r w:rsidRPr="00C006E0">
        <w:t xml:space="preserve">            }</w:t>
      </w:r>
    </w:p>
    <w:p w14:paraId="1115F28B" w14:textId="77777777" w:rsidR="00C006E0" w:rsidRPr="00C006E0" w:rsidRDefault="00C006E0" w:rsidP="00C006E0">
      <w:r w:rsidRPr="00C006E0">
        <w:t xml:space="preserve">        }</w:t>
      </w:r>
    </w:p>
    <w:p w14:paraId="12067DAA" w14:textId="77777777" w:rsidR="00C006E0" w:rsidRPr="00C006E0" w:rsidRDefault="00C006E0" w:rsidP="00C006E0">
      <w:r w:rsidRPr="00C006E0">
        <w:t xml:space="preserve">    }</w:t>
      </w:r>
    </w:p>
    <w:p w14:paraId="1E0F9AF5" w14:textId="77777777" w:rsidR="00C006E0" w:rsidRPr="00C006E0" w:rsidRDefault="00C006E0" w:rsidP="00C006E0">
      <w:r w:rsidRPr="00C006E0">
        <w:t xml:space="preserve">    for (int i = 0; i &lt; K; i++) {</w:t>
      </w:r>
    </w:p>
    <w:p w14:paraId="57B86552" w14:textId="77777777" w:rsidR="00C006E0" w:rsidRPr="00C006E0" w:rsidRDefault="00C006E0" w:rsidP="00C006E0">
      <w:r w:rsidRPr="00C006E0">
        <w:t xml:space="preserve">        cout &lt;&lt; danhSach[i]-&gt;hashtag &lt;&lt; " " &lt;&lt; danhSach[i]-&gt;tanSuat &lt;&lt; endl;</w:t>
      </w:r>
    </w:p>
    <w:p w14:paraId="5813DD18" w14:textId="77777777" w:rsidR="00C006E0" w:rsidRPr="00C006E0" w:rsidRDefault="00C006E0" w:rsidP="00C006E0">
      <w:r w:rsidRPr="00C006E0">
        <w:t xml:space="preserve">    }</w:t>
      </w:r>
    </w:p>
    <w:p w14:paraId="0D15C78D" w14:textId="77777777" w:rsidR="00C006E0" w:rsidRPr="00C006E0" w:rsidRDefault="00C006E0" w:rsidP="00C006E0">
      <w:r w:rsidRPr="00C006E0">
        <w:t xml:space="preserve">    delete[] danhSach;</w:t>
      </w:r>
    </w:p>
    <w:p w14:paraId="179519EF" w14:textId="77777777" w:rsidR="00C006E0" w:rsidRPr="00C006E0" w:rsidRDefault="00C006E0" w:rsidP="00C006E0">
      <w:r w:rsidRPr="00C006E0">
        <w:t>}</w:t>
      </w:r>
    </w:p>
    <w:p w14:paraId="4E1091A8" w14:textId="77777777" w:rsidR="00C006E0" w:rsidRPr="00C006E0" w:rsidRDefault="00C006E0" w:rsidP="00C006E0">
      <w:r w:rsidRPr="00C006E0">
        <w:t>int main() {</w:t>
      </w:r>
    </w:p>
    <w:p w14:paraId="6CB0BDD5" w14:textId="77777777" w:rsidR="00C006E0" w:rsidRPr="00C006E0" w:rsidRDefault="00C006E0" w:rsidP="00C006E0">
      <w:r w:rsidRPr="00C006E0">
        <w:t xml:space="preserve">    int N,K;</w:t>
      </w:r>
    </w:p>
    <w:p w14:paraId="536F927B" w14:textId="77777777" w:rsidR="00C006E0" w:rsidRPr="00C006E0" w:rsidRDefault="00C006E0" w:rsidP="00C006E0">
      <w:r w:rsidRPr="00C006E0">
        <w:t xml:space="preserve">    cin &gt;&gt; N&gt;&gt;K;</w:t>
      </w:r>
    </w:p>
    <w:p w14:paraId="7A536D7E" w14:textId="77777777" w:rsidR="00C006E0" w:rsidRPr="00C006E0" w:rsidRDefault="00C006E0" w:rsidP="00C006E0">
      <w:r w:rsidRPr="00C006E0">
        <w:t xml:space="preserve">    Node** bangBam = new Node * [N];</w:t>
      </w:r>
    </w:p>
    <w:p w14:paraId="6D9C81CB" w14:textId="77777777" w:rsidR="00C006E0" w:rsidRPr="00C006E0" w:rsidRDefault="00C006E0" w:rsidP="00C006E0">
      <w:r w:rsidRPr="00C006E0">
        <w:t xml:space="preserve">    for (int i = 0; i &lt; N; i++) {</w:t>
      </w:r>
    </w:p>
    <w:p w14:paraId="282C2EE0" w14:textId="77777777" w:rsidR="00C006E0" w:rsidRPr="00C006E0" w:rsidRDefault="00C006E0" w:rsidP="00C006E0">
      <w:r w:rsidRPr="00C006E0">
        <w:t xml:space="preserve">        bangBam[i] = nullptr;</w:t>
      </w:r>
    </w:p>
    <w:p w14:paraId="420F1108" w14:textId="77777777" w:rsidR="00C006E0" w:rsidRPr="00C006E0" w:rsidRDefault="00C006E0" w:rsidP="00C006E0">
      <w:r w:rsidRPr="00C006E0">
        <w:t xml:space="preserve">    }</w:t>
      </w:r>
    </w:p>
    <w:p w14:paraId="570D2896" w14:textId="77777777" w:rsidR="00C006E0" w:rsidRPr="00C006E0" w:rsidRDefault="00C006E0" w:rsidP="00C006E0">
      <w:r w:rsidRPr="00C006E0">
        <w:t xml:space="preserve">    for (int i = 0; i &lt; N; i++) {</w:t>
      </w:r>
    </w:p>
    <w:p w14:paraId="2EDAE3AD" w14:textId="77777777" w:rsidR="00C006E0" w:rsidRPr="00C006E0" w:rsidRDefault="00C006E0" w:rsidP="00C006E0">
      <w:r w:rsidRPr="00C006E0">
        <w:t xml:space="preserve">        string T;</w:t>
      </w:r>
    </w:p>
    <w:p w14:paraId="1E5D2DE1" w14:textId="77777777" w:rsidR="00C006E0" w:rsidRPr="00C006E0" w:rsidRDefault="00C006E0" w:rsidP="00C006E0">
      <w:r w:rsidRPr="00C006E0">
        <w:t xml:space="preserve">        cin &gt;&gt; T;</w:t>
      </w:r>
    </w:p>
    <w:p w14:paraId="77B5D5E5" w14:textId="77777777" w:rsidR="00C006E0" w:rsidRPr="00C006E0" w:rsidRDefault="00C006E0" w:rsidP="00C006E0">
      <w:r w:rsidRPr="00C006E0">
        <w:t xml:space="preserve">        them(bangBam, T,N);</w:t>
      </w:r>
    </w:p>
    <w:p w14:paraId="15DBA522" w14:textId="77777777" w:rsidR="00C006E0" w:rsidRPr="00C006E0" w:rsidRDefault="00C006E0" w:rsidP="00C006E0">
      <w:r w:rsidRPr="00C006E0">
        <w:t xml:space="preserve">    }</w:t>
      </w:r>
    </w:p>
    <w:p w14:paraId="265AD568" w14:textId="77777777" w:rsidR="00C006E0" w:rsidRPr="00C006E0" w:rsidRDefault="00C006E0" w:rsidP="00C006E0">
      <w:r w:rsidRPr="00C006E0">
        <w:t xml:space="preserve">    topKmin(bangBam, N, K);</w:t>
      </w:r>
    </w:p>
    <w:p w14:paraId="05B9B846" w14:textId="77777777" w:rsidR="00C006E0" w:rsidRPr="00C006E0" w:rsidRDefault="00C006E0" w:rsidP="00C006E0">
      <w:r w:rsidRPr="00C006E0">
        <w:t xml:space="preserve">    return 0;</w:t>
      </w:r>
    </w:p>
    <w:p w14:paraId="40DEFF77" w14:textId="77777777" w:rsidR="00C006E0" w:rsidRPr="00C006E0" w:rsidRDefault="00C006E0" w:rsidP="00C006E0">
      <w:r w:rsidRPr="00C006E0">
        <w:t>}</w:t>
      </w:r>
    </w:p>
    <w:p w14:paraId="34600F41" w14:textId="77777777" w:rsidR="00C006E0" w:rsidRPr="00C006E0" w:rsidRDefault="00C006E0" w:rsidP="00C006E0"/>
    <w:p w14:paraId="7245A3AB" w14:textId="77777777" w:rsidR="000E41A9" w:rsidRPr="00101D65" w:rsidRDefault="000E41A9" w:rsidP="000E41A9">
      <w:pPr>
        <w:pStyle w:val="Heading1"/>
        <w:pageBreakBefore/>
        <w:pBdr>
          <w:bottom w:val="single" w:sz="10" w:space="4" w:color="2F6B9A"/>
        </w:pBdr>
        <w:spacing w:before="240"/>
      </w:pPr>
      <w:r>
        <w:lastRenderedPageBreak/>
        <w:t>4.19. Chương 8: BÀI 3</w:t>
      </w:r>
    </w:p>
    <w:p w14:paraId="74A4D85F" w14:textId="77777777" w:rsidR="000E41A9" w:rsidRPr="00734CA7" w:rsidRDefault="00ED5E4C" w:rsidP="000E41A9">
      <w:pPr>
        <w:keepNext/>
        <w:spacing w:before="40" w:after="140"/>
        <w:rPr>
          <w:rFonts w:eastAsia="Calibri"/>
          <w:b/>
          <w:bCs/>
          <w:color w:val="2F6B9A"/>
          <w:sz w:val="28"/>
        </w:rPr>
      </w:pPr>
      <w:r>
        <w:t>Cân bằng tải phiên truy cập</w:t>
      </w:r>
    </w:p>
    <w:p w14:paraId="730D9B16" w14:textId="77777777" w:rsidR="000E41A9" w:rsidRPr="00E3087A" w:rsidRDefault="000E41A9" w:rsidP="000E41A9">
      <w:pPr>
        <w:pStyle w:val="Heading2"/>
        <w:spacing w:before="120"/>
        <w:rPr>
          <w:lang w:val="fr-FR"/>
        </w:rPr>
      </w:pPr>
      <w:r w:rsidRPr="00482DF3">
        <w:rPr>
          <w:lang w:val="fr-FR"/>
        </w:rPr>
        <w:t>4.19.1. Nội dung: giải pháp và source code</w:t>
      </w:r>
    </w:p>
    <w:p w14:paraId="6C038E74" w14:textId="77777777" w:rsidR="000E41A9" w:rsidRPr="002E768D" w:rsidRDefault="000E41A9" w:rsidP="000E41A9">
      <w:pPr>
        <w:rPr>
          <w:rFonts w:eastAsia="Calibri"/>
          <w:b/>
          <w:bCs/>
          <w:color w:val="2F6B9A"/>
          <w:sz w:val="20"/>
          <w:lang w:val="fr-FR"/>
        </w:rPr>
      </w:pPr>
      <w:r w:rsidRPr="00482DF3">
        <w:rPr>
          <w:lang w:val="fr-FR"/>
        </w:rPr>
        <w:t>Tên bài: Cân bằng tải phiên truy cập</w:t>
      </w:r>
    </w:p>
    <w:p w14:paraId="5F7CF4E5" w14:textId="77777777" w:rsidR="000E41A9" w:rsidRPr="00A5721F" w:rsidRDefault="000E41A9" w:rsidP="000E41A9">
      <w:pPr>
        <w:rPr>
          <w:bCs/>
        </w:rPr>
      </w:pPr>
      <w:r w:rsidRPr="00A5721F">
        <w:t>Mô tả giải pháp: Dùng Prefix Sum kết hợp Hash Table chaining. Chương trình lưu `prefix sum` đầu tiên xuất hiện cùng với vị trí của nó. Nếu prefix sum hiện tại đã từng xuất hiện, đoạn nằm giữa hai vị trí đó có tổng bằng 0 và chương trình cập nhật độ dài lớn nhất; nếu chưa xuất hiện thì lưu vị trí hiện tại. Ban đầu lưu prefix sum 0 ở vị trí -1 để xử lý đoạn bắt đầu từ chỉ số 0.</w:t>
      </w:r>
    </w:p>
    <w:p w14:paraId="57CBDFAA" w14:textId="77777777" w:rsidR="000E41A9" w:rsidRPr="00E379FE" w:rsidRDefault="000E41A9" w:rsidP="000E41A9">
      <w:r>
        <w:t>Độ phức tạp: Thời gian trung bình O(N) khi tra cứu Hash Table phân bố tốt; trường hợp xấu có thể O(N²) nếu collision nhiều. Không gian O(N) cho các node lưu prefix sum; bảng bucket có kích thước cố định.</w:t>
      </w:r>
    </w:p>
    <w:p w14:paraId="43505ADE" w14:textId="77777777" w:rsidR="000E41A9" w:rsidRPr="00E379FE" w:rsidRDefault="000E41A9" w:rsidP="000E41A9">
      <w:pPr>
        <w:rPr>
          <w:bCs/>
        </w:rPr>
      </w:pPr>
      <w:r w:rsidRPr="00E379FE">
        <w:rPr>
          <w:rFonts w:eastAsia="Calibri"/>
          <w:b/>
          <w:sz w:val="20"/>
        </w:rPr>
        <w:t>Điểm khó nhất khi làm:</w:t>
      </w:r>
      <w:r w:rsidRPr="00E379FE">
        <w:rPr>
          <w:rFonts w:eastAsia="Calibri"/>
          <w:bCs/>
          <w:sz w:val="20"/>
        </w:rPr>
        <w:t xml:space="preserve"> Điểm khó nhất khi làm: Điểm khó nhất khi làm: Hiểu vì sao hai prefix sum bằng nhau tạo ra một đoạn có tổng bằng 0 và phải lưu vị trí xuất hiện đầu tiên để lấy được đoạn dài nhất.</w:t>
      </w:r>
    </w:p>
    <w:p w14:paraId="7CBAD5E1" w14:textId="77777777" w:rsidR="000E41A9" w:rsidRPr="00463093" w:rsidRDefault="000E41A9" w:rsidP="000E41A9">
      <w:pPr>
        <w:pStyle w:val="Heading2"/>
      </w:pPr>
      <w:r>
        <w:t>Source code</w:t>
      </w:r>
    </w:p>
    <w:p w14:paraId="56FA3917" w14:textId="77777777" w:rsidR="00C70A1A" w:rsidRPr="00C70A1A" w:rsidRDefault="00C70A1A" w:rsidP="00C70A1A">
      <w:pPr>
        <w:rPr>
          <w:b/>
          <w:bCs/>
        </w:rPr>
      </w:pPr>
      <w:r w:rsidRPr="00C70A1A">
        <w:rPr>
          <w:b/>
          <w:bCs/>
        </w:rPr>
        <w:t>#include &lt;iostream&gt;</w:t>
      </w:r>
    </w:p>
    <w:p w14:paraId="586D1A98" w14:textId="77777777" w:rsidR="00C70A1A" w:rsidRPr="00C70A1A" w:rsidRDefault="00C70A1A" w:rsidP="00C70A1A">
      <w:pPr>
        <w:rPr>
          <w:b/>
          <w:bCs/>
        </w:rPr>
      </w:pPr>
      <w:r w:rsidRPr="00C70A1A">
        <w:rPr>
          <w:b/>
          <w:bCs/>
        </w:rPr>
        <w:t>using namespace std;</w:t>
      </w:r>
    </w:p>
    <w:p w14:paraId="6CA220FE" w14:textId="77777777" w:rsidR="00C70A1A" w:rsidRPr="00C70A1A" w:rsidRDefault="00C70A1A" w:rsidP="00C70A1A">
      <w:pPr>
        <w:rPr>
          <w:b/>
          <w:bCs/>
        </w:rPr>
      </w:pPr>
      <w:r w:rsidRPr="00C70A1A">
        <w:rPr>
          <w:b/>
          <w:bCs/>
        </w:rPr>
        <w:t>const int KICH_THUOC = 200003;</w:t>
      </w:r>
    </w:p>
    <w:p w14:paraId="22D8A012" w14:textId="77777777" w:rsidR="00C70A1A" w:rsidRPr="00C70A1A" w:rsidRDefault="00C70A1A" w:rsidP="00C70A1A">
      <w:pPr>
        <w:rPr>
          <w:b/>
          <w:bCs/>
        </w:rPr>
      </w:pPr>
      <w:r w:rsidRPr="00C70A1A">
        <w:rPr>
          <w:b/>
          <w:bCs/>
        </w:rPr>
        <w:t>struct Node {</w:t>
      </w:r>
    </w:p>
    <w:p w14:paraId="6B818650" w14:textId="77777777" w:rsidR="00C70A1A" w:rsidRPr="00C70A1A" w:rsidRDefault="00C70A1A" w:rsidP="00C70A1A">
      <w:pPr>
        <w:rPr>
          <w:b/>
          <w:bCs/>
        </w:rPr>
      </w:pPr>
      <w:r w:rsidRPr="00C70A1A">
        <w:rPr>
          <w:b/>
          <w:bCs/>
        </w:rPr>
        <w:t xml:space="preserve">    long long giaTri;</w:t>
      </w:r>
    </w:p>
    <w:p w14:paraId="630A989B" w14:textId="77777777" w:rsidR="00C70A1A" w:rsidRPr="00C70A1A" w:rsidRDefault="00C70A1A" w:rsidP="00C70A1A">
      <w:pPr>
        <w:rPr>
          <w:b/>
          <w:bCs/>
        </w:rPr>
      </w:pPr>
      <w:r w:rsidRPr="00C70A1A">
        <w:rPr>
          <w:b/>
          <w:bCs/>
        </w:rPr>
        <w:t xml:space="preserve">    int viTri;</w:t>
      </w:r>
    </w:p>
    <w:p w14:paraId="288D61BB" w14:textId="77777777" w:rsidR="00C70A1A" w:rsidRPr="00C70A1A" w:rsidRDefault="00C70A1A" w:rsidP="00C70A1A">
      <w:pPr>
        <w:rPr>
          <w:b/>
          <w:bCs/>
        </w:rPr>
      </w:pPr>
      <w:r w:rsidRPr="00C70A1A">
        <w:rPr>
          <w:b/>
          <w:bCs/>
        </w:rPr>
        <w:t xml:space="preserve">    Node* next;</w:t>
      </w:r>
    </w:p>
    <w:p w14:paraId="52EAFA3B" w14:textId="77777777" w:rsidR="00C70A1A" w:rsidRPr="00C70A1A" w:rsidRDefault="00C70A1A" w:rsidP="00C70A1A">
      <w:pPr>
        <w:rPr>
          <w:b/>
          <w:bCs/>
        </w:rPr>
      </w:pPr>
      <w:r w:rsidRPr="00C70A1A">
        <w:rPr>
          <w:b/>
          <w:bCs/>
        </w:rPr>
        <w:t xml:space="preserve">    Node(long long x, int y) {</w:t>
      </w:r>
    </w:p>
    <w:p w14:paraId="1B8E8539" w14:textId="77777777" w:rsidR="00C70A1A" w:rsidRPr="00C70A1A" w:rsidRDefault="00C70A1A" w:rsidP="00C70A1A">
      <w:pPr>
        <w:rPr>
          <w:b/>
          <w:bCs/>
        </w:rPr>
      </w:pPr>
      <w:r w:rsidRPr="00C70A1A">
        <w:rPr>
          <w:b/>
          <w:bCs/>
        </w:rPr>
        <w:t xml:space="preserve">        giaTri = x;</w:t>
      </w:r>
    </w:p>
    <w:p w14:paraId="4599A2BD" w14:textId="77777777" w:rsidR="00C70A1A" w:rsidRPr="00C70A1A" w:rsidRDefault="00C70A1A" w:rsidP="00C70A1A">
      <w:pPr>
        <w:rPr>
          <w:b/>
          <w:bCs/>
        </w:rPr>
      </w:pPr>
      <w:r w:rsidRPr="00C70A1A">
        <w:rPr>
          <w:b/>
          <w:bCs/>
        </w:rPr>
        <w:t xml:space="preserve">        viTri = y;</w:t>
      </w:r>
    </w:p>
    <w:p w14:paraId="32050DFE" w14:textId="77777777" w:rsidR="00C70A1A" w:rsidRPr="00C70A1A" w:rsidRDefault="00C70A1A" w:rsidP="00C70A1A">
      <w:pPr>
        <w:rPr>
          <w:b/>
          <w:bCs/>
        </w:rPr>
      </w:pPr>
      <w:r w:rsidRPr="00C70A1A">
        <w:rPr>
          <w:b/>
          <w:bCs/>
        </w:rPr>
        <w:t xml:space="preserve">        next = nullptr;</w:t>
      </w:r>
    </w:p>
    <w:p w14:paraId="06F6A13E" w14:textId="77777777" w:rsidR="00C70A1A" w:rsidRPr="00C70A1A" w:rsidRDefault="00C70A1A" w:rsidP="00C70A1A">
      <w:pPr>
        <w:rPr>
          <w:b/>
          <w:bCs/>
        </w:rPr>
      </w:pPr>
      <w:r w:rsidRPr="00C70A1A">
        <w:rPr>
          <w:b/>
          <w:bCs/>
        </w:rPr>
        <w:t xml:space="preserve">    }</w:t>
      </w:r>
    </w:p>
    <w:p w14:paraId="3E948471" w14:textId="77777777" w:rsidR="00C70A1A" w:rsidRPr="00C70A1A" w:rsidRDefault="00C70A1A" w:rsidP="00C70A1A">
      <w:pPr>
        <w:rPr>
          <w:b/>
          <w:bCs/>
        </w:rPr>
      </w:pPr>
      <w:r w:rsidRPr="00C70A1A">
        <w:rPr>
          <w:b/>
          <w:bCs/>
        </w:rPr>
        <w:t>};</w:t>
      </w:r>
    </w:p>
    <w:p w14:paraId="62A9B060" w14:textId="77777777" w:rsidR="00C70A1A" w:rsidRPr="00C70A1A" w:rsidRDefault="00C70A1A" w:rsidP="00C70A1A">
      <w:pPr>
        <w:rPr>
          <w:b/>
          <w:bCs/>
        </w:rPr>
      </w:pPr>
      <w:r w:rsidRPr="00C70A1A">
        <w:rPr>
          <w:b/>
          <w:bCs/>
        </w:rPr>
        <w:t>int hamBam(long long x) {</w:t>
      </w:r>
    </w:p>
    <w:p w14:paraId="22E03E19" w14:textId="77777777" w:rsidR="00C70A1A" w:rsidRPr="00C70A1A" w:rsidRDefault="00C70A1A" w:rsidP="00C70A1A">
      <w:pPr>
        <w:rPr>
          <w:b/>
          <w:bCs/>
        </w:rPr>
      </w:pPr>
      <w:r w:rsidRPr="00C70A1A">
        <w:rPr>
          <w:b/>
          <w:bCs/>
        </w:rPr>
        <w:t xml:space="preserve">    int viTri = x % KICH_THUOC;</w:t>
      </w:r>
    </w:p>
    <w:p w14:paraId="0FBB1C27" w14:textId="77777777" w:rsidR="00C70A1A" w:rsidRPr="00C70A1A" w:rsidRDefault="00C70A1A" w:rsidP="00C70A1A">
      <w:pPr>
        <w:rPr>
          <w:b/>
          <w:bCs/>
        </w:rPr>
      </w:pPr>
      <w:r w:rsidRPr="00C70A1A">
        <w:rPr>
          <w:b/>
          <w:bCs/>
        </w:rPr>
        <w:t xml:space="preserve">    if (viTri &lt; 0) {</w:t>
      </w:r>
    </w:p>
    <w:p w14:paraId="1833BA32" w14:textId="77777777" w:rsidR="00C70A1A" w:rsidRPr="00C70A1A" w:rsidRDefault="00C70A1A" w:rsidP="00C70A1A">
      <w:pPr>
        <w:rPr>
          <w:b/>
          <w:bCs/>
        </w:rPr>
      </w:pPr>
      <w:r w:rsidRPr="00C70A1A">
        <w:rPr>
          <w:b/>
          <w:bCs/>
        </w:rPr>
        <w:t xml:space="preserve">        viTri += KICH_THUOC;</w:t>
      </w:r>
    </w:p>
    <w:p w14:paraId="137AC238" w14:textId="77777777" w:rsidR="00C70A1A" w:rsidRPr="00C70A1A" w:rsidRDefault="00C70A1A" w:rsidP="00C70A1A">
      <w:pPr>
        <w:rPr>
          <w:b/>
          <w:bCs/>
        </w:rPr>
      </w:pPr>
      <w:r w:rsidRPr="00C70A1A">
        <w:rPr>
          <w:b/>
          <w:bCs/>
        </w:rPr>
        <w:t xml:space="preserve">    }</w:t>
      </w:r>
    </w:p>
    <w:p w14:paraId="67799EB4" w14:textId="77777777" w:rsidR="00C70A1A" w:rsidRPr="00C70A1A" w:rsidRDefault="00C70A1A" w:rsidP="00C70A1A">
      <w:pPr>
        <w:rPr>
          <w:b/>
          <w:bCs/>
        </w:rPr>
      </w:pPr>
      <w:r w:rsidRPr="00C70A1A">
        <w:rPr>
          <w:b/>
          <w:bCs/>
        </w:rPr>
        <w:t xml:space="preserve">    return viTri;</w:t>
      </w:r>
    </w:p>
    <w:p w14:paraId="3FCA60B8" w14:textId="77777777" w:rsidR="00C70A1A" w:rsidRPr="00C70A1A" w:rsidRDefault="00C70A1A" w:rsidP="00C70A1A">
      <w:pPr>
        <w:rPr>
          <w:b/>
          <w:bCs/>
        </w:rPr>
      </w:pPr>
      <w:r w:rsidRPr="00C70A1A">
        <w:rPr>
          <w:b/>
          <w:bCs/>
        </w:rPr>
        <w:t>}</w:t>
      </w:r>
    </w:p>
    <w:p w14:paraId="51ED39F3" w14:textId="77777777" w:rsidR="00C70A1A" w:rsidRPr="00C70A1A" w:rsidRDefault="00C70A1A" w:rsidP="00C70A1A">
      <w:pPr>
        <w:rPr>
          <w:b/>
          <w:bCs/>
        </w:rPr>
      </w:pPr>
      <w:r w:rsidRPr="00C70A1A">
        <w:rPr>
          <w:b/>
          <w:bCs/>
        </w:rPr>
        <w:t>Node* tim(Node* bangBam[], long long x) {</w:t>
      </w:r>
    </w:p>
    <w:p w14:paraId="14D50795" w14:textId="77777777" w:rsidR="00C70A1A" w:rsidRPr="00C70A1A" w:rsidRDefault="00C70A1A" w:rsidP="00C70A1A">
      <w:pPr>
        <w:rPr>
          <w:b/>
          <w:bCs/>
        </w:rPr>
      </w:pPr>
      <w:r w:rsidRPr="00C70A1A">
        <w:rPr>
          <w:b/>
          <w:bCs/>
        </w:rPr>
        <w:t xml:space="preserve">    int viTri = hamBam(x);</w:t>
      </w:r>
    </w:p>
    <w:p w14:paraId="4B908C9C" w14:textId="77777777" w:rsidR="00C70A1A" w:rsidRPr="00C70A1A" w:rsidRDefault="00C70A1A" w:rsidP="00C70A1A">
      <w:pPr>
        <w:rPr>
          <w:b/>
          <w:bCs/>
        </w:rPr>
      </w:pPr>
      <w:r w:rsidRPr="00C70A1A">
        <w:rPr>
          <w:b/>
          <w:bCs/>
        </w:rPr>
        <w:t xml:space="preserve">    Node* hienTai = bangBam[viTri];</w:t>
      </w:r>
    </w:p>
    <w:p w14:paraId="036F2055" w14:textId="77777777" w:rsidR="00C70A1A" w:rsidRPr="00C70A1A" w:rsidRDefault="00C70A1A" w:rsidP="00C70A1A">
      <w:pPr>
        <w:rPr>
          <w:b/>
          <w:bCs/>
        </w:rPr>
      </w:pPr>
      <w:r w:rsidRPr="00C70A1A">
        <w:rPr>
          <w:b/>
          <w:bCs/>
        </w:rPr>
        <w:t xml:space="preserve">    while (hienTai != nullptr) {</w:t>
      </w:r>
    </w:p>
    <w:p w14:paraId="59380052" w14:textId="77777777" w:rsidR="00C70A1A" w:rsidRPr="00C70A1A" w:rsidRDefault="00C70A1A" w:rsidP="00C70A1A">
      <w:pPr>
        <w:rPr>
          <w:b/>
          <w:bCs/>
        </w:rPr>
      </w:pPr>
      <w:r w:rsidRPr="00C70A1A">
        <w:rPr>
          <w:b/>
          <w:bCs/>
        </w:rPr>
        <w:lastRenderedPageBreak/>
        <w:t xml:space="preserve">        if (hienTai-&gt;giaTri == x) {</w:t>
      </w:r>
    </w:p>
    <w:p w14:paraId="54712068" w14:textId="77777777" w:rsidR="00C70A1A" w:rsidRPr="00C70A1A" w:rsidRDefault="00C70A1A" w:rsidP="00C70A1A">
      <w:pPr>
        <w:rPr>
          <w:b/>
          <w:bCs/>
        </w:rPr>
      </w:pPr>
      <w:r w:rsidRPr="00C70A1A">
        <w:rPr>
          <w:b/>
          <w:bCs/>
        </w:rPr>
        <w:t xml:space="preserve">            return hienTai;</w:t>
      </w:r>
    </w:p>
    <w:p w14:paraId="12F50EB9" w14:textId="77777777" w:rsidR="00C70A1A" w:rsidRPr="00C70A1A" w:rsidRDefault="00C70A1A" w:rsidP="00C70A1A">
      <w:pPr>
        <w:rPr>
          <w:b/>
          <w:bCs/>
        </w:rPr>
      </w:pPr>
      <w:r w:rsidRPr="00C70A1A">
        <w:rPr>
          <w:b/>
          <w:bCs/>
        </w:rPr>
        <w:t xml:space="preserve">        }</w:t>
      </w:r>
    </w:p>
    <w:p w14:paraId="5E4299FC" w14:textId="77777777" w:rsidR="00C70A1A" w:rsidRPr="00C70A1A" w:rsidRDefault="00C70A1A" w:rsidP="00C70A1A">
      <w:pPr>
        <w:rPr>
          <w:b/>
          <w:bCs/>
        </w:rPr>
      </w:pPr>
      <w:r w:rsidRPr="00C70A1A">
        <w:rPr>
          <w:b/>
          <w:bCs/>
        </w:rPr>
        <w:t xml:space="preserve">        hienTai = hienTai-&gt;next;</w:t>
      </w:r>
    </w:p>
    <w:p w14:paraId="3C1A3D07" w14:textId="77777777" w:rsidR="00C70A1A" w:rsidRPr="00C70A1A" w:rsidRDefault="00C70A1A" w:rsidP="00C70A1A">
      <w:pPr>
        <w:rPr>
          <w:b/>
          <w:bCs/>
        </w:rPr>
      </w:pPr>
      <w:r w:rsidRPr="00C70A1A">
        <w:rPr>
          <w:b/>
          <w:bCs/>
        </w:rPr>
        <w:t xml:space="preserve">    }</w:t>
      </w:r>
    </w:p>
    <w:p w14:paraId="55A3FF45" w14:textId="77777777" w:rsidR="00C70A1A" w:rsidRPr="00C70A1A" w:rsidRDefault="00C70A1A" w:rsidP="00C70A1A">
      <w:pPr>
        <w:rPr>
          <w:b/>
          <w:bCs/>
        </w:rPr>
      </w:pPr>
      <w:r w:rsidRPr="00C70A1A">
        <w:rPr>
          <w:b/>
          <w:bCs/>
        </w:rPr>
        <w:t xml:space="preserve">    return nullptr;</w:t>
      </w:r>
    </w:p>
    <w:p w14:paraId="0F84F015" w14:textId="77777777" w:rsidR="00C70A1A" w:rsidRPr="00C70A1A" w:rsidRDefault="00C70A1A" w:rsidP="00C70A1A">
      <w:pPr>
        <w:rPr>
          <w:b/>
          <w:bCs/>
        </w:rPr>
      </w:pPr>
      <w:r w:rsidRPr="00C70A1A">
        <w:rPr>
          <w:b/>
          <w:bCs/>
        </w:rPr>
        <w:t>}</w:t>
      </w:r>
    </w:p>
    <w:p w14:paraId="79FB0C53" w14:textId="77777777" w:rsidR="00C70A1A" w:rsidRPr="00C70A1A" w:rsidRDefault="00C70A1A" w:rsidP="00C70A1A">
      <w:pPr>
        <w:rPr>
          <w:b/>
          <w:bCs/>
        </w:rPr>
      </w:pPr>
      <w:r w:rsidRPr="00C70A1A">
        <w:rPr>
          <w:b/>
          <w:bCs/>
        </w:rPr>
        <w:t>void them(Node* bangBam[], long long x, int viTriXuatHien) {</w:t>
      </w:r>
    </w:p>
    <w:p w14:paraId="2F14BCEC" w14:textId="77777777" w:rsidR="00C70A1A" w:rsidRPr="00C70A1A" w:rsidRDefault="00C70A1A" w:rsidP="00C70A1A">
      <w:pPr>
        <w:rPr>
          <w:b/>
          <w:bCs/>
          <w:lang w:val="fr-FR"/>
        </w:rPr>
      </w:pPr>
      <w:r w:rsidRPr="00C70A1A">
        <w:rPr>
          <w:b/>
          <w:bCs/>
        </w:rPr>
        <w:t xml:space="preserve">    </w:t>
      </w:r>
      <w:r w:rsidRPr="00C70A1A">
        <w:rPr>
          <w:b/>
          <w:bCs/>
          <w:lang w:val="fr-FR"/>
        </w:rPr>
        <w:t>int viTri = hamBam(x);</w:t>
      </w:r>
    </w:p>
    <w:p w14:paraId="49A06B72" w14:textId="77777777" w:rsidR="00C70A1A" w:rsidRPr="00C70A1A" w:rsidRDefault="00C70A1A" w:rsidP="00C70A1A">
      <w:pPr>
        <w:rPr>
          <w:b/>
          <w:bCs/>
          <w:lang w:val="fr-FR"/>
        </w:rPr>
      </w:pPr>
      <w:r w:rsidRPr="00C70A1A">
        <w:rPr>
          <w:b/>
          <w:bCs/>
          <w:lang w:val="fr-FR"/>
        </w:rPr>
        <w:t xml:space="preserve">    Node* nutMoi = new Node(x, viTriXuatHien);</w:t>
      </w:r>
    </w:p>
    <w:p w14:paraId="2A46D9B8" w14:textId="77777777" w:rsidR="00C70A1A" w:rsidRPr="00C70A1A" w:rsidRDefault="00C70A1A" w:rsidP="00C70A1A">
      <w:pPr>
        <w:rPr>
          <w:b/>
          <w:bCs/>
          <w:lang w:val="fr-FR"/>
        </w:rPr>
      </w:pPr>
      <w:r w:rsidRPr="00C70A1A">
        <w:rPr>
          <w:b/>
          <w:bCs/>
          <w:lang w:val="fr-FR"/>
        </w:rPr>
        <w:t xml:space="preserve">    nutMoi-&gt;next = bangBam[viTri];</w:t>
      </w:r>
    </w:p>
    <w:p w14:paraId="7B1B317F" w14:textId="77777777" w:rsidR="00C70A1A" w:rsidRPr="00C70A1A" w:rsidRDefault="00C70A1A" w:rsidP="00C70A1A">
      <w:pPr>
        <w:rPr>
          <w:b/>
          <w:bCs/>
          <w:lang w:val="fr-FR"/>
        </w:rPr>
      </w:pPr>
      <w:r w:rsidRPr="00C70A1A">
        <w:rPr>
          <w:b/>
          <w:bCs/>
          <w:lang w:val="fr-FR"/>
        </w:rPr>
        <w:t xml:space="preserve">    bangBam[viTri] = nutMoi;</w:t>
      </w:r>
    </w:p>
    <w:p w14:paraId="5D46C42E" w14:textId="77777777" w:rsidR="00C70A1A" w:rsidRPr="00C70A1A" w:rsidRDefault="00C70A1A" w:rsidP="00C70A1A">
      <w:pPr>
        <w:rPr>
          <w:b/>
          <w:bCs/>
          <w:lang w:val="fr-FR"/>
        </w:rPr>
      </w:pPr>
      <w:r w:rsidRPr="00C70A1A">
        <w:rPr>
          <w:b/>
          <w:bCs/>
          <w:lang w:val="fr-FR"/>
        </w:rPr>
        <w:t>}</w:t>
      </w:r>
    </w:p>
    <w:p w14:paraId="7EE0FA0A" w14:textId="77777777" w:rsidR="00C70A1A" w:rsidRPr="00C70A1A" w:rsidRDefault="00C70A1A" w:rsidP="00C70A1A">
      <w:pPr>
        <w:rPr>
          <w:b/>
          <w:bCs/>
          <w:lang w:val="fr-FR"/>
        </w:rPr>
      </w:pPr>
      <w:r w:rsidRPr="00C70A1A">
        <w:rPr>
          <w:b/>
          <w:bCs/>
          <w:lang w:val="fr-FR"/>
        </w:rPr>
        <w:t>int main() {</w:t>
      </w:r>
    </w:p>
    <w:p w14:paraId="17E54FF7" w14:textId="77777777" w:rsidR="00C70A1A" w:rsidRPr="00C70A1A" w:rsidRDefault="00C70A1A" w:rsidP="00C70A1A">
      <w:pPr>
        <w:rPr>
          <w:b/>
          <w:bCs/>
          <w:lang w:val="fr-FR"/>
        </w:rPr>
      </w:pPr>
      <w:r w:rsidRPr="00C70A1A">
        <w:rPr>
          <w:b/>
          <w:bCs/>
          <w:lang w:val="fr-FR"/>
        </w:rPr>
        <w:t xml:space="preserve">    int N;</w:t>
      </w:r>
    </w:p>
    <w:p w14:paraId="533973CC" w14:textId="77777777" w:rsidR="00C70A1A" w:rsidRPr="00C70A1A" w:rsidRDefault="00C70A1A" w:rsidP="00C70A1A">
      <w:pPr>
        <w:rPr>
          <w:b/>
          <w:bCs/>
          <w:lang w:val="fr-FR"/>
        </w:rPr>
      </w:pPr>
      <w:r w:rsidRPr="00C70A1A">
        <w:rPr>
          <w:b/>
          <w:bCs/>
          <w:lang w:val="fr-FR"/>
        </w:rPr>
        <w:t xml:space="preserve">    cin &gt;&gt; N;</w:t>
      </w:r>
    </w:p>
    <w:p w14:paraId="5E1C345F" w14:textId="77777777" w:rsidR="00C70A1A" w:rsidRPr="00C70A1A" w:rsidRDefault="00C70A1A" w:rsidP="00C70A1A">
      <w:pPr>
        <w:rPr>
          <w:b/>
          <w:bCs/>
        </w:rPr>
      </w:pPr>
      <w:r w:rsidRPr="00C70A1A">
        <w:rPr>
          <w:b/>
          <w:bCs/>
          <w:lang w:val="fr-FR"/>
        </w:rPr>
        <w:t xml:space="preserve">    </w:t>
      </w:r>
      <w:r w:rsidRPr="00C70A1A">
        <w:rPr>
          <w:b/>
          <w:bCs/>
        </w:rPr>
        <w:t>Node** bangBam = new Node*[KICH_THUOC];</w:t>
      </w:r>
    </w:p>
    <w:p w14:paraId="7B12037D" w14:textId="77777777" w:rsidR="00C70A1A" w:rsidRPr="00C70A1A" w:rsidRDefault="00C70A1A" w:rsidP="00C70A1A">
      <w:pPr>
        <w:rPr>
          <w:b/>
          <w:bCs/>
        </w:rPr>
      </w:pPr>
      <w:r w:rsidRPr="00C70A1A">
        <w:rPr>
          <w:b/>
          <w:bCs/>
        </w:rPr>
        <w:t xml:space="preserve">    for (int i = 0; i &lt; KICH_THUOC; i++) {</w:t>
      </w:r>
    </w:p>
    <w:p w14:paraId="7D1CD096" w14:textId="77777777" w:rsidR="00C70A1A" w:rsidRPr="00C70A1A" w:rsidRDefault="00C70A1A" w:rsidP="00C70A1A">
      <w:pPr>
        <w:rPr>
          <w:b/>
          <w:bCs/>
        </w:rPr>
      </w:pPr>
      <w:r w:rsidRPr="00C70A1A">
        <w:rPr>
          <w:b/>
          <w:bCs/>
        </w:rPr>
        <w:t xml:space="preserve">        bangBam[i] = nullptr;</w:t>
      </w:r>
    </w:p>
    <w:p w14:paraId="557B0633" w14:textId="77777777" w:rsidR="00C70A1A" w:rsidRPr="00C70A1A" w:rsidRDefault="00C70A1A" w:rsidP="00C70A1A">
      <w:pPr>
        <w:rPr>
          <w:b/>
          <w:bCs/>
        </w:rPr>
      </w:pPr>
      <w:r w:rsidRPr="00C70A1A">
        <w:rPr>
          <w:b/>
          <w:bCs/>
        </w:rPr>
        <w:t xml:space="preserve">    }</w:t>
      </w:r>
    </w:p>
    <w:p w14:paraId="6BA9A82B" w14:textId="77777777" w:rsidR="00C70A1A" w:rsidRPr="00C70A1A" w:rsidRDefault="00C70A1A" w:rsidP="00C70A1A">
      <w:pPr>
        <w:rPr>
          <w:b/>
          <w:bCs/>
        </w:rPr>
      </w:pPr>
      <w:r w:rsidRPr="00C70A1A">
        <w:rPr>
          <w:b/>
          <w:bCs/>
        </w:rPr>
        <w:t xml:space="preserve">    them(bangBam, 0, -1);</w:t>
      </w:r>
    </w:p>
    <w:p w14:paraId="66A56B0F" w14:textId="77777777" w:rsidR="00C70A1A" w:rsidRPr="00C70A1A" w:rsidRDefault="00C70A1A" w:rsidP="00C70A1A">
      <w:pPr>
        <w:rPr>
          <w:b/>
          <w:bCs/>
        </w:rPr>
      </w:pPr>
      <w:r w:rsidRPr="00C70A1A">
        <w:rPr>
          <w:b/>
          <w:bCs/>
        </w:rPr>
        <w:t xml:space="preserve">    long long tong = 0;</w:t>
      </w:r>
    </w:p>
    <w:p w14:paraId="73091EF3" w14:textId="77777777" w:rsidR="00C70A1A" w:rsidRPr="00C70A1A" w:rsidRDefault="00C70A1A" w:rsidP="00C70A1A">
      <w:pPr>
        <w:rPr>
          <w:b/>
          <w:bCs/>
        </w:rPr>
      </w:pPr>
      <w:r w:rsidRPr="00C70A1A">
        <w:rPr>
          <w:b/>
          <w:bCs/>
        </w:rPr>
        <w:t xml:space="preserve">    int ketQua = 0;</w:t>
      </w:r>
    </w:p>
    <w:p w14:paraId="3FF53DD3" w14:textId="77777777" w:rsidR="00C70A1A" w:rsidRPr="00C70A1A" w:rsidRDefault="00C70A1A" w:rsidP="00C70A1A">
      <w:pPr>
        <w:rPr>
          <w:b/>
          <w:bCs/>
        </w:rPr>
      </w:pPr>
      <w:r w:rsidRPr="00C70A1A">
        <w:rPr>
          <w:b/>
          <w:bCs/>
        </w:rPr>
        <w:t xml:space="preserve">    for (int i = 0; i &lt; N; i++) {</w:t>
      </w:r>
    </w:p>
    <w:p w14:paraId="3E5190B5" w14:textId="77777777" w:rsidR="00C70A1A" w:rsidRPr="00C70A1A" w:rsidRDefault="00C70A1A" w:rsidP="00C70A1A">
      <w:pPr>
        <w:rPr>
          <w:b/>
          <w:bCs/>
        </w:rPr>
      </w:pPr>
      <w:r w:rsidRPr="00C70A1A">
        <w:rPr>
          <w:b/>
          <w:bCs/>
        </w:rPr>
        <w:t xml:space="preserve">        long long x;</w:t>
      </w:r>
    </w:p>
    <w:p w14:paraId="5A294D6A" w14:textId="77777777" w:rsidR="00C70A1A" w:rsidRPr="00C70A1A" w:rsidRDefault="00C70A1A" w:rsidP="00C70A1A">
      <w:pPr>
        <w:rPr>
          <w:b/>
          <w:bCs/>
        </w:rPr>
      </w:pPr>
      <w:r w:rsidRPr="00C70A1A">
        <w:rPr>
          <w:b/>
          <w:bCs/>
        </w:rPr>
        <w:t xml:space="preserve">        cin &gt;&gt; x;</w:t>
      </w:r>
    </w:p>
    <w:p w14:paraId="7D8BB74B" w14:textId="77777777" w:rsidR="00C70A1A" w:rsidRPr="00C70A1A" w:rsidRDefault="00C70A1A" w:rsidP="00C70A1A">
      <w:pPr>
        <w:rPr>
          <w:b/>
          <w:bCs/>
        </w:rPr>
      </w:pPr>
      <w:r w:rsidRPr="00C70A1A">
        <w:rPr>
          <w:b/>
          <w:bCs/>
        </w:rPr>
        <w:t xml:space="preserve">        tong += x;</w:t>
      </w:r>
    </w:p>
    <w:p w14:paraId="7403A5A3" w14:textId="77777777" w:rsidR="00C70A1A" w:rsidRPr="00C70A1A" w:rsidRDefault="00C70A1A" w:rsidP="00C70A1A">
      <w:pPr>
        <w:rPr>
          <w:b/>
          <w:bCs/>
        </w:rPr>
      </w:pPr>
      <w:r w:rsidRPr="00C70A1A">
        <w:rPr>
          <w:b/>
          <w:bCs/>
        </w:rPr>
        <w:t xml:space="preserve">        Node* nut = tim(bangBam, tong);</w:t>
      </w:r>
    </w:p>
    <w:p w14:paraId="4AF665E9" w14:textId="77777777" w:rsidR="00C70A1A" w:rsidRPr="00C70A1A" w:rsidRDefault="00C70A1A" w:rsidP="00C70A1A">
      <w:pPr>
        <w:rPr>
          <w:b/>
          <w:bCs/>
        </w:rPr>
      </w:pPr>
      <w:r w:rsidRPr="00C70A1A">
        <w:rPr>
          <w:b/>
          <w:bCs/>
        </w:rPr>
        <w:t xml:space="preserve">        if (nut != nullptr) {</w:t>
      </w:r>
    </w:p>
    <w:p w14:paraId="69B073AF" w14:textId="77777777" w:rsidR="00C70A1A" w:rsidRPr="00C70A1A" w:rsidRDefault="00C70A1A" w:rsidP="00C70A1A">
      <w:pPr>
        <w:rPr>
          <w:b/>
          <w:bCs/>
        </w:rPr>
      </w:pPr>
      <w:r w:rsidRPr="00C70A1A">
        <w:rPr>
          <w:b/>
          <w:bCs/>
        </w:rPr>
        <w:t xml:space="preserve">            int doDai = i - nut-&gt;viTri;</w:t>
      </w:r>
    </w:p>
    <w:p w14:paraId="3152EAD3" w14:textId="77777777" w:rsidR="00C70A1A" w:rsidRPr="00C70A1A" w:rsidRDefault="00C70A1A" w:rsidP="00C70A1A">
      <w:pPr>
        <w:rPr>
          <w:b/>
          <w:bCs/>
        </w:rPr>
      </w:pPr>
      <w:r w:rsidRPr="00C70A1A">
        <w:rPr>
          <w:b/>
          <w:bCs/>
        </w:rPr>
        <w:t xml:space="preserve">            if (doDai &gt; ketQua) {</w:t>
      </w:r>
    </w:p>
    <w:p w14:paraId="550769DB" w14:textId="77777777" w:rsidR="00C70A1A" w:rsidRPr="00C70A1A" w:rsidRDefault="00C70A1A" w:rsidP="00C70A1A">
      <w:pPr>
        <w:rPr>
          <w:b/>
          <w:bCs/>
        </w:rPr>
      </w:pPr>
      <w:r w:rsidRPr="00C70A1A">
        <w:rPr>
          <w:b/>
          <w:bCs/>
        </w:rPr>
        <w:t xml:space="preserve">                ketQua = doDai;</w:t>
      </w:r>
    </w:p>
    <w:p w14:paraId="1874E229" w14:textId="77777777" w:rsidR="00C70A1A" w:rsidRPr="00C70A1A" w:rsidRDefault="00C70A1A" w:rsidP="00C70A1A">
      <w:pPr>
        <w:rPr>
          <w:b/>
          <w:bCs/>
        </w:rPr>
      </w:pPr>
      <w:r w:rsidRPr="00C70A1A">
        <w:rPr>
          <w:b/>
          <w:bCs/>
        </w:rPr>
        <w:t xml:space="preserve">            }</w:t>
      </w:r>
    </w:p>
    <w:p w14:paraId="5714EC13" w14:textId="77777777" w:rsidR="00C70A1A" w:rsidRPr="00C70A1A" w:rsidRDefault="00C70A1A" w:rsidP="00C70A1A">
      <w:pPr>
        <w:rPr>
          <w:b/>
          <w:bCs/>
        </w:rPr>
      </w:pPr>
      <w:r w:rsidRPr="00C70A1A">
        <w:rPr>
          <w:b/>
          <w:bCs/>
        </w:rPr>
        <w:t xml:space="preserve">        }</w:t>
      </w:r>
    </w:p>
    <w:p w14:paraId="58B1830C" w14:textId="77777777" w:rsidR="00C70A1A" w:rsidRPr="00C70A1A" w:rsidRDefault="00C70A1A" w:rsidP="00C70A1A">
      <w:pPr>
        <w:rPr>
          <w:b/>
          <w:bCs/>
        </w:rPr>
      </w:pPr>
      <w:r w:rsidRPr="00C70A1A">
        <w:rPr>
          <w:b/>
          <w:bCs/>
        </w:rPr>
        <w:t xml:space="preserve">        else {</w:t>
      </w:r>
    </w:p>
    <w:p w14:paraId="2CFD3DA6" w14:textId="77777777" w:rsidR="00C70A1A" w:rsidRPr="00C70A1A" w:rsidRDefault="00C70A1A" w:rsidP="00C70A1A">
      <w:pPr>
        <w:rPr>
          <w:b/>
          <w:bCs/>
        </w:rPr>
      </w:pPr>
      <w:r w:rsidRPr="00C70A1A">
        <w:rPr>
          <w:b/>
          <w:bCs/>
        </w:rPr>
        <w:t xml:space="preserve">            them(bangBam, tong, i);</w:t>
      </w:r>
    </w:p>
    <w:p w14:paraId="0A32DE6D" w14:textId="77777777" w:rsidR="00C70A1A" w:rsidRPr="00C70A1A" w:rsidRDefault="00C70A1A" w:rsidP="00C70A1A">
      <w:pPr>
        <w:rPr>
          <w:b/>
          <w:bCs/>
        </w:rPr>
      </w:pPr>
      <w:r w:rsidRPr="00C70A1A">
        <w:rPr>
          <w:b/>
          <w:bCs/>
        </w:rPr>
        <w:t xml:space="preserve">        }</w:t>
      </w:r>
    </w:p>
    <w:p w14:paraId="5C8BBC42" w14:textId="77777777" w:rsidR="00C70A1A" w:rsidRPr="00C70A1A" w:rsidRDefault="00C70A1A" w:rsidP="00C70A1A">
      <w:pPr>
        <w:rPr>
          <w:b/>
          <w:bCs/>
        </w:rPr>
      </w:pPr>
      <w:r w:rsidRPr="00C70A1A">
        <w:rPr>
          <w:b/>
          <w:bCs/>
        </w:rPr>
        <w:t xml:space="preserve">    }</w:t>
      </w:r>
    </w:p>
    <w:p w14:paraId="77C226CF" w14:textId="77777777" w:rsidR="00C70A1A" w:rsidRPr="00C70A1A" w:rsidRDefault="00C70A1A" w:rsidP="00C70A1A">
      <w:pPr>
        <w:rPr>
          <w:b/>
          <w:bCs/>
        </w:rPr>
      </w:pPr>
      <w:r w:rsidRPr="00C70A1A">
        <w:rPr>
          <w:b/>
          <w:bCs/>
        </w:rPr>
        <w:lastRenderedPageBreak/>
        <w:t xml:space="preserve">    cout &lt;&lt; ketQua &lt;&lt; endl;</w:t>
      </w:r>
    </w:p>
    <w:p w14:paraId="6E57D68C" w14:textId="77777777" w:rsidR="00C70A1A" w:rsidRPr="00C70A1A" w:rsidRDefault="00C70A1A" w:rsidP="00C70A1A">
      <w:pPr>
        <w:rPr>
          <w:b/>
          <w:bCs/>
        </w:rPr>
      </w:pPr>
      <w:r w:rsidRPr="00C70A1A">
        <w:rPr>
          <w:b/>
          <w:bCs/>
        </w:rPr>
        <w:t xml:space="preserve">    return 0;</w:t>
      </w:r>
    </w:p>
    <w:p w14:paraId="7F7CC9FD" w14:textId="3ACEA2BC" w:rsidR="000E41A9" w:rsidRPr="00E97A6D" w:rsidRDefault="00C70A1A" w:rsidP="00C70A1A">
      <w:pPr>
        <w:rPr>
          <w:b/>
          <w:bCs/>
        </w:rPr>
      </w:pPr>
      <w:r w:rsidRPr="00C70A1A">
        <w:rPr>
          <w:b/>
          <w:bCs/>
        </w:rPr>
        <w:t>}</w:t>
      </w:r>
    </w:p>
    <w:p w14:paraId="715DEEE3" w14:textId="77777777" w:rsidR="000E41A9" w:rsidRPr="00463093" w:rsidRDefault="000E41A9" w:rsidP="000E41A9">
      <w:pPr>
        <w:rPr>
          <w:b/>
          <w:bCs/>
        </w:rPr>
      </w:pPr>
    </w:p>
    <w:p w14:paraId="56D67E6E" w14:textId="77777777" w:rsidR="000E41A9" w:rsidRDefault="000E41A9" w:rsidP="00DA47E5">
      <w:pPr>
        <w:spacing w:before="80"/>
        <w:ind w:right="259"/>
      </w:pPr>
    </w:p>
    <w:p w14:paraId="3E25F9EC" w14:textId="77777777" w:rsidR="00463169" w:rsidRPr="00101D65" w:rsidRDefault="00463169" w:rsidP="00463169">
      <w:pPr>
        <w:pStyle w:val="Heading1"/>
        <w:pageBreakBefore/>
        <w:pBdr>
          <w:bottom w:val="single" w:sz="10" w:space="4" w:color="2F6B9A"/>
        </w:pBdr>
        <w:spacing w:before="240"/>
      </w:pPr>
      <w:r>
        <w:lastRenderedPageBreak/>
        <w:t>4.20. Chương 8: BÀI 4</w:t>
      </w:r>
    </w:p>
    <w:p w14:paraId="51F1AC93" w14:textId="77777777" w:rsidR="00463169" w:rsidRPr="00734CA7" w:rsidRDefault="002A3CF1" w:rsidP="00463169">
      <w:pPr>
        <w:keepNext/>
        <w:spacing w:before="40" w:after="140"/>
        <w:rPr>
          <w:rFonts w:eastAsia="Calibri"/>
          <w:b/>
          <w:bCs/>
          <w:color w:val="2F6B9A"/>
          <w:sz w:val="28"/>
        </w:rPr>
      </w:pPr>
      <w:r>
        <w:t>Phân nhóm dấu hiệu di truyền</w:t>
      </w:r>
    </w:p>
    <w:p w14:paraId="3F765513" w14:textId="77777777" w:rsidR="00463169" w:rsidRPr="00E3087A" w:rsidRDefault="00463169" w:rsidP="00463169">
      <w:pPr>
        <w:pStyle w:val="Heading2"/>
        <w:spacing w:before="120"/>
        <w:rPr>
          <w:lang w:val="fr-FR"/>
        </w:rPr>
      </w:pPr>
      <w:r w:rsidRPr="00482DF3">
        <w:rPr>
          <w:lang w:val="fr-FR"/>
        </w:rPr>
        <w:t>4.20.1. Nội dung: giải pháp và source code</w:t>
      </w:r>
    </w:p>
    <w:p w14:paraId="39AA934B" w14:textId="77777777" w:rsidR="00463169" w:rsidRPr="002E768D" w:rsidRDefault="00463169" w:rsidP="00463169">
      <w:pPr>
        <w:rPr>
          <w:rFonts w:eastAsia="Calibri"/>
          <w:b/>
          <w:bCs/>
          <w:color w:val="2F6B9A"/>
          <w:sz w:val="20"/>
          <w:lang w:val="fr-FR"/>
        </w:rPr>
      </w:pPr>
      <w:r w:rsidRPr="00482DF3">
        <w:rPr>
          <w:lang w:val="fr-FR"/>
        </w:rPr>
        <w:t>Tên bài: Phân nhóm dấu hiệu di truyền</w:t>
      </w:r>
    </w:p>
    <w:p w14:paraId="5FE17278" w14:textId="77777777" w:rsidR="00463169" w:rsidRPr="00A5721F" w:rsidRDefault="00463169" w:rsidP="00463169">
      <w:pPr>
        <w:rPr>
          <w:bCs/>
          <w:lang w:val="fr-FR"/>
        </w:rPr>
      </w:pPr>
      <w:r w:rsidRPr="00E379FE">
        <w:rPr>
          <w:lang w:val="fr-FR"/>
        </w:rPr>
        <w:t>Mô tả giải pháp: Biến mỗi chuỗi thành một canonical key dựa trên số lần xuất hiện của 26 chữ cái. Các chuỗi có cùng key được đưa vào cùng một nhóm trong Hash Table chaining. Mỗi nhóm có Linked List riêng để giữ các chuỗi theo thứ tự xuất hiện, đồng thời một Linked List khác lưu các nhóm theo thứ tự nhóm được tạo lần đầu.</w:t>
      </w:r>
    </w:p>
    <w:p w14:paraId="66F157B5" w14:textId="77777777" w:rsidR="00463169" w:rsidRPr="00A5721F" w:rsidRDefault="00463169" w:rsidP="00463169">
      <w:pPr>
        <w:rPr>
          <w:lang w:val="fr-FR"/>
        </w:rPr>
      </w:pPr>
      <w:r w:rsidRPr="00A5721F">
        <w:rPr>
          <w:lang w:val="fr-FR"/>
        </w:rPr>
        <w:t>Độ phức tạp: Thời gian phụ thuộc tổng độ dài các chuỗi: tạo canonical key mất O(L) cho mỗi chuỗi với L là độ dài chuỗi, sau đó tra cứu Hash Table trung bình O(1) theo số nhóm. Với L tối đa 50, có thể xem tổng thời gian là O(N). Không gian O(NL) để lưu các chuỗi, canonical key và các node của nhóm; với giới hạn độ dài cố định 50 thì tương đương O(N).</w:t>
      </w:r>
    </w:p>
    <w:p w14:paraId="53BEAD18" w14:textId="77777777" w:rsidR="00463169" w:rsidRPr="00A5721F" w:rsidRDefault="00463169" w:rsidP="00463169">
      <w:pPr>
        <w:rPr>
          <w:bCs/>
          <w:lang w:val="fr-FR"/>
        </w:rPr>
      </w:pPr>
      <w:r w:rsidRPr="00A5721F">
        <w:rPr>
          <w:rFonts w:eastAsia="Calibri"/>
          <w:b/>
          <w:sz w:val="20"/>
          <w:lang w:val="fr-FR"/>
        </w:rPr>
        <w:t>Điểm khó nhất khi làm:</w:t>
      </w:r>
      <w:r w:rsidRPr="00A5721F">
        <w:rPr>
          <w:rFonts w:eastAsia="Calibri"/>
          <w:bCs/>
          <w:sz w:val="20"/>
          <w:lang w:val="fr-FR"/>
        </w:rPr>
        <w:t xml:space="preserve"> Điểm khó nhất khi làm: Điểm khó nhất khi làm: Tạo một canonical key giống nhau cho các chuỗi đồng dạng và vẫn giữ đúng thứ tự của cả nhóm lẫn các chuỗi bên trong nhóm.</w:t>
      </w:r>
    </w:p>
    <w:p w14:paraId="3E4C607A" w14:textId="47EEAFB0" w:rsidR="00416096" w:rsidRDefault="00463169" w:rsidP="00C70A1A">
      <w:pPr>
        <w:pStyle w:val="Heading2"/>
      </w:pPr>
      <w:r>
        <w:t>Source code</w:t>
      </w:r>
    </w:p>
    <w:p w14:paraId="2F115D4C" w14:textId="77777777" w:rsidR="00C70A1A" w:rsidRDefault="00C70A1A" w:rsidP="00C70A1A">
      <w:r>
        <w:t>#include &lt;iostream&gt;</w:t>
      </w:r>
    </w:p>
    <w:p w14:paraId="4834EAA6" w14:textId="77777777" w:rsidR="00C70A1A" w:rsidRDefault="00C70A1A" w:rsidP="00C70A1A">
      <w:r>
        <w:t>#include &lt;string&gt;</w:t>
      </w:r>
    </w:p>
    <w:p w14:paraId="311ACB6E" w14:textId="77777777" w:rsidR="00C70A1A" w:rsidRDefault="00C70A1A" w:rsidP="00C70A1A">
      <w:r>
        <w:t>using namespace std;</w:t>
      </w:r>
    </w:p>
    <w:p w14:paraId="6BFB0EBA" w14:textId="77777777" w:rsidR="00C70A1A" w:rsidRDefault="00C70A1A" w:rsidP="00C70A1A">
      <w:r>
        <w:t>const int KICH_THUOC = 100003;</w:t>
      </w:r>
    </w:p>
    <w:p w14:paraId="1970F89F" w14:textId="77777777" w:rsidR="00C70A1A" w:rsidRDefault="00C70A1A" w:rsidP="00C70A1A">
      <w:r>
        <w:t>struct ChuoiNode {</w:t>
      </w:r>
    </w:p>
    <w:p w14:paraId="1DFEB9C4" w14:textId="77777777" w:rsidR="00C70A1A" w:rsidRDefault="00C70A1A" w:rsidP="00C70A1A">
      <w:r>
        <w:t xml:space="preserve">    string chuoi;</w:t>
      </w:r>
    </w:p>
    <w:p w14:paraId="50294B0D" w14:textId="77777777" w:rsidR="00C70A1A" w:rsidRDefault="00C70A1A" w:rsidP="00C70A1A">
      <w:r>
        <w:t xml:space="preserve">    ChuoiNode* next;</w:t>
      </w:r>
    </w:p>
    <w:p w14:paraId="5B310A10" w14:textId="77777777" w:rsidR="00C70A1A" w:rsidRDefault="00C70A1A" w:rsidP="00C70A1A">
      <w:r>
        <w:t xml:space="preserve">    ChuoiNode(string x) {</w:t>
      </w:r>
    </w:p>
    <w:p w14:paraId="035BE793" w14:textId="77777777" w:rsidR="00C70A1A" w:rsidRDefault="00C70A1A" w:rsidP="00C70A1A">
      <w:r>
        <w:t xml:space="preserve">        chuoi = x;</w:t>
      </w:r>
    </w:p>
    <w:p w14:paraId="77CFAB1F" w14:textId="77777777" w:rsidR="00C70A1A" w:rsidRDefault="00C70A1A" w:rsidP="00C70A1A">
      <w:r>
        <w:t xml:space="preserve">        next = nullptr;</w:t>
      </w:r>
    </w:p>
    <w:p w14:paraId="74E4B15B" w14:textId="77777777" w:rsidR="00C70A1A" w:rsidRDefault="00C70A1A" w:rsidP="00C70A1A">
      <w:r>
        <w:t xml:space="preserve">    }</w:t>
      </w:r>
    </w:p>
    <w:p w14:paraId="0474DBE2" w14:textId="77777777" w:rsidR="00C70A1A" w:rsidRDefault="00C70A1A" w:rsidP="00C70A1A">
      <w:r>
        <w:t>};</w:t>
      </w:r>
    </w:p>
    <w:p w14:paraId="12242F44" w14:textId="77777777" w:rsidR="00C70A1A" w:rsidRDefault="00C70A1A" w:rsidP="00C70A1A">
      <w:r>
        <w:t>struct Nhom {</w:t>
      </w:r>
    </w:p>
    <w:p w14:paraId="11360618" w14:textId="77777777" w:rsidR="00C70A1A" w:rsidRPr="00C70A1A" w:rsidRDefault="00C70A1A" w:rsidP="00C70A1A">
      <w:pPr>
        <w:rPr>
          <w:lang w:val="fr-FR"/>
        </w:rPr>
      </w:pPr>
      <w:r>
        <w:t xml:space="preserve">    </w:t>
      </w:r>
      <w:r w:rsidRPr="00C70A1A">
        <w:rPr>
          <w:lang w:val="fr-FR"/>
        </w:rPr>
        <w:t>string khoa;</w:t>
      </w:r>
    </w:p>
    <w:p w14:paraId="609477A5" w14:textId="77777777" w:rsidR="00C70A1A" w:rsidRPr="00C70A1A" w:rsidRDefault="00C70A1A" w:rsidP="00C70A1A">
      <w:pPr>
        <w:rPr>
          <w:lang w:val="fr-FR"/>
        </w:rPr>
      </w:pPr>
      <w:r w:rsidRPr="00C70A1A">
        <w:rPr>
          <w:lang w:val="fr-FR"/>
        </w:rPr>
        <w:t xml:space="preserve">    ChuoiNode* dauChuoi;</w:t>
      </w:r>
    </w:p>
    <w:p w14:paraId="3ABEE63C" w14:textId="77777777" w:rsidR="00C70A1A" w:rsidRPr="00C70A1A" w:rsidRDefault="00C70A1A" w:rsidP="00C70A1A">
      <w:pPr>
        <w:rPr>
          <w:lang w:val="fr-FR"/>
        </w:rPr>
      </w:pPr>
      <w:r w:rsidRPr="00C70A1A">
        <w:rPr>
          <w:lang w:val="fr-FR"/>
        </w:rPr>
        <w:t xml:space="preserve">    ChuoiNode* cuoiChuoi;</w:t>
      </w:r>
    </w:p>
    <w:p w14:paraId="489357D9" w14:textId="77777777" w:rsidR="00C70A1A" w:rsidRDefault="00C70A1A" w:rsidP="00C70A1A">
      <w:r w:rsidRPr="00C70A1A">
        <w:rPr>
          <w:lang w:val="fr-FR"/>
        </w:rPr>
        <w:t xml:space="preserve">    </w:t>
      </w:r>
      <w:r>
        <w:t>Nhom* next;</w:t>
      </w:r>
    </w:p>
    <w:p w14:paraId="579E07AE" w14:textId="77777777" w:rsidR="00C70A1A" w:rsidRDefault="00C70A1A" w:rsidP="00C70A1A">
      <w:r>
        <w:t xml:space="preserve">    Nhom(string x) {</w:t>
      </w:r>
    </w:p>
    <w:p w14:paraId="649994F8" w14:textId="77777777" w:rsidR="00C70A1A" w:rsidRDefault="00C70A1A" w:rsidP="00C70A1A">
      <w:r>
        <w:t xml:space="preserve">        khoa = x;</w:t>
      </w:r>
    </w:p>
    <w:p w14:paraId="72F4EA79" w14:textId="77777777" w:rsidR="00C70A1A" w:rsidRDefault="00C70A1A" w:rsidP="00C70A1A">
      <w:r>
        <w:t xml:space="preserve">        dauChuoi = nullptr;</w:t>
      </w:r>
    </w:p>
    <w:p w14:paraId="38D411E1" w14:textId="77777777" w:rsidR="00C70A1A" w:rsidRDefault="00C70A1A" w:rsidP="00C70A1A">
      <w:r>
        <w:t xml:space="preserve">        cuoiChuoi = nullptr;</w:t>
      </w:r>
    </w:p>
    <w:p w14:paraId="3ABEAA33" w14:textId="77777777" w:rsidR="00C70A1A" w:rsidRDefault="00C70A1A" w:rsidP="00C70A1A">
      <w:r>
        <w:t xml:space="preserve">        next = nullptr;</w:t>
      </w:r>
    </w:p>
    <w:p w14:paraId="3F94289D" w14:textId="77777777" w:rsidR="00C70A1A" w:rsidRDefault="00C70A1A" w:rsidP="00C70A1A">
      <w:r>
        <w:t xml:space="preserve">    }</w:t>
      </w:r>
    </w:p>
    <w:p w14:paraId="31E6F0D1" w14:textId="77777777" w:rsidR="00C70A1A" w:rsidRDefault="00C70A1A" w:rsidP="00C70A1A">
      <w:r>
        <w:t>};</w:t>
      </w:r>
    </w:p>
    <w:p w14:paraId="03B15D58" w14:textId="77777777" w:rsidR="00C70A1A" w:rsidRDefault="00C70A1A" w:rsidP="00C70A1A">
      <w:r>
        <w:lastRenderedPageBreak/>
        <w:t>string taoKhoa(string T) {</w:t>
      </w:r>
    </w:p>
    <w:p w14:paraId="46569D29" w14:textId="77777777" w:rsidR="00C70A1A" w:rsidRDefault="00C70A1A" w:rsidP="00C70A1A">
      <w:r>
        <w:t xml:space="preserve">    int dem[26] = {};</w:t>
      </w:r>
    </w:p>
    <w:p w14:paraId="03D7FD79" w14:textId="77777777" w:rsidR="00C70A1A" w:rsidRDefault="00C70A1A" w:rsidP="00C70A1A">
      <w:r>
        <w:t xml:space="preserve">    for (char kyTu : T) {</w:t>
      </w:r>
    </w:p>
    <w:p w14:paraId="1023BAB1" w14:textId="77777777" w:rsidR="00C70A1A" w:rsidRDefault="00C70A1A" w:rsidP="00C70A1A">
      <w:r>
        <w:t xml:space="preserve">        dem[kyTu - 'a']++;</w:t>
      </w:r>
    </w:p>
    <w:p w14:paraId="45BDC076" w14:textId="77777777" w:rsidR="00C70A1A" w:rsidRDefault="00C70A1A" w:rsidP="00C70A1A">
      <w:r>
        <w:t xml:space="preserve">    }</w:t>
      </w:r>
    </w:p>
    <w:p w14:paraId="1B8D567F" w14:textId="77777777" w:rsidR="00C70A1A" w:rsidRDefault="00C70A1A" w:rsidP="00C70A1A">
      <w:r>
        <w:t xml:space="preserve">    string khoa = "";</w:t>
      </w:r>
    </w:p>
    <w:p w14:paraId="183C01A2" w14:textId="77777777" w:rsidR="00C70A1A" w:rsidRDefault="00C70A1A" w:rsidP="00C70A1A">
      <w:r>
        <w:t xml:space="preserve">    for (int i = 0; i &lt; 26; i++) {</w:t>
      </w:r>
    </w:p>
    <w:p w14:paraId="51175FDE" w14:textId="77777777" w:rsidR="00C70A1A" w:rsidRDefault="00C70A1A" w:rsidP="00C70A1A">
      <w:r>
        <w:t xml:space="preserve">        khoa += char('a' + i);</w:t>
      </w:r>
    </w:p>
    <w:p w14:paraId="08C5B473" w14:textId="77777777" w:rsidR="00C70A1A" w:rsidRDefault="00C70A1A" w:rsidP="00C70A1A">
      <w:r>
        <w:t xml:space="preserve">        khoa += to_string(dem[i]);</w:t>
      </w:r>
    </w:p>
    <w:p w14:paraId="23A8495D" w14:textId="77777777" w:rsidR="00C70A1A" w:rsidRDefault="00C70A1A" w:rsidP="00C70A1A">
      <w:r>
        <w:t xml:space="preserve">        khoa += '#';</w:t>
      </w:r>
    </w:p>
    <w:p w14:paraId="0A13475C" w14:textId="77777777" w:rsidR="00C70A1A" w:rsidRDefault="00C70A1A" w:rsidP="00C70A1A">
      <w:r>
        <w:t xml:space="preserve">    }</w:t>
      </w:r>
    </w:p>
    <w:p w14:paraId="20A54E58" w14:textId="77777777" w:rsidR="00C70A1A" w:rsidRDefault="00C70A1A" w:rsidP="00C70A1A">
      <w:r>
        <w:t xml:space="preserve">    return khoa;</w:t>
      </w:r>
    </w:p>
    <w:p w14:paraId="00BB491C" w14:textId="77777777" w:rsidR="00C70A1A" w:rsidRDefault="00C70A1A" w:rsidP="00C70A1A">
      <w:r>
        <w:t>}</w:t>
      </w:r>
    </w:p>
    <w:p w14:paraId="2BF0610F" w14:textId="77777777" w:rsidR="00C70A1A" w:rsidRDefault="00C70A1A" w:rsidP="00C70A1A">
      <w:r>
        <w:t>int hamBam(string T) {</w:t>
      </w:r>
    </w:p>
    <w:p w14:paraId="3FC84488" w14:textId="77777777" w:rsidR="00C70A1A" w:rsidRDefault="00C70A1A" w:rsidP="00C70A1A">
      <w:r>
        <w:t xml:space="preserve">    int ketQua = 0;</w:t>
      </w:r>
    </w:p>
    <w:p w14:paraId="00F9F0B6" w14:textId="77777777" w:rsidR="00C70A1A" w:rsidRDefault="00C70A1A" w:rsidP="00C70A1A">
      <w:r>
        <w:t xml:space="preserve">    for (char kyTu : T) {</w:t>
      </w:r>
    </w:p>
    <w:p w14:paraId="0F942314" w14:textId="77777777" w:rsidR="00C70A1A" w:rsidRDefault="00C70A1A" w:rsidP="00C70A1A">
      <w:r>
        <w:t xml:space="preserve">        ketQua = (ketQua * 31 + kyTu) % KICH_THUOC;</w:t>
      </w:r>
    </w:p>
    <w:p w14:paraId="41126925" w14:textId="77777777" w:rsidR="00C70A1A" w:rsidRDefault="00C70A1A" w:rsidP="00C70A1A">
      <w:r>
        <w:t xml:space="preserve">    }</w:t>
      </w:r>
    </w:p>
    <w:p w14:paraId="7A587C3A" w14:textId="77777777" w:rsidR="00C70A1A" w:rsidRDefault="00C70A1A" w:rsidP="00C70A1A">
      <w:r>
        <w:t xml:space="preserve">    return ketQua;</w:t>
      </w:r>
    </w:p>
    <w:p w14:paraId="2FA2C60A" w14:textId="77777777" w:rsidR="00C70A1A" w:rsidRDefault="00C70A1A" w:rsidP="00C70A1A">
      <w:r>
        <w:t>}</w:t>
      </w:r>
    </w:p>
    <w:p w14:paraId="129448F9" w14:textId="77777777" w:rsidR="00C70A1A" w:rsidRDefault="00C70A1A" w:rsidP="00C70A1A">
      <w:r>
        <w:t>Nhom* timNhom(Nhom* bangBam[], string khoa) {</w:t>
      </w:r>
    </w:p>
    <w:p w14:paraId="5DC03C0A" w14:textId="77777777" w:rsidR="00C70A1A" w:rsidRDefault="00C70A1A" w:rsidP="00C70A1A">
      <w:r>
        <w:t xml:space="preserve">    int viTri = hamBam(khoa);</w:t>
      </w:r>
    </w:p>
    <w:p w14:paraId="32CC45B1" w14:textId="77777777" w:rsidR="00C70A1A" w:rsidRDefault="00C70A1A" w:rsidP="00C70A1A">
      <w:r>
        <w:t xml:space="preserve">    Nhom* hienTai = bangBam[viTri];</w:t>
      </w:r>
    </w:p>
    <w:p w14:paraId="619A6D04" w14:textId="77777777" w:rsidR="00C70A1A" w:rsidRDefault="00C70A1A" w:rsidP="00C70A1A">
      <w:r>
        <w:t xml:space="preserve">    while (hienTai != nullptr) {</w:t>
      </w:r>
    </w:p>
    <w:p w14:paraId="7C552ADC" w14:textId="77777777" w:rsidR="00C70A1A" w:rsidRDefault="00C70A1A" w:rsidP="00C70A1A">
      <w:r>
        <w:t xml:space="preserve">        if (hienTai-&gt;khoa == khoa) {</w:t>
      </w:r>
    </w:p>
    <w:p w14:paraId="6A5A3627" w14:textId="77777777" w:rsidR="00C70A1A" w:rsidRDefault="00C70A1A" w:rsidP="00C70A1A">
      <w:r>
        <w:t xml:space="preserve">            return hienTai;</w:t>
      </w:r>
    </w:p>
    <w:p w14:paraId="21DC564E" w14:textId="77777777" w:rsidR="00C70A1A" w:rsidRDefault="00C70A1A" w:rsidP="00C70A1A">
      <w:r>
        <w:t xml:space="preserve">        }</w:t>
      </w:r>
    </w:p>
    <w:p w14:paraId="1CE7A38A" w14:textId="77777777" w:rsidR="00C70A1A" w:rsidRDefault="00C70A1A" w:rsidP="00C70A1A">
      <w:r>
        <w:t xml:space="preserve">        hienTai = hienTai-&gt;next;</w:t>
      </w:r>
    </w:p>
    <w:p w14:paraId="7D799742" w14:textId="77777777" w:rsidR="00C70A1A" w:rsidRDefault="00C70A1A" w:rsidP="00C70A1A">
      <w:r>
        <w:t xml:space="preserve">    }</w:t>
      </w:r>
    </w:p>
    <w:p w14:paraId="3CACACAC" w14:textId="77777777" w:rsidR="00C70A1A" w:rsidRDefault="00C70A1A" w:rsidP="00C70A1A">
      <w:r>
        <w:t xml:space="preserve">    return nullptr;</w:t>
      </w:r>
    </w:p>
    <w:p w14:paraId="47691953" w14:textId="77777777" w:rsidR="00C70A1A" w:rsidRDefault="00C70A1A" w:rsidP="00C70A1A">
      <w:r>
        <w:t>}</w:t>
      </w:r>
    </w:p>
    <w:p w14:paraId="25FD7300" w14:textId="77777777" w:rsidR="00C70A1A" w:rsidRDefault="00C70A1A" w:rsidP="00C70A1A">
      <w:r>
        <w:t>void themChuoiVaoNhom(Nhom* nhom, string T) {</w:t>
      </w:r>
    </w:p>
    <w:p w14:paraId="0731856B" w14:textId="77777777" w:rsidR="00C70A1A" w:rsidRPr="00C70A1A" w:rsidRDefault="00C70A1A" w:rsidP="00C70A1A">
      <w:pPr>
        <w:rPr>
          <w:lang w:val="fr-FR"/>
        </w:rPr>
      </w:pPr>
      <w:r>
        <w:t xml:space="preserve">    </w:t>
      </w:r>
      <w:r w:rsidRPr="00C70A1A">
        <w:rPr>
          <w:lang w:val="fr-FR"/>
        </w:rPr>
        <w:t>ChuoiNode* nutMoi = new ChuoiNode(T);</w:t>
      </w:r>
    </w:p>
    <w:p w14:paraId="11D8191D" w14:textId="77777777" w:rsidR="00C70A1A" w:rsidRDefault="00C70A1A" w:rsidP="00C70A1A">
      <w:r w:rsidRPr="00C70A1A">
        <w:rPr>
          <w:lang w:val="fr-FR"/>
        </w:rPr>
        <w:t xml:space="preserve">    </w:t>
      </w:r>
      <w:r>
        <w:t>if (nhom-&gt;dauChuoi == nullptr) {</w:t>
      </w:r>
    </w:p>
    <w:p w14:paraId="2A482CB4" w14:textId="77777777" w:rsidR="00C70A1A" w:rsidRDefault="00C70A1A" w:rsidP="00C70A1A">
      <w:r>
        <w:t xml:space="preserve">        nhom-&gt;dauChuoi = nutMoi;</w:t>
      </w:r>
    </w:p>
    <w:p w14:paraId="2DE7AD97" w14:textId="77777777" w:rsidR="00C70A1A" w:rsidRDefault="00C70A1A" w:rsidP="00C70A1A">
      <w:r>
        <w:t xml:space="preserve">        nhom-&gt;cuoiChuoi = nutMoi;</w:t>
      </w:r>
    </w:p>
    <w:p w14:paraId="2BFB362D" w14:textId="77777777" w:rsidR="00C70A1A" w:rsidRDefault="00C70A1A" w:rsidP="00C70A1A">
      <w:r>
        <w:t xml:space="preserve">    }</w:t>
      </w:r>
    </w:p>
    <w:p w14:paraId="5F5A184A" w14:textId="77777777" w:rsidR="00C70A1A" w:rsidRDefault="00C70A1A" w:rsidP="00C70A1A">
      <w:r>
        <w:t xml:space="preserve">    else {</w:t>
      </w:r>
    </w:p>
    <w:p w14:paraId="1E62B4B6" w14:textId="77777777" w:rsidR="00C70A1A" w:rsidRDefault="00C70A1A" w:rsidP="00C70A1A">
      <w:r>
        <w:lastRenderedPageBreak/>
        <w:t xml:space="preserve">        nhom-&gt;cuoiChuoi-&gt;next = nutMoi;</w:t>
      </w:r>
    </w:p>
    <w:p w14:paraId="4BBB7E30" w14:textId="77777777" w:rsidR="00C70A1A" w:rsidRDefault="00C70A1A" w:rsidP="00C70A1A">
      <w:r>
        <w:t xml:space="preserve">        nhom-&gt;cuoiChuoi = nutMoi;</w:t>
      </w:r>
    </w:p>
    <w:p w14:paraId="72E4C9A2" w14:textId="77777777" w:rsidR="00C70A1A" w:rsidRDefault="00C70A1A" w:rsidP="00C70A1A">
      <w:r>
        <w:t xml:space="preserve">    }</w:t>
      </w:r>
    </w:p>
    <w:p w14:paraId="4E182FA8" w14:textId="77777777" w:rsidR="00C70A1A" w:rsidRDefault="00C70A1A" w:rsidP="00C70A1A">
      <w:r>
        <w:t>}</w:t>
      </w:r>
    </w:p>
    <w:p w14:paraId="10E917C7" w14:textId="77777777" w:rsidR="00C70A1A" w:rsidRDefault="00C70A1A" w:rsidP="00C70A1A">
      <w:r>
        <w:t>Nhom* taoNhom(Nhom* bangBam[], string khoa, string T) {</w:t>
      </w:r>
    </w:p>
    <w:p w14:paraId="5941D54E" w14:textId="77777777" w:rsidR="00C70A1A" w:rsidRDefault="00C70A1A" w:rsidP="00C70A1A">
      <w:r>
        <w:t xml:space="preserve">    int viTri = hamBam(khoa);</w:t>
      </w:r>
    </w:p>
    <w:p w14:paraId="4DA0EB06" w14:textId="77777777" w:rsidR="00C70A1A" w:rsidRDefault="00C70A1A" w:rsidP="00C70A1A">
      <w:r>
        <w:t xml:space="preserve">    Nhom* nhomMoi = new Nhom(khoa);</w:t>
      </w:r>
    </w:p>
    <w:p w14:paraId="31652F48" w14:textId="77777777" w:rsidR="00C70A1A" w:rsidRDefault="00C70A1A" w:rsidP="00C70A1A">
      <w:r>
        <w:t xml:space="preserve">    themChuoiVaoNhom(nhomMoi, T);</w:t>
      </w:r>
    </w:p>
    <w:p w14:paraId="11D3986D" w14:textId="77777777" w:rsidR="00C70A1A" w:rsidRDefault="00C70A1A" w:rsidP="00C70A1A">
      <w:r>
        <w:t xml:space="preserve">    nhomMoi-&gt;next = bangBam[viTri];</w:t>
      </w:r>
    </w:p>
    <w:p w14:paraId="7D8B5B12" w14:textId="77777777" w:rsidR="00C70A1A" w:rsidRDefault="00C70A1A" w:rsidP="00C70A1A">
      <w:r>
        <w:t xml:space="preserve">    bangBam[viTri] = nhomMoi;</w:t>
      </w:r>
    </w:p>
    <w:p w14:paraId="6631BAB2" w14:textId="77777777" w:rsidR="00C70A1A" w:rsidRDefault="00C70A1A" w:rsidP="00C70A1A">
      <w:r>
        <w:t xml:space="preserve">    return nhomMoi;</w:t>
      </w:r>
    </w:p>
    <w:p w14:paraId="1CD433EE" w14:textId="77777777" w:rsidR="00C70A1A" w:rsidRDefault="00C70A1A" w:rsidP="00C70A1A">
      <w:r>
        <w:t>}</w:t>
      </w:r>
    </w:p>
    <w:p w14:paraId="13D8EF34" w14:textId="77777777" w:rsidR="00C70A1A" w:rsidRDefault="00C70A1A" w:rsidP="00C70A1A">
      <w:r>
        <w:t>int main() {</w:t>
      </w:r>
    </w:p>
    <w:p w14:paraId="045D6B25" w14:textId="77777777" w:rsidR="00C70A1A" w:rsidRDefault="00C70A1A" w:rsidP="00C70A1A">
      <w:r>
        <w:t xml:space="preserve">    int N;</w:t>
      </w:r>
    </w:p>
    <w:p w14:paraId="0EE42856" w14:textId="77777777" w:rsidR="00C70A1A" w:rsidRDefault="00C70A1A" w:rsidP="00C70A1A">
      <w:r>
        <w:t xml:space="preserve">    cin &gt;&gt; N;</w:t>
      </w:r>
    </w:p>
    <w:p w14:paraId="61EC2011" w14:textId="77777777" w:rsidR="00C70A1A" w:rsidRDefault="00C70A1A" w:rsidP="00C70A1A">
      <w:r>
        <w:t xml:space="preserve">    Nhom** bangBam = new Nhom*[KICH_THUOC];</w:t>
      </w:r>
    </w:p>
    <w:p w14:paraId="3A970830" w14:textId="77777777" w:rsidR="00C70A1A" w:rsidRDefault="00C70A1A" w:rsidP="00C70A1A">
      <w:r>
        <w:t xml:space="preserve">    for (int i = 0; i &lt; KICH_THUOC; i++) {</w:t>
      </w:r>
    </w:p>
    <w:p w14:paraId="4F21F560" w14:textId="77777777" w:rsidR="00C70A1A" w:rsidRDefault="00C70A1A" w:rsidP="00C70A1A">
      <w:r>
        <w:t xml:space="preserve">        bangBam[i] = nullptr;</w:t>
      </w:r>
    </w:p>
    <w:p w14:paraId="64CF38D7" w14:textId="77777777" w:rsidR="00C70A1A" w:rsidRDefault="00C70A1A" w:rsidP="00C70A1A">
      <w:r>
        <w:t xml:space="preserve">    }</w:t>
      </w:r>
    </w:p>
    <w:p w14:paraId="7CC48F8E" w14:textId="77777777" w:rsidR="00C70A1A" w:rsidRDefault="00C70A1A" w:rsidP="00C70A1A">
      <w:r>
        <w:t xml:space="preserve">    Nhom* dauNhom = nullptr;</w:t>
      </w:r>
    </w:p>
    <w:p w14:paraId="1BC439AB" w14:textId="77777777" w:rsidR="00C70A1A" w:rsidRDefault="00C70A1A" w:rsidP="00C70A1A">
      <w:r>
        <w:t xml:space="preserve">    Nhom* cuoiNhom = nullptr;</w:t>
      </w:r>
    </w:p>
    <w:p w14:paraId="51E50AFE" w14:textId="77777777" w:rsidR="00C70A1A" w:rsidRDefault="00C70A1A" w:rsidP="00C70A1A">
      <w:r>
        <w:t xml:space="preserve">    for (int i = 0; i &lt; N; i++) {</w:t>
      </w:r>
    </w:p>
    <w:p w14:paraId="5AE3A31D" w14:textId="77777777" w:rsidR="00C70A1A" w:rsidRPr="00C70A1A" w:rsidRDefault="00C70A1A" w:rsidP="00C70A1A">
      <w:pPr>
        <w:rPr>
          <w:lang w:val="fr-FR"/>
        </w:rPr>
      </w:pPr>
      <w:r>
        <w:t xml:space="preserve">        </w:t>
      </w:r>
      <w:r w:rsidRPr="00C70A1A">
        <w:rPr>
          <w:lang w:val="fr-FR"/>
        </w:rPr>
        <w:t>string T;</w:t>
      </w:r>
    </w:p>
    <w:p w14:paraId="69F57E80" w14:textId="77777777" w:rsidR="00C70A1A" w:rsidRPr="00C70A1A" w:rsidRDefault="00C70A1A" w:rsidP="00C70A1A">
      <w:pPr>
        <w:rPr>
          <w:lang w:val="fr-FR"/>
        </w:rPr>
      </w:pPr>
      <w:r w:rsidRPr="00C70A1A">
        <w:rPr>
          <w:lang w:val="fr-FR"/>
        </w:rPr>
        <w:t xml:space="preserve">        cin &gt;&gt; T;</w:t>
      </w:r>
    </w:p>
    <w:p w14:paraId="0A02F515" w14:textId="77777777" w:rsidR="00C70A1A" w:rsidRPr="00C70A1A" w:rsidRDefault="00C70A1A" w:rsidP="00C70A1A">
      <w:pPr>
        <w:rPr>
          <w:lang w:val="fr-FR"/>
        </w:rPr>
      </w:pPr>
      <w:r w:rsidRPr="00C70A1A">
        <w:rPr>
          <w:lang w:val="fr-FR"/>
        </w:rPr>
        <w:t xml:space="preserve">        string khoa = taoKhoa(T);</w:t>
      </w:r>
    </w:p>
    <w:p w14:paraId="2E80CE6B" w14:textId="77777777" w:rsidR="00C70A1A" w:rsidRDefault="00C70A1A" w:rsidP="00C70A1A">
      <w:r w:rsidRPr="00C70A1A">
        <w:rPr>
          <w:lang w:val="fr-FR"/>
        </w:rPr>
        <w:t xml:space="preserve">        </w:t>
      </w:r>
      <w:r>
        <w:t>Nhom* nhom = timNhom(bangBam, khoa);</w:t>
      </w:r>
    </w:p>
    <w:p w14:paraId="1E7BA3A8" w14:textId="77777777" w:rsidR="00C70A1A" w:rsidRDefault="00C70A1A" w:rsidP="00C70A1A">
      <w:r>
        <w:t xml:space="preserve">        if (nhom == nullptr) {</w:t>
      </w:r>
    </w:p>
    <w:p w14:paraId="08423422" w14:textId="77777777" w:rsidR="00C70A1A" w:rsidRDefault="00C70A1A" w:rsidP="00C70A1A">
      <w:r>
        <w:t xml:space="preserve">            nhom = taoNhom(bangBam, khoa, T);</w:t>
      </w:r>
    </w:p>
    <w:p w14:paraId="6ED6B67E" w14:textId="77777777" w:rsidR="00C70A1A" w:rsidRDefault="00C70A1A" w:rsidP="00C70A1A">
      <w:r>
        <w:t xml:space="preserve">            if (dauNhom == nullptr) {</w:t>
      </w:r>
    </w:p>
    <w:p w14:paraId="3E23FE2E" w14:textId="77777777" w:rsidR="00C70A1A" w:rsidRDefault="00C70A1A" w:rsidP="00C70A1A">
      <w:r>
        <w:t xml:space="preserve">                dauNhom = nhom;</w:t>
      </w:r>
    </w:p>
    <w:p w14:paraId="05DAEEAD" w14:textId="77777777" w:rsidR="00C70A1A" w:rsidRDefault="00C70A1A" w:rsidP="00C70A1A">
      <w:r>
        <w:t xml:space="preserve">                cuoiNhom = nhom;</w:t>
      </w:r>
    </w:p>
    <w:p w14:paraId="3B030CA9" w14:textId="77777777" w:rsidR="00C70A1A" w:rsidRDefault="00C70A1A" w:rsidP="00C70A1A">
      <w:r>
        <w:t xml:space="preserve">            }</w:t>
      </w:r>
    </w:p>
    <w:p w14:paraId="7F097081" w14:textId="77777777" w:rsidR="00C70A1A" w:rsidRDefault="00C70A1A" w:rsidP="00C70A1A">
      <w:r>
        <w:t xml:space="preserve">            else {</w:t>
      </w:r>
    </w:p>
    <w:p w14:paraId="282DFF26" w14:textId="77777777" w:rsidR="00C70A1A" w:rsidRDefault="00C70A1A" w:rsidP="00C70A1A">
      <w:r>
        <w:t xml:space="preserve">                cuoiNhom-&gt;next = nhom;</w:t>
      </w:r>
    </w:p>
    <w:p w14:paraId="07A21911" w14:textId="77777777" w:rsidR="00C70A1A" w:rsidRDefault="00C70A1A" w:rsidP="00C70A1A">
      <w:r>
        <w:t xml:space="preserve">                cuoiNhom = nhom;</w:t>
      </w:r>
    </w:p>
    <w:p w14:paraId="70A866DB" w14:textId="77777777" w:rsidR="00C70A1A" w:rsidRDefault="00C70A1A" w:rsidP="00C70A1A">
      <w:r>
        <w:t xml:space="preserve">            }</w:t>
      </w:r>
    </w:p>
    <w:p w14:paraId="077EDCEB" w14:textId="77777777" w:rsidR="00C70A1A" w:rsidRDefault="00C70A1A" w:rsidP="00C70A1A">
      <w:r>
        <w:t xml:space="preserve">        }</w:t>
      </w:r>
    </w:p>
    <w:p w14:paraId="28EDD281" w14:textId="77777777" w:rsidR="00C70A1A" w:rsidRDefault="00C70A1A" w:rsidP="00C70A1A">
      <w:r>
        <w:t xml:space="preserve">        else {</w:t>
      </w:r>
    </w:p>
    <w:p w14:paraId="46B15C01" w14:textId="77777777" w:rsidR="00C70A1A" w:rsidRDefault="00C70A1A" w:rsidP="00C70A1A">
      <w:r>
        <w:lastRenderedPageBreak/>
        <w:t xml:space="preserve">            themChuoiVaoNhom(nhom, T);</w:t>
      </w:r>
    </w:p>
    <w:p w14:paraId="1D237499" w14:textId="77777777" w:rsidR="00C70A1A" w:rsidRDefault="00C70A1A" w:rsidP="00C70A1A">
      <w:r>
        <w:t xml:space="preserve">        }</w:t>
      </w:r>
    </w:p>
    <w:p w14:paraId="743CCA13" w14:textId="77777777" w:rsidR="00C70A1A" w:rsidRDefault="00C70A1A" w:rsidP="00C70A1A">
      <w:r>
        <w:t xml:space="preserve">    }</w:t>
      </w:r>
    </w:p>
    <w:p w14:paraId="5B213974" w14:textId="77777777" w:rsidR="00C70A1A" w:rsidRDefault="00C70A1A" w:rsidP="00C70A1A">
      <w:r>
        <w:t xml:space="preserve">    Nhom* nhom = dauNhom;</w:t>
      </w:r>
    </w:p>
    <w:p w14:paraId="24A60F67" w14:textId="77777777" w:rsidR="00C70A1A" w:rsidRDefault="00C70A1A" w:rsidP="00C70A1A">
      <w:r>
        <w:t xml:space="preserve">    while (nhom != nullptr) {</w:t>
      </w:r>
    </w:p>
    <w:p w14:paraId="11A9AA5A" w14:textId="77777777" w:rsidR="00C70A1A" w:rsidRDefault="00C70A1A" w:rsidP="00C70A1A">
      <w:r>
        <w:t xml:space="preserve">        ChuoiNode* chuoi = nhom-&gt;dauChuoi;</w:t>
      </w:r>
    </w:p>
    <w:p w14:paraId="34F9008F" w14:textId="77777777" w:rsidR="00C70A1A" w:rsidRDefault="00C70A1A" w:rsidP="00C70A1A">
      <w:r>
        <w:t xml:space="preserve">        while (chuoi != nullptr) {</w:t>
      </w:r>
    </w:p>
    <w:p w14:paraId="4F973AD3" w14:textId="77777777" w:rsidR="00C70A1A" w:rsidRPr="00C70A1A" w:rsidRDefault="00C70A1A" w:rsidP="00C70A1A">
      <w:pPr>
        <w:rPr>
          <w:lang w:val="fr-FR"/>
        </w:rPr>
      </w:pPr>
      <w:r>
        <w:t xml:space="preserve">            </w:t>
      </w:r>
      <w:r w:rsidRPr="00C70A1A">
        <w:rPr>
          <w:lang w:val="fr-FR"/>
        </w:rPr>
        <w:t>cout &lt;&lt; chuoi-&gt;chuoi;</w:t>
      </w:r>
    </w:p>
    <w:p w14:paraId="77B8986D" w14:textId="77777777" w:rsidR="00C70A1A" w:rsidRPr="00C70A1A" w:rsidRDefault="00C70A1A" w:rsidP="00C70A1A">
      <w:pPr>
        <w:rPr>
          <w:lang w:val="fr-FR"/>
        </w:rPr>
      </w:pPr>
      <w:r w:rsidRPr="00C70A1A">
        <w:rPr>
          <w:lang w:val="fr-FR"/>
        </w:rPr>
        <w:t xml:space="preserve">            if (chuoi-&gt;next != nullptr) {</w:t>
      </w:r>
    </w:p>
    <w:p w14:paraId="7FBC7D63" w14:textId="77777777" w:rsidR="00C70A1A" w:rsidRPr="00C70A1A" w:rsidRDefault="00C70A1A" w:rsidP="00C70A1A">
      <w:pPr>
        <w:rPr>
          <w:lang w:val="fr-FR"/>
        </w:rPr>
      </w:pPr>
      <w:r w:rsidRPr="00C70A1A">
        <w:rPr>
          <w:lang w:val="fr-FR"/>
        </w:rPr>
        <w:t xml:space="preserve">                cout &lt;&lt; ' ';</w:t>
      </w:r>
    </w:p>
    <w:p w14:paraId="7D233F77" w14:textId="77777777" w:rsidR="00C70A1A" w:rsidRPr="00C70A1A" w:rsidRDefault="00C70A1A" w:rsidP="00C70A1A">
      <w:pPr>
        <w:rPr>
          <w:lang w:val="fr-FR"/>
        </w:rPr>
      </w:pPr>
      <w:r w:rsidRPr="00C70A1A">
        <w:rPr>
          <w:lang w:val="fr-FR"/>
        </w:rPr>
        <w:t xml:space="preserve">            }</w:t>
      </w:r>
    </w:p>
    <w:p w14:paraId="4C46A5DA" w14:textId="77777777" w:rsidR="00C70A1A" w:rsidRPr="00C70A1A" w:rsidRDefault="00C70A1A" w:rsidP="00C70A1A">
      <w:pPr>
        <w:rPr>
          <w:lang w:val="fr-FR"/>
        </w:rPr>
      </w:pPr>
      <w:r w:rsidRPr="00C70A1A">
        <w:rPr>
          <w:lang w:val="fr-FR"/>
        </w:rPr>
        <w:t xml:space="preserve">            chuoi = chuoi-&gt;next;</w:t>
      </w:r>
    </w:p>
    <w:p w14:paraId="4D556C25" w14:textId="77777777" w:rsidR="00C70A1A" w:rsidRPr="00C70A1A" w:rsidRDefault="00C70A1A" w:rsidP="00C70A1A">
      <w:pPr>
        <w:rPr>
          <w:lang w:val="fr-FR"/>
        </w:rPr>
      </w:pPr>
      <w:r w:rsidRPr="00C70A1A">
        <w:rPr>
          <w:lang w:val="fr-FR"/>
        </w:rPr>
        <w:t xml:space="preserve">        }</w:t>
      </w:r>
    </w:p>
    <w:p w14:paraId="61229A03" w14:textId="77777777" w:rsidR="00C70A1A" w:rsidRPr="00C70A1A" w:rsidRDefault="00C70A1A" w:rsidP="00C70A1A">
      <w:pPr>
        <w:rPr>
          <w:lang w:val="fr-FR"/>
        </w:rPr>
      </w:pPr>
      <w:r w:rsidRPr="00C70A1A">
        <w:rPr>
          <w:lang w:val="fr-FR"/>
        </w:rPr>
        <w:t xml:space="preserve">        cout &lt;&lt; endl;</w:t>
      </w:r>
    </w:p>
    <w:p w14:paraId="077B4560" w14:textId="77777777" w:rsidR="00C70A1A" w:rsidRDefault="00C70A1A" w:rsidP="00C70A1A">
      <w:r w:rsidRPr="00C70A1A">
        <w:rPr>
          <w:lang w:val="fr-FR"/>
        </w:rPr>
        <w:t xml:space="preserve">        </w:t>
      </w:r>
      <w:r>
        <w:t>nhom = nhom-&gt;next;</w:t>
      </w:r>
    </w:p>
    <w:p w14:paraId="1F213703" w14:textId="77777777" w:rsidR="00C70A1A" w:rsidRDefault="00C70A1A" w:rsidP="00C70A1A">
      <w:r>
        <w:t xml:space="preserve">    }</w:t>
      </w:r>
    </w:p>
    <w:p w14:paraId="58483E56" w14:textId="77777777" w:rsidR="00C70A1A" w:rsidRDefault="00C70A1A" w:rsidP="00C70A1A">
      <w:r>
        <w:t xml:space="preserve">    return 0;</w:t>
      </w:r>
    </w:p>
    <w:p w14:paraId="0BAED4A9" w14:textId="668C57AF" w:rsidR="00C70A1A" w:rsidRPr="00C70A1A" w:rsidRDefault="00C70A1A" w:rsidP="00C70A1A">
      <w:r>
        <w:t>}</w:t>
      </w:r>
    </w:p>
    <w:p w14:paraId="131E03BC" w14:textId="77777777" w:rsidR="00463169" w:rsidRPr="00463093" w:rsidRDefault="00463169" w:rsidP="00463169">
      <w:pPr>
        <w:rPr>
          <w:b/>
          <w:bCs/>
        </w:rPr>
      </w:pPr>
    </w:p>
    <w:p w14:paraId="2080E2AA" w14:textId="77777777" w:rsidR="00E81C07" w:rsidRPr="00101D65" w:rsidRDefault="00E81C07" w:rsidP="00E81C07">
      <w:pPr>
        <w:pStyle w:val="Heading1"/>
        <w:pageBreakBefore/>
        <w:pBdr>
          <w:bottom w:val="single" w:sz="10" w:space="4" w:color="2F6B9A"/>
        </w:pBdr>
        <w:spacing w:before="240"/>
      </w:pPr>
      <w:r>
        <w:lastRenderedPageBreak/>
        <w:t>4.21. Chương 8: BÀI 5</w:t>
      </w:r>
    </w:p>
    <w:p w14:paraId="0B844789" w14:textId="77777777" w:rsidR="00E81C07" w:rsidRPr="00416096" w:rsidRDefault="00416096" w:rsidP="00E81C07">
      <w:pPr>
        <w:keepNext/>
        <w:spacing w:before="40" w:after="140"/>
        <w:rPr>
          <w:rFonts w:eastAsia="Calibri"/>
          <w:b/>
          <w:bCs/>
          <w:color w:val="2F6B9A"/>
          <w:sz w:val="28"/>
        </w:rPr>
      </w:pPr>
      <w:r>
        <w:t>Mô phỏng Bảng băm Dò tuyến tính với Tombstone</w:t>
      </w:r>
    </w:p>
    <w:p w14:paraId="6CB919F3" w14:textId="77777777" w:rsidR="00E81C07" w:rsidRPr="00E3087A" w:rsidRDefault="00E81C07" w:rsidP="00E81C07">
      <w:pPr>
        <w:pStyle w:val="Heading2"/>
        <w:spacing w:before="120"/>
        <w:rPr>
          <w:lang w:val="fr-FR"/>
        </w:rPr>
      </w:pPr>
      <w:r w:rsidRPr="00482DF3">
        <w:rPr>
          <w:lang w:val="fr-FR"/>
        </w:rPr>
        <w:t>4.21.1. Nội dung: giải pháp và source code</w:t>
      </w:r>
    </w:p>
    <w:p w14:paraId="14256E8D" w14:textId="77777777" w:rsidR="00E81C07" w:rsidRPr="002E768D" w:rsidRDefault="00E81C07" w:rsidP="00E81C07">
      <w:pPr>
        <w:rPr>
          <w:rFonts w:eastAsia="Calibri"/>
          <w:b/>
          <w:bCs/>
          <w:color w:val="2F6B9A"/>
          <w:sz w:val="20"/>
          <w:lang w:val="fr-FR"/>
        </w:rPr>
      </w:pPr>
      <w:r w:rsidRPr="00482DF3">
        <w:rPr>
          <w:lang w:val="fr-FR"/>
        </w:rPr>
        <w:t>Tên bài: Mô phỏng Bảng băm Dò tuyến tính với Tombstone</w:t>
      </w:r>
    </w:p>
    <w:p w14:paraId="7B0EC0A8" w14:textId="77777777" w:rsidR="00E81C07" w:rsidRPr="004C565E" w:rsidRDefault="00E81C07" w:rsidP="00E81C07">
      <w:pPr>
        <w:rPr>
          <w:bCs/>
          <w:lang w:val="fr-FR"/>
        </w:rPr>
      </w:pPr>
      <w:r w:rsidRPr="00E379FE">
        <w:rPr>
          <w:lang w:val="fr-FR"/>
        </w:rPr>
        <w:t>Mô tả giải pháp: Dùng bảng băm Open Addressing với ba trạng thái cho mỗi slot: `EMPTY`, `OCCUPIED` và `TOMBSTONE`. Vị trí ban đầu được tính bằng `K % M`, sau đó dò tuyến tính bằng `(viTri + j) % M`. `GET` và `DEL` tiếp tục đi qua Tombstone; `PUT` nhớ Tombstone đầu tiên nhưng vẫn tiếp tục dò để kiểm tra key đã tồn tại hay chưa, sau đó chèn hoặc cập nhật đúng vị trí.</w:t>
      </w:r>
    </w:p>
    <w:p w14:paraId="0001D808" w14:textId="77777777" w:rsidR="00E81C07" w:rsidRPr="00E379FE" w:rsidRDefault="00E81C07" w:rsidP="00E81C07">
      <w:r w:rsidRPr="00A5721F">
        <w:rPr>
          <w:lang w:val="fr-FR"/>
        </w:rPr>
        <w:t xml:space="preserve">Độ phức tạp: Thời gian O(M) trong trường hợp xấu cho mỗi `PUT`, `GET` hoặc `DEL` vì có thể phải dò qua toàn bộ M slot; với Q lệnh, trường hợp xấu là O(QM). </w:t>
      </w:r>
      <w:r>
        <w:t>Không gian O(M) cho ba mảng `ma`, `giaTri` và `trangThai`.</w:t>
      </w:r>
    </w:p>
    <w:p w14:paraId="61C96D11" w14:textId="77777777" w:rsidR="00E81C07" w:rsidRPr="00E379FE" w:rsidRDefault="00E81C07" w:rsidP="00E81C07">
      <w:pPr>
        <w:rPr>
          <w:bCs/>
        </w:rPr>
      </w:pPr>
      <w:r w:rsidRPr="00E379FE">
        <w:rPr>
          <w:rFonts w:eastAsia="Calibri"/>
          <w:b/>
          <w:sz w:val="20"/>
        </w:rPr>
        <w:t>Điểm khó nhất khi làm:</w:t>
      </w:r>
      <w:r w:rsidRPr="00E379FE">
        <w:rPr>
          <w:rFonts w:eastAsia="Calibri"/>
          <w:bCs/>
          <w:sz w:val="20"/>
        </w:rPr>
        <w:t xml:space="preserve"> Điểm khó nhất khi làm: Điểm khó nhất khi làm: Phân biệt chính xác `EMPTY` và `TOMBSTONE`, đồng thời hiểu vì sao `PUT` phải nhớ Tombstone đầu tiên nhưng vẫn phải dò tiếp để tránh tạo trùng key.</w:t>
      </w:r>
    </w:p>
    <w:p w14:paraId="076A0DEE" w14:textId="77777777" w:rsidR="00E81C07" w:rsidRPr="00463093" w:rsidRDefault="00E81C07" w:rsidP="00E81C07">
      <w:pPr>
        <w:pStyle w:val="Heading2"/>
      </w:pPr>
      <w:r>
        <w:t>Source code</w:t>
      </w:r>
    </w:p>
    <w:p w14:paraId="2101A01F" w14:textId="77777777" w:rsidR="00C70A1A" w:rsidRPr="00C70A1A" w:rsidRDefault="00C70A1A" w:rsidP="00C70A1A">
      <w:pPr>
        <w:rPr>
          <w:b/>
          <w:bCs/>
        </w:rPr>
      </w:pPr>
      <w:r w:rsidRPr="00C70A1A">
        <w:rPr>
          <w:b/>
          <w:bCs/>
        </w:rPr>
        <w:t>#include &lt;iostream&gt;</w:t>
      </w:r>
    </w:p>
    <w:p w14:paraId="56687BBC" w14:textId="77777777" w:rsidR="00C70A1A" w:rsidRPr="00C70A1A" w:rsidRDefault="00C70A1A" w:rsidP="00C70A1A">
      <w:pPr>
        <w:rPr>
          <w:b/>
          <w:bCs/>
        </w:rPr>
      </w:pPr>
      <w:r w:rsidRPr="00C70A1A">
        <w:rPr>
          <w:b/>
          <w:bCs/>
        </w:rPr>
        <w:t>#include &lt;string&gt;</w:t>
      </w:r>
    </w:p>
    <w:p w14:paraId="015FB72A" w14:textId="77777777" w:rsidR="00C70A1A" w:rsidRPr="00C70A1A" w:rsidRDefault="00C70A1A" w:rsidP="00C70A1A">
      <w:pPr>
        <w:rPr>
          <w:b/>
          <w:bCs/>
        </w:rPr>
      </w:pPr>
      <w:r w:rsidRPr="00C70A1A">
        <w:rPr>
          <w:b/>
          <w:bCs/>
        </w:rPr>
        <w:t>using namespace std;</w:t>
      </w:r>
    </w:p>
    <w:p w14:paraId="50026DE5" w14:textId="77777777" w:rsidR="00C70A1A" w:rsidRPr="00A5721F" w:rsidRDefault="00C70A1A" w:rsidP="00C70A1A">
      <w:pPr>
        <w:rPr>
          <w:b/>
          <w:bCs/>
        </w:rPr>
      </w:pPr>
      <w:r w:rsidRPr="00A5721F">
        <w:rPr>
          <w:b/>
          <w:bCs/>
        </w:rPr>
        <w:t>int main() {</w:t>
      </w:r>
    </w:p>
    <w:p w14:paraId="083EC768" w14:textId="77777777" w:rsidR="00C70A1A" w:rsidRPr="00C70A1A" w:rsidRDefault="00C70A1A" w:rsidP="00C70A1A">
      <w:pPr>
        <w:rPr>
          <w:b/>
          <w:bCs/>
          <w:lang w:val="fr-FR"/>
        </w:rPr>
      </w:pPr>
      <w:r w:rsidRPr="00A5721F">
        <w:rPr>
          <w:b/>
          <w:bCs/>
        </w:rPr>
        <w:t xml:space="preserve">    </w:t>
      </w:r>
      <w:r w:rsidRPr="00C70A1A">
        <w:rPr>
          <w:b/>
          <w:bCs/>
          <w:lang w:val="fr-FR"/>
        </w:rPr>
        <w:t>int M, Q;</w:t>
      </w:r>
    </w:p>
    <w:p w14:paraId="6B749E38" w14:textId="77777777" w:rsidR="00C70A1A" w:rsidRPr="00A5721F" w:rsidRDefault="00C70A1A" w:rsidP="00C70A1A">
      <w:pPr>
        <w:rPr>
          <w:b/>
          <w:bCs/>
          <w:lang w:val="fr-FR"/>
        </w:rPr>
      </w:pPr>
      <w:r w:rsidRPr="00C70A1A">
        <w:rPr>
          <w:b/>
          <w:bCs/>
          <w:lang w:val="fr-FR"/>
        </w:rPr>
        <w:t xml:space="preserve">    </w:t>
      </w:r>
      <w:r w:rsidRPr="00A5721F">
        <w:rPr>
          <w:b/>
          <w:bCs/>
          <w:lang w:val="fr-FR"/>
        </w:rPr>
        <w:t>cin &gt;&gt; M &gt;&gt; Q;</w:t>
      </w:r>
    </w:p>
    <w:p w14:paraId="73E6C872" w14:textId="77777777" w:rsidR="00C70A1A" w:rsidRPr="00C70A1A" w:rsidRDefault="00C70A1A" w:rsidP="00C70A1A">
      <w:pPr>
        <w:rPr>
          <w:b/>
          <w:bCs/>
        </w:rPr>
      </w:pPr>
      <w:r w:rsidRPr="00A5721F">
        <w:rPr>
          <w:b/>
          <w:bCs/>
          <w:lang w:val="fr-FR"/>
        </w:rPr>
        <w:t xml:space="preserve">    </w:t>
      </w:r>
      <w:r w:rsidRPr="00C70A1A">
        <w:rPr>
          <w:b/>
          <w:bCs/>
        </w:rPr>
        <w:t>long long* ma = new long long[M];</w:t>
      </w:r>
    </w:p>
    <w:p w14:paraId="77A4B239" w14:textId="77777777" w:rsidR="00C70A1A" w:rsidRPr="00C70A1A" w:rsidRDefault="00C70A1A" w:rsidP="00C70A1A">
      <w:pPr>
        <w:rPr>
          <w:b/>
          <w:bCs/>
        </w:rPr>
      </w:pPr>
      <w:r w:rsidRPr="00C70A1A">
        <w:rPr>
          <w:b/>
          <w:bCs/>
        </w:rPr>
        <w:t xml:space="preserve">    long long* giaTri = new long long[M];</w:t>
      </w:r>
    </w:p>
    <w:p w14:paraId="04563BCF" w14:textId="77777777" w:rsidR="00C70A1A" w:rsidRPr="00C70A1A" w:rsidRDefault="00C70A1A" w:rsidP="00C70A1A">
      <w:pPr>
        <w:rPr>
          <w:b/>
          <w:bCs/>
        </w:rPr>
      </w:pPr>
      <w:r w:rsidRPr="00C70A1A">
        <w:rPr>
          <w:b/>
          <w:bCs/>
        </w:rPr>
        <w:t xml:space="preserve">    int* trangThai = new int[M]{};</w:t>
      </w:r>
    </w:p>
    <w:p w14:paraId="7B41147D" w14:textId="77777777" w:rsidR="00C70A1A" w:rsidRPr="00C70A1A" w:rsidRDefault="00C70A1A" w:rsidP="00C70A1A">
      <w:pPr>
        <w:rPr>
          <w:b/>
          <w:bCs/>
        </w:rPr>
      </w:pPr>
      <w:r w:rsidRPr="00C70A1A">
        <w:rPr>
          <w:b/>
          <w:bCs/>
        </w:rPr>
        <w:t xml:space="preserve">    for (int i = 0; i &lt; Q; i++) {</w:t>
      </w:r>
    </w:p>
    <w:p w14:paraId="0ABC0AA1" w14:textId="77777777" w:rsidR="00C70A1A" w:rsidRPr="00C70A1A" w:rsidRDefault="00C70A1A" w:rsidP="00C70A1A">
      <w:pPr>
        <w:rPr>
          <w:b/>
          <w:bCs/>
        </w:rPr>
      </w:pPr>
      <w:r w:rsidRPr="00C70A1A">
        <w:rPr>
          <w:b/>
          <w:bCs/>
        </w:rPr>
        <w:t xml:space="preserve">        string lenh;</w:t>
      </w:r>
    </w:p>
    <w:p w14:paraId="6AF088D8" w14:textId="77777777" w:rsidR="00C70A1A" w:rsidRPr="00C70A1A" w:rsidRDefault="00C70A1A" w:rsidP="00C70A1A">
      <w:pPr>
        <w:rPr>
          <w:b/>
          <w:bCs/>
        </w:rPr>
      </w:pPr>
      <w:r w:rsidRPr="00C70A1A">
        <w:rPr>
          <w:b/>
          <w:bCs/>
        </w:rPr>
        <w:t xml:space="preserve">        cin &gt;&gt; lenh;</w:t>
      </w:r>
    </w:p>
    <w:p w14:paraId="28BEB5D0" w14:textId="77777777" w:rsidR="00C70A1A" w:rsidRPr="00C70A1A" w:rsidRDefault="00C70A1A" w:rsidP="00C70A1A">
      <w:pPr>
        <w:rPr>
          <w:b/>
          <w:bCs/>
        </w:rPr>
      </w:pPr>
      <w:r w:rsidRPr="00C70A1A">
        <w:rPr>
          <w:b/>
          <w:bCs/>
        </w:rPr>
        <w:t xml:space="preserve">        if (lenh == "PUT") {</w:t>
      </w:r>
    </w:p>
    <w:p w14:paraId="3751C368" w14:textId="77777777" w:rsidR="00C70A1A" w:rsidRPr="00C70A1A" w:rsidRDefault="00C70A1A" w:rsidP="00C70A1A">
      <w:pPr>
        <w:rPr>
          <w:b/>
          <w:bCs/>
        </w:rPr>
      </w:pPr>
      <w:r w:rsidRPr="00C70A1A">
        <w:rPr>
          <w:b/>
          <w:bCs/>
        </w:rPr>
        <w:t xml:space="preserve">            long long K, V;</w:t>
      </w:r>
    </w:p>
    <w:p w14:paraId="56C23443" w14:textId="77777777" w:rsidR="00C70A1A" w:rsidRPr="00C70A1A" w:rsidRDefault="00C70A1A" w:rsidP="00C70A1A">
      <w:pPr>
        <w:rPr>
          <w:b/>
          <w:bCs/>
        </w:rPr>
      </w:pPr>
      <w:r w:rsidRPr="00C70A1A">
        <w:rPr>
          <w:b/>
          <w:bCs/>
        </w:rPr>
        <w:t xml:space="preserve">            cin &gt;&gt; K &gt;&gt; V;</w:t>
      </w:r>
    </w:p>
    <w:p w14:paraId="735BD31E" w14:textId="77777777" w:rsidR="00C70A1A" w:rsidRPr="00C70A1A" w:rsidRDefault="00C70A1A" w:rsidP="00C70A1A">
      <w:pPr>
        <w:rPr>
          <w:b/>
          <w:bCs/>
        </w:rPr>
      </w:pPr>
      <w:r w:rsidRPr="00C70A1A">
        <w:rPr>
          <w:b/>
          <w:bCs/>
        </w:rPr>
        <w:t xml:space="preserve">            int viTri = K % M;</w:t>
      </w:r>
    </w:p>
    <w:p w14:paraId="24BF0B81" w14:textId="77777777" w:rsidR="00C70A1A" w:rsidRPr="00C70A1A" w:rsidRDefault="00C70A1A" w:rsidP="00C70A1A">
      <w:pPr>
        <w:rPr>
          <w:b/>
          <w:bCs/>
        </w:rPr>
      </w:pPr>
      <w:r w:rsidRPr="00C70A1A">
        <w:rPr>
          <w:b/>
          <w:bCs/>
        </w:rPr>
        <w:t xml:space="preserve">            int viTriTombstone = -1;</w:t>
      </w:r>
    </w:p>
    <w:p w14:paraId="50291307" w14:textId="77777777" w:rsidR="00C70A1A" w:rsidRPr="00C70A1A" w:rsidRDefault="00C70A1A" w:rsidP="00C70A1A">
      <w:pPr>
        <w:rPr>
          <w:b/>
          <w:bCs/>
        </w:rPr>
      </w:pPr>
      <w:r w:rsidRPr="00C70A1A">
        <w:rPr>
          <w:b/>
          <w:bCs/>
        </w:rPr>
        <w:t xml:space="preserve">            bool daCo = false;</w:t>
      </w:r>
    </w:p>
    <w:p w14:paraId="52CBD21A" w14:textId="77777777" w:rsidR="00C70A1A" w:rsidRPr="00C70A1A" w:rsidRDefault="00C70A1A" w:rsidP="00C70A1A">
      <w:pPr>
        <w:rPr>
          <w:b/>
          <w:bCs/>
        </w:rPr>
      </w:pPr>
      <w:r w:rsidRPr="00C70A1A">
        <w:rPr>
          <w:b/>
          <w:bCs/>
        </w:rPr>
        <w:t xml:space="preserve">            for (int j = 0; j &lt; M; j++) {</w:t>
      </w:r>
    </w:p>
    <w:p w14:paraId="70481220" w14:textId="77777777" w:rsidR="00C70A1A" w:rsidRPr="00C70A1A" w:rsidRDefault="00C70A1A" w:rsidP="00C70A1A">
      <w:pPr>
        <w:rPr>
          <w:b/>
          <w:bCs/>
          <w:lang w:val="fr-FR"/>
        </w:rPr>
      </w:pPr>
      <w:r w:rsidRPr="00C70A1A">
        <w:rPr>
          <w:b/>
          <w:bCs/>
        </w:rPr>
        <w:t xml:space="preserve">                </w:t>
      </w:r>
      <w:r w:rsidRPr="00C70A1A">
        <w:rPr>
          <w:b/>
          <w:bCs/>
          <w:lang w:val="fr-FR"/>
        </w:rPr>
        <w:t>int hienTai = (viTri + j) % M;</w:t>
      </w:r>
    </w:p>
    <w:p w14:paraId="17EC37EF" w14:textId="77777777" w:rsidR="00C70A1A" w:rsidRPr="00C70A1A" w:rsidRDefault="00C70A1A" w:rsidP="00C70A1A">
      <w:pPr>
        <w:rPr>
          <w:b/>
          <w:bCs/>
        </w:rPr>
      </w:pPr>
      <w:r w:rsidRPr="00C70A1A">
        <w:rPr>
          <w:b/>
          <w:bCs/>
          <w:lang w:val="fr-FR"/>
        </w:rPr>
        <w:t xml:space="preserve">                </w:t>
      </w:r>
      <w:r w:rsidRPr="00C70A1A">
        <w:rPr>
          <w:b/>
          <w:bCs/>
        </w:rPr>
        <w:t>if (trangThai[hienTai] == 1) {</w:t>
      </w:r>
    </w:p>
    <w:p w14:paraId="5C2A8B49" w14:textId="77777777" w:rsidR="00C70A1A" w:rsidRPr="00C70A1A" w:rsidRDefault="00C70A1A" w:rsidP="00C70A1A">
      <w:pPr>
        <w:rPr>
          <w:b/>
          <w:bCs/>
        </w:rPr>
      </w:pPr>
      <w:r w:rsidRPr="00C70A1A">
        <w:rPr>
          <w:b/>
          <w:bCs/>
        </w:rPr>
        <w:t xml:space="preserve">                    if (ma[hienTai] == K) {</w:t>
      </w:r>
    </w:p>
    <w:p w14:paraId="672E69F3" w14:textId="77777777" w:rsidR="00C70A1A" w:rsidRPr="00C70A1A" w:rsidRDefault="00C70A1A" w:rsidP="00C70A1A">
      <w:pPr>
        <w:rPr>
          <w:b/>
          <w:bCs/>
        </w:rPr>
      </w:pPr>
      <w:r w:rsidRPr="00C70A1A">
        <w:rPr>
          <w:b/>
          <w:bCs/>
        </w:rPr>
        <w:t xml:space="preserve">                        giaTri[hienTai] = V;</w:t>
      </w:r>
    </w:p>
    <w:p w14:paraId="7AA387D5" w14:textId="77777777" w:rsidR="00C70A1A" w:rsidRPr="00C70A1A" w:rsidRDefault="00C70A1A" w:rsidP="00C70A1A">
      <w:pPr>
        <w:rPr>
          <w:b/>
          <w:bCs/>
        </w:rPr>
      </w:pPr>
      <w:r w:rsidRPr="00C70A1A">
        <w:rPr>
          <w:b/>
          <w:bCs/>
        </w:rPr>
        <w:t xml:space="preserve">                        daCo = true;</w:t>
      </w:r>
    </w:p>
    <w:p w14:paraId="6E9F008B" w14:textId="77777777" w:rsidR="00C70A1A" w:rsidRPr="00C70A1A" w:rsidRDefault="00C70A1A" w:rsidP="00C70A1A">
      <w:pPr>
        <w:rPr>
          <w:b/>
          <w:bCs/>
        </w:rPr>
      </w:pPr>
      <w:r w:rsidRPr="00C70A1A">
        <w:rPr>
          <w:b/>
          <w:bCs/>
        </w:rPr>
        <w:lastRenderedPageBreak/>
        <w:t xml:space="preserve">                        break;</w:t>
      </w:r>
    </w:p>
    <w:p w14:paraId="64E4D299" w14:textId="77777777" w:rsidR="00C70A1A" w:rsidRPr="00C70A1A" w:rsidRDefault="00C70A1A" w:rsidP="00C70A1A">
      <w:pPr>
        <w:rPr>
          <w:b/>
          <w:bCs/>
        </w:rPr>
      </w:pPr>
      <w:r w:rsidRPr="00C70A1A">
        <w:rPr>
          <w:b/>
          <w:bCs/>
        </w:rPr>
        <w:t xml:space="preserve">                    }</w:t>
      </w:r>
    </w:p>
    <w:p w14:paraId="39702C65" w14:textId="77777777" w:rsidR="00C70A1A" w:rsidRPr="00C70A1A" w:rsidRDefault="00C70A1A" w:rsidP="00C70A1A">
      <w:pPr>
        <w:rPr>
          <w:b/>
          <w:bCs/>
        </w:rPr>
      </w:pPr>
      <w:r w:rsidRPr="00C70A1A">
        <w:rPr>
          <w:b/>
          <w:bCs/>
        </w:rPr>
        <w:t xml:space="preserve">                }</w:t>
      </w:r>
    </w:p>
    <w:p w14:paraId="1F63FF5A" w14:textId="77777777" w:rsidR="00C70A1A" w:rsidRPr="00C70A1A" w:rsidRDefault="00C70A1A" w:rsidP="00C70A1A">
      <w:pPr>
        <w:rPr>
          <w:b/>
          <w:bCs/>
        </w:rPr>
      </w:pPr>
      <w:r w:rsidRPr="00C70A1A">
        <w:rPr>
          <w:b/>
          <w:bCs/>
        </w:rPr>
        <w:t xml:space="preserve">                else if (trangThai[hienTai] == 2) {</w:t>
      </w:r>
    </w:p>
    <w:p w14:paraId="5A47DF4F" w14:textId="77777777" w:rsidR="00C70A1A" w:rsidRPr="00C70A1A" w:rsidRDefault="00C70A1A" w:rsidP="00C70A1A">
      <w:pPr>
        <w:rPr>
          <w:b/>
          <w:bCs/>
        </w:rPr>
      </w:pPr>
      <w:r w:rsidRPr="00C70A1A">
        <w:rPr>
          <w:b/>
          <w:bCs/>
        </w:rPr>
        <w:t xml:space="preserve">                    if (viTriTombstone == -1) {</w:t>
      </w:r>
    </w:p>
    <w:p w14:paraId="124EBBB5" w14:textId="77777777" w:rsidR="00C70A1A" w:rsidRPr="00C70A1A" w:rsidRDefault="00C70A1A" w:rsidP="00C70A1A">
      <w:pPr>
        <w:rPr>
          <w:b/>
          <w:bCs/>
        </w:rPr>
      </w:pPr>
      <w:r w:rsidRPr="00C70A1A">
        <w:rPr>
          <w:b/>
          <w:bCs/>
        </w:rPr>
        <w:t xml:space="preserve">                        viTriTombstone = hienTai;</w:t>
      </w:r>
    </w:p>
    <w:p w14:paraId="7183D8B5" w14:textId="77777777" w:rsidR="00C70A1A" w:rsidRPr="00C70A1A" w:rsidRDefault="00C70A1A" w:rsidP="00C70A1A">
      <w:pPr>
        <w:rPr>
          <w:b/>
          <w:bCs/>
        </w:rPr>
      </w:pPr>
      <w:r w:rsidRPr="00C70A1A">
        <w:rPr>
          <w:b/>
          <w:bCs/>
        </w:rPr>
        <w:t xml:space="preserve">                    }</w:t>
      </w:r>
    </w:p>
    <w:p w14:paraId="6A1D7C4E" w14:textId="77777777" w:rsidR="00C70A1A" w:rsidRPr="00C70A1A" w:rsidRDefault="00C70A1A" w:rsidP="00C70A1A">
      <w:pPr>
        <w:rPr>
          <w:b/>
          <w:bCs/>
        </w:rPr>
      </w:pPr>
      <w:r w:rsidRPr="00C70A1A">
        <w:rPr>
          <w:b/>
          <w:bCs/>
        </w:rPr>
        <w:t xml:space="preserve">                }</w:t>
      </w:r>
    </w:p>
    <w:p w14:paraId="0836B38D" w14:textId="77777777" w:rsidR="00C70A1A" w:rsidRPr="00C70A1A" w:rsidRDefault="00C70A1A" w:rsidP="00C70A1A">
      <w:pPr>
        <w:rPr>
          <w:b/>
          <w:bCs/>
        </w:rPr>
      </w:pPr>
      <w:r w:rsidRPr="00C70A1A">
        <w:rPr>
          <w:b/>
          <w:bCs/>
        </w:rPr>
        <w:t xml:space="preserve">                else {</w:t>
      </w:r>
    </w:p>
    <w:p w14:paraId="3592DB53" w14:textId="77777777" w:rsidR="00C70A1A" w:rsidRPr="00C70A1A" w:rsidRDefault="00C70A1A" w:rsidP="00C70A1A">
      <w:pPr>
        <w:rPr>
          <w:b/>
          <w:bCs/>
        </w:rPr>
      </w:pPr>
      <w:r w:rsidRPr="00C70A1A">
        <w:rPr>
          <w:b/>
          <w:bCs/>
        </w:rPr>
        <w:t xml:space="preserve">                    if (viTriTombstone != -1) {</w:t>
      </w:r>
    </w:p>
    <w:p w14:paraId="5DF4D458" w14:textId="77777777" w:rsidR="00C70A1A" w:rsidRPr="00C70A1A" w:rsidRDefault="00C70A1A" w:rsidP="00C70A1A">
      <w:pPr>
        <w:rPr>
          <w:b/>
          <w:bCs/>
          <w:lang w:val="fr-FR"/>
        </w:rPr>
      </w:pPr>
      <w:r w:rsidRPr="00C70A1A">
        <w:rPr>
          <w:b/>
          <w:bCs/>
        </w:rPr>
        <w:t xml:space="preserve">                        </w:t>
      </w:r>
      <w:r w:rsidRPr="00C70A1A">
        <w:rPr>
          <w:b/>
          <w:bCs/>
          <w:lang w:val="fr-FR"/>
        </w:rPr>
        <w:t>ma[viTriTombstone] = K;</w:t>
      </w:r>
    </w:p>
    <w:p w14:paraId="148321F7" w14:textId="77777777" w:rsidR="00C70A1A" w:rsidRPr="00C70A1A" w:rsidRDefault="00C70A1A" w:rsidP="00C70A1A">
      <w:pPr>
        <w:rPr>
          <w:b/>
          <w:bCs/>
          <w:lang w:val="fr-FR"/>
        </w:rPr>
      </w:pPr>
      <w:r w:rsidRPr="00C70A1A">
        <w:rPr>
          <w:b/>
          <w:bCs/>
          <w:lang w:val="fr-FR"/>
        </w:rPr>
        <w:t xml:space="preserve">                        giaTri[viTriTombstone] = V;</w:t>
      </w:r>
    </w:p>
    <w:p w14:paraId="05BACD16" w14:textId="77777777" w:rsidR="00C70A1A" w:rsidRPr="00C70A1A" w:rsidRDefault="00C70A1A" w:rsidP="00C70A1A">
      <w:pPr>
        <w:rPr>
          <w:b/>
          <w:bCs/>
          <w:lang w:val="fr-FR"/>
        </w:rPr>
      </w:pPr>
      <w:r w:rsidRPr="00C70A1A">
        <w:rPr>
          <w:b/>
          <w:bCs/>
          <w:lang w:val="fr-FR"/>
        </w:rPr>
        <w:t xml:space="preserve">                        trangThai[viTriTombstone] = 1;</w:t>
      </w:r>
    </w:p>
    <w:p w14:paraId="6A5A7BFD" w14:textId="77777777" w:rsidR="00C70A1A" w:rsidRPr="00C70A1A" w:rsidRDefault="00C70A1A" w:rsidP="00C70A1A">
      <w:pPr>
        <w:rPr>
          <w:b/>
          <w:bCs/>
          <w:lang w:val="fr-FR"/>
        </w:rPr>
      </w:pPr>
      <w:r w:rsidRPr="00C70A1A">
        <w:rPr>
          <w:b/>
          <w:bCs/>
          <w:lang w:val="fr-FR"/>
        </w:rPr>
        <w:t xml:space="preserve">                    }</w:t>
      </w:r>
    </w:p>
    <w:p w14:paraId="2C537F30" w14:textId="77777777" w:rsidR="00C70A1A" w:rsidRPr="00C70A1A" w:rsidRDefault="00C70A1A" w:rsidP="00C70A1A">
      <w:pPr>
        <w:rPr>
          <w:b/>
          <w:bCs/>
          <w:lang w:val="fr-FR"/>
        </w:rPr>
      </w:pPr>
      <w:r w:rsidRPr="00C70A1A">
        <w:rPr>
          <w:b/>
          <w:bCs/>
          <w:lang w:val="fr-FR"/>
        </w:rPr>
        <w:t xml:space="preserve">                    else {</w:t>
      </w:r>
    </w:p>
    <w:p w14:paraId="1A432BF5" w14:textId="77777777" w:rsidR="00C70A1A" w:rsidRPr="00C70A1A" w:rsidRDefault="00C70A1A" w:rsidP="00C70A1A">
      <w:pPr>
        <w:rPr>
          <w:b/>
          <w:bCs/>
          <w:lang w:val="fr-FR"/>
        </w:rPr>
      </w:pPr>
      <w:r w:rsidRPr="00C70A1A">
        <w:rPr>
          <w:b/>
          <w:bCs/>
          <w:lang w:val="fr-FR"/>
        </w:rPr>
        <w:t xml:space="preserve">                        ma[hienTai] = K;</w:t>
      </w:r>
    </w:p>
    <w:p w14:paraId="1DFA0F7A" w14:textId="77777777" w:rsidR="00C70A1A" w:rsidRPr="00C70A1A" w:rsidRDefault="00C70A1A" w:rsidP="00C70A1A">
      <w:pPr>
        <w:rPr>
          <w:b/>
          <w:bCs/>
          <w:lang w:val="fr-FR"/>
        </w:rPr>
      </w:pPr>
      <w:r w:rsidRPr="00C70A1A">
        <w:rPr>
          <w:b/>
          <w:bCs/>
          <w:lang w:val="fr-FR"/>
        </w:rPr>
        <w:t xml:space="preserve">                        giaTri[hienTai] = V;</w:t>
      </w:r>
    </w:p>
    <w:p w14:paraId="1D307B03" w14:textId="77777777" w:rsidR="00C70A1A" w:rsidRPr="00C70A1A" w:rsidRDefault="00C70A1A" w:rsidP="00C70A1A">
      <w:pPr>
        <w:rPr>
          <w:b/>
          <w:bCs/>
          <w:lang w:val="fr-FR"/>
        </w:rPr>
      </w:pPr>
      <w:r w:rsidRPr="00C70A1A">
        <w:rPr>
          <w:b/>
          <w:bCs/>
          <w:lang w:val="fr-FR"/>
        </w:rPr>
        <w:t xml:space="preserve">                        trangThai[hienTai] = 1;</w:t>
      </w:r>
    </w:p>
    <w:p w14:paraId="67EBE4B3" w14:textId="77777777" w:rsidR="00C70A1A" w:rsidRPr="00C70A1A" w:rsidRDefault="00C70A1A" w:rsidP="00C70A1A">
      <w:pPr>
        <w:rPr>
          <w:b/>
          <w:bCs/>
        </w:rPr>
      </w:pPr>
      <w:r w:rsidRPr="00C70A1A">
        <w:rPr>
          <w:b/>
          <w:bCs/>
          <w:lang w:val="fr-FR"/>
        </w:rPr>
        <w:t xml:space="preserve">                    </w:t>
      </w:r>
      <w:r w:rsidRPr="00C70A1A">
        <w:rPr>
          <w:b/>
          <w:bCs/>
        </w:rPr>
        <w:t>}</w:t>
      </w:r>
    </w:p>
    <w:p w14:paraId="5FB19339" w14:textId="77777777" w:rsidR="00C70A1A" w:rsidRPr="00C70A1A" w:rsidRDefault="00C70A1A" w:rsidP="00C70A1A">
      <w:pPr>
        <w:rPr>
          <w:b/>
          <w:bCs/>
        </w:rPr>
      </w:pPr>
      <w:r w:rsidRPr="00C70A1A">
        <w:rPr>
          <w:b/>
          <w:bCs/>
        </w:rPr>
        <w:t xml:space="preserve">                    daCo = true;</w:t>
      </w:r>
    </w:p>
    <w:p w14:paraId="3A69D6A3" w14:textId="77777777" w:rsidR="00C70A1A" w:rsidRPr="00C70A1A" w:rsidRDefault="00C70A1A" w:rsidP="00C70A1A">
      <w:pPr>
        <w:rPr>
          <w:b/>
          <w:bCs/>
        </w:rPr>
      </w:pPr>
      <w:r w:rsidRPr="00C70A1A">
        <w:rPr>
          <w:b/>
          <w:bCs/>
        </w:rPr>
        <w:t xml:space="preserve">                    break;</w:t>
      </w:r>
    </w:p>
    <w:p w14:paraId="095BF865" w14:textId="77777777" w:rsidR="00C70A1A" w:rsidRPr="00C70A1A" w:rsidRDefault="00C70A1A" w:rsidP="00C70A1A">
      <w:pPr>
        <w:rPr>
          <w:b/>
          <w:bCs/>
        </w:rPr>
      </w:pPr>
      <w:r w:rsidRPr="00C70A1A">
        <w:rPr>
          <w:b/>
          <w:bCs/>
        </w:rPr>
        <w:t xml:space="preserve">                }</w:t>
      </w:r>
    </w:p>
    <w:p w14:paraId="2854F19E" w14:textId="77777777" w:rsidR="00C70A1A" w:rsidRPr="00C70A1A" w:rsidRDefault="00C70A1A" w:rsidP="00C70A1A">
      <w:pPr>
        <w:rPr>
          <w:b/>
          <w:bCs/>
        </w:rPr>
      </w:pPr>
      <w:r w:rsidRPr="00C70A1A">
        <w:rPr>
          <w:b/>
          <w:bCs/>
        </w:rPr>
        <w:t xml:space="preserve">            }</w:t>
      </w:r>
    </w:p>
    <w:p w14:paraId="5DC5F358" w14:textId="77777777" w:rsidR="00C70A1A" w:rsidRPr="00C70A1A" w:rsidRDefault="00C70A1A" w:rsidP="00C70A1A">
      <w:pPr>
        <w:rPr>
          <w:b/>
          <w:bCs/>
        </w:rPr>
      </w:pPr>
      <w:r w:rsidRPr="00C70A1A">
        <w:rPr>
          <w:b/>
          <w:bCs/>
        </w:rPr>
        <w:t xml:space="preserve">            if (!daCo) {</w:t>
      </w:r>
    </w:p>
    <w:p w14:paraId="0E15529C" w14:textId="77777777" w:rsidR="00C70A1A" w:rsidRPr="00C70A1A" w:rsidRDefault="00C70A1A" w:rsidP="00C70A1A">
      <w:pPr>
        <w:rPr>
          <w:b/>
          <w:bCs/>
        </w:rPr>
      </w:pPr>
      <w:r w:rsidRPr="00C70A1A">
        <w:rPr>
          <w:b/>
          <w:bCs/>
        </w:rPr>
        <w:t xml:space="preserve">                if (viTriTombstone != -1) {</w:t>
      </w:r>
    </w:p>
    <w:p w14:paraId="630EE3C4" w14:textId="77777777" w:rsidR="00C70A1A" w:rsidRPr="00C70A1A" w:rsidRDefault="00C70A1A" w:rsidP="00C70A1A">
      <w:pPr>
        <w:rPr>
          <w:b/>
          <w:bCs/>
        </w:rPr>
      </w:pPr>
      <w:r w:rsidRPr="00C70A1A">
        <w:rPr>
          <w:b/>
          <w:bCs/>
        </w:rPr>
        <w:t xml:space="preserve">                    ma[viTriTombstone] = K;</w:t>
      </w:r>
    </w:p>
    <w:p w14:paraId="4D44BFC7" w14:textId="77777777" w:rsidR="00C70A1A" w:rsidRPr="00C70A1A" w:rsidRDefault="00C70A1A" w:rsidP="00C70A1A">
      <w:pPr>
        <w:rPr>
          <w:b/>
          <w:bCs/>
        </w:rPr>
      </w:pPr>
      <w:r w:rsidRPr="00C70A1A">
        <w:rPr>
          <w:b/>
          <w:bCs/>
        </w:rPr>
        <w:t xml:space="preserve">                    giaTri[viTriTombstone] = V;</w:t>
      </w:r>
    </w:p>
    <w:p w14:paraId="617E0C82" w14:textId="77777777" w:rsidR="00C70A1A" w:rsidRPr="00C70A1A" w:rsidRDefault="00C70A1A" w:rsidP="00C70A1A">
      <w:pPr>
        <w:rPr>
          <w:b/>
          <w:bCs/>
        </w:rPr>
      </w:pPr>
      <w:r w:rsidRPr="00C70A1A">
        <w:rPr>
          <w:b/>
          <w:bCs/>
        </w:rPr>
        <w:t xml:space="preserve">                    trangThai[viTriTombstone] = 1;</w:t>
      </w:r>
    </w:p>
    <w:p w14:paraId="3BB2C18D" w14:textId="77777777" w:rsidR="00C70A1A" w:rsidRPr="00C70A1A" w:rsidRDefault="00C70A1A" w:rsidP="00C70A1A">
      <w:pPr>
        <w:rPr>
          <w:b/>
          <w:bCs/>
        </w:rPr>
      </w:pPr>
      <w:r w:rsidRPr="00C70A1A">
        <w:rPr>
          <w:b/>
          <w:bCs/>
        </w:rPr>
        <w:t xml:space="preserve">                }</w:t>
      </w:r>
    </w:p>
    <w:p w14:paraId="53B80E65" w14:textId="77777777" w:rsidR="00C70A1A" w:rsidRPr="00C70A1A" w:rsidRDefault="00C70A1A" w:rsidP="00C70A1A">
      <w:pPr>
        <w:rPr>
          <w:b/>
          <w:bCs/>
        </w:rPr>
      </w:pPr>
      <w:r w:rsidRPr="00C70A1A">
        <w:rPr>
          <w:b/>
          <w:bCs/>
        </w:rPr>
        <w:t xml:space="preserve">                else {</w:t>
      </w:r>
    </w:p>
    <w:p w14:paraId="570D202B" w14:textId="77777777" w:rsidR="00C70A1A" w:rsidRPr="00C70A1A" w:rsidRDefault="00C70A1A" w:rsidP="00C70A1A">
      <w:pPr>
        <w:rPr>
          <w:b/>
          <w:bCs/>
        </w:rPr>
      </w:pPr>
      <w:r w:rsidRPr="00C70A1A">
        <w:rPr>
          <w:b/>
          <w:bCs/>
        </w:rPr>
        <w:t xml:space="preserve">                    cout &lt;&lt; "FULL" &lt;&lt; endl;</w:t>
      </w:r>
    </w:p>
    <w:p w14:paraId="2D97E58B" w14:textId="77777777" w:rsidR="00C70A1A" w:rsidRPr="00C70A1A" w:rsidRDefault="00C70A1A" w:rsidP="00C70A1A">
      <w:pPr>
        <w:rPr>
          <w:b/>
          <w:bCs/>
        </w:rPr>
      </w:pPr>
      <w:r w:rsidRPr="00C70A1A">
        <w:rPr>
          <w:b/>
          <w:bCs/>
        </w:rPr>
        <w:t xml:space="preserve">                }</w:t>
      </w:r>
    </w:p>
    <w:p w14:paraId="374DC9C2" w14:textId="77777777" w:rsidR="00C70A1A" w:rsidRPr="00C70A1A" w:rsidRDefault="00C70A1A" w:rsidP="00C70A1A">
      <w:pPr>
        <w:rPr>
          <w:b/>
          <w:bCs/>
        </w:rPr>
      </w:pPr>
      <w:r w:rsidRPr="00C70A1A">
        <w:rPr>
          <w:b/>
          <w:bCs/>
        </w:rPr>
        <w:t xml:space="preserve">            }</w:t>
      </w:r>
    </w:p>
    <w:p w14:paraId="3E41DD29" w14:textId="77777777" w:rsidR="00C70A1A" w:rsidRPr="00C70A1A" w:rsidRDefault="00C70A1A" w:rsidP="00C70A1A">
      <w:pPr>
        <w:rPr>
          <w:b/>
          <w:bCs/>
        </w:rPr>
      </w:pPr>
      <w:r w:rsidRPr="00C70A1A">
        <w:rPr>
          <w:b/>
          <w:bCs/>
        </w:rPr>
        <w:t xml:space="preserve">        }</w:t>
      </w:r>
    </w:p>
    <w:p w14:paraId="7FCE44E2" w14:textId="77777777" w:rsidR="00C70A1A" w:rsidRPr="00C70A1A" w:rsidRDefault="00C70A1A" w:rsidP="00C70A1A">
      <w:pPr>
        <w:rPr>
          <w:b/>
          <w:bCs/>
        </w:rPr>
      </w:pPr>
      <w:r w:rsidRPr="00C70A1A">
        <w:rPr>
          <w:b/>
          <w:bCs/>
        </w:rPr>
        <w:t xml:space="preserve">        else if (lenh == "GET") {</w:t>
      </w:r>
    </w:p>
    <w:p w14:paraId="27358DE3" w14:textId="77777777" w:rsidR="00C70A1A" w:rsidRPr="00C70A1A" w:rsidRDefault="00C70A1A" w:rsidP="00C70A1A">
      <w:pPr>
        <w:rPr>
          <w:b/>
          <w:bCs/>
        </w:rPr>
      </w:pPr>
      <w:r w:rsidRPr="00C70A1A">
        <w:rPr>
          <w:b/>
          <w:bCs/>
        </w:rPr>
        <w:t xml:space="preserve">            long long K;</w:t>
      </w:r>
    </w:p>
    <w:p w14:paraId="4C90F3A3" w14:textId="77777777" w:rsidR="00C70A1A" w:rsidRPr="00C70A1A" w:rsidRDefault="00C70A1A" w:rsidP="00C70A1A">
      <w:pPr>
        <w:rPr>
          <w:b/>
          <w:bCs/>
        </w:rPr>
      </w:pPr>
      <w:r w:rsidRPr="00C70A1A">
        <w:rPr>
          <w:b/>
          <w:bCs/>
        </w:rPr>
        <w:t xml:space="preserve">            cin &gt;&gt; K;</w:t>
      </w:r>
    </w:p>
    <w:p w14:paraId="6FDF9A90" w14:textId="77777777" w:rsidR="00C70A1A" w:rsidRPr="00C70A1A" w:rsidRDefault="00C70A1A" w:rsidP="00C70A1A">
      <w:pPr>
        <w:rPr>
          <w:b/>
          <w:bCs/>
        </w:rPr>
      </w:pPr>
      <w:r w:rsidRPr="00C70A1A">
        <w:rPr>
          <w:b/>
          <w:bCs/>
        </w:rPr>
        <w:t xml:space="preserve">            int viTri = K % M;</w:t>
      </w:r>
    </w:p>
    <w:p w14:paraId="70398B28" w14:textId="77777777" w:rsidR="00C70A1A" w:rsidRPr="00C70A1A" w:rsidRDefault="00C70A1A" w:rsidP="00C70A1A">
      <w:pPr>
        <w:rPr>
          <w:b/>
          <w:bCs/>
        </w:rPr>
      </w:pPr>
      <w:r w:rsidRPr="00C70A1A">
        <w:rPr>
          <w:b/>
          <w:bCs/>
        </w:rPr>
        <w:lastRenderedPageBreak/>
        <w:t xml:space="preserve">            bool timThay = false;</w:t>
      </w:r>
    </w:p>
    <w:p w14:paraId="6A9C7FAE" w14:textId="77777777" w:rsidR="00C70A1A" w:rsidRPr="00C70A1A" w:rsidRDefault="00C70A1A" w:rsidP="00C70A1A">
      <w:pPr>
        <w:rPr>
          <w:b/>
          <w:bCs/>
        </w:rPr>
      </w:pPr>
      <w:r w:rsidRPr="00C70A1A">
        <w:rPr>
          <w:b/>
          <w:bCs/>
        </w:rPr>
        <w:t xml:space="preserve">            for (int j = 0; j &lt; M; j++) {</w:t>
      </w:r>
    </w:p>
    <w:p w14:paraId="10DB23AF" w14:textId="77777777" w:rsidR="00C70A1A" w:rsidRPr="00C70A1A" w:rsidRDefault="00C70A1A" w:rsidP="00C70A1A">
      <w:pPr>
        <w:rPr>
          <w:b/>
          <w:bCs/>
          <w:lang w:val="fr-FR"/>
        </w:rPr>
      </w:pPr>
      <w:r w:rsidRPr="00C70A1A">
        <w:rPr>
          <w:b/>
          <w:bCs/>
        </w:rPr>
        <w:t xml:space="preserve">                </w:t>
      </w:r>
      <w:r w:rsidRPr="00C70A1A">
        <w:rPr>
          <w:b/>
          <w:bCs/>
          <w:lang w:val="fr-FR"/>
        </w:rPr>
        <w:t>int hienTai = (viTri + j) % M;</w:t>
      </w:r>
    </w:p>
    <w:p w14:paraId="41F4B283" w14:textId="77777777" w:rsidR="00C70A1A" w:rsidRPr="00C70A1A" w:rsidRDefault="00C70A1A" w:rsidP="00C70A1A">
      <w:pPr>
        <w:rPr>
          <w:b/>
          <w:bCs/>
        </w:rPr>
      </w:pPr>
      <w:r w:rsidRPr="00C70A1A">
        <w:rPr>
          <w:b/>
          <w:bCs/>
          <w:lang w:val="fr-FR"/>
        </w:rPr>
        <w:t xml:space="preserve">                </w:t>
      </w:r>
      <w:r w:rsidRPr="00C70A1A">
        <w:rPr>
          <w:b/>
          <w:bCs/>
        </w:rPr>
        <w:t>if (trangThai[hienTai] == 0) {</w:t>
      </w:r>
    </w:p>
    <w:p w14:paraId="63711F6F" w14:textId="77777777" w:rsidR="00C70A1A" w:rsidRPr="00C70A1A" w:rsidRDefault="00C70A1A" w:rsidP="00C70A1A">
      <w:pPr>
        <w:rPr>
          <w:b/>
          <w:bCs/>
        </w:rPr>
      </w:pPr>
      <w:r w:rsidRPr="00C70A1A">
        <w:rPr>
          <w:b/>
          <w:bCs/>
        </w:rPr>
        <w:t xml:space="preserve">                    break;</w:t>
      </w:r>
    </w:p>
    <w:p w14:paraId="05CFC8FC" w14:textId="77777777" w:rsidR="00C70A1A" w:rsidRPr="00C70A1A" w:rsidRDefault="00C70A1A" w:rsidP="00C70A1A">
      <w:pPr>
        <w:rPr>
          <w:b/>
          <w:bCs/>
        </w:rPr>
      </w:pPr>
      <w:r w:rsidRPr="00C70A1A">
        <w:rPr>
          <w:b/>
          <w:bCs/>
        </w:rPr>
        <w:t xml:space="preserve">                }</w:t>
      </w:r>
    </w:p>
    <w:p w14:paraId="0F5E0EFE" w14:textId="77777777" w:rsidR="00C70A1A" w:rsidRPr="00C70A1A" w:rsidRDefault="00C70A1A" w:rsidP="00C70A1A">
      <w:pPr>
        <w:rPr>
          <w:b/>
          <w:bCs/>
        </w:rPr>
      </w:pPr>
      <w:r w:rsidRPr="00C70A1A">
        <w:rPr>
          <w:b/>
          <w:bCs/>
        </w:rPr>
        <w:t xml:space="preserve">                if (trangThai[hienTai] == 1 &amp;&amp; ma[hienTai] == K) {</w:t>
      </w:r>
    </w:p>
    <w:p w14:paraId="2671D687" w14:textId="77777777" w:rsidR="00C70A1A" w:rsidRPr="00C70A1A" w:rsidRDefault="00C70A1A" w:rsidP="00C70A1A">
      <w:pPr>
        <w:rPr>
          <w:b/>
          <w:bCs/>
        </w:rPr>
      </w:pPr>
      <w:r w:rsidRPr="00C70A1A">
        <w:rPr>
          <w:b/>
          <w:bCs/>
        </w:rPr>
        <w:t xml:space="preserve">                    cout &lt;&lt; giaTri[hienTai] &lt;&lt; endl;</w:t>
      </w:r>
    </w:p>
    <w:p w14:paraId="783FD1FB" w14:textId="77777777" w:rsidR="00C70A1A" w:rsidRPr="00C70A1A" w:rsidRDefault="00C70A1A" w:rsidP="00C70A1A">
      <w:pPr>
        <w:rPr>
          <w:b/>
          <w:bCs/>
        </w:rPr>
      </w:pPr>
      <w:r w:rsidRPr="00C70A1A">
        <w:rPr>
          <w:b/>
          <w:bCs/>
        </w:rPr>
        <w:t xml:space="preserve">                    timThay = true;</w:t>
      </w:r>
    </w:p>
    <w:p w14:paraId="43677B53" w14:textId="77777777" w:rsidR="00C70A1A" w:rsidRPr="00C70A1A" w:rsidRDefault="00C70A1A" w:rsidP="00C70A1A">
      <w:pPr>
        <w:rPr>
          <w:b/>
          <w:bCs/>
        </w:rPr>
      </w:pPr>
      <w:r w:rsidRPr="00C70A1A">
        <w:rPr>
          <w:b/>
          <w:bCs/>
        </w:rPr>
        <w:t xml:space="preserve">                    break;</w:t>
      </w:r>
    </w:p>
    <w:p w14:paraId="73F303C7" w14:textId="77777777" w:rsidR="00C70A1A" w:rsidRPr="00C70A1A" w:rsidRDefault="00C70A1A" w:rsidP="00C70A1A">
      <w:pPr>
        <w:rPr>
          <w:b/>
          <w:bCs/>
        </w:rPr>
      </w:pPr>
      <w:r w:rsidRPr="00C70A1A">
        <w:rPr>
          <w:b/>
          <w:bCs/>
        </w:rPr>
        <w:t xml:space="preserve">                }</w:t>
      </w:r>
    </w:p>
    <w:p w14:paraId="4CE4E752" w14:textId="77777777" w:rsidR="00C70A1A" w:rsidRPr="00C70A1A" w:rsidRDefault="00C70A1A" w:rsidP="00C70A1A">
      <w:pPr>
        <w:rPr>
          <w:b/>
          <w:bCs/>
        </w:rPr>
      </w:pPr>
      <w:r w:rsidRPr="00C70A1A">
        <w:rPr>
          <w:b/>
          <w:bCs/>
        </w:rPr>
        <w:t xml:space="preserve">            }</w:t>
      </w:r>
    </w:p>
    <w:p w14:paraId="048B22B6" w14:textId="77777777" w:rsidR="00C70A1A" w:rsidRPr="00C70A1A" w:rsidRDefault="00C70A1A" w:rsidP="00C70A1A">
      <w:pPr>
        <w:rPr>
          <w:b/>
          <w:bCs/>
        </w:rPr>
      </w:pPr>
      <w:r w:rsidRPr="00C70A1A">
        <w:rPr>
          <w:b/>
          <w:bCs/>
        </w:rPr>
        <w:t xml:space="preserve">            if (!timThay) {</w:t>
      </w:r>
    </w:p>
    <w:p w14:paraId="68BF6580" w14:textId="77777777" w:rsidR="00C70A1A" w:rsidRPr="00C70A1A" w:rsidRDefault="00C70A1A" w:rsidP="00C70A1A">
      <w:pPr>
        <w:rPr>
          <w:b/>
          <w:bCs/>
        </w:rPr>
      </w:pPr>
      <w:r w:rsidRPr="00C70A1A">
        <w:rPr>
          <w:b/>
          <w:bCs/>
        </w:rPr>
        <w:t xml:space="preserve">                cout &lt;&lt; "NOT_FOUND" &lt;&lt; endl;</w:t>
      </w:r>
    </w:p>
    <w:p w14:paraId="11A5C0FC" w14:textId="77777777" w:rsidR="00C70A1A" w:rsidRPr="00C70A1A" w:rsidRDefault="00C70A1A" w:rsidP="00C70A1A">
      <w:pPr>
        <w:rPr>
          <w:b/>
          <w:bCs/>
        </w:rPr>
      </w:pPr>
      <w:r w:rsidRPr="00C70A1A">
        <w:rPr>
          <w:b/>
          <w:bCs/>
        </w:rPr>
        <w:t xml:space="preserve">            }</w:t>
      </w:r>
    </w:p>
    <w:p w14:paraId="1EE94317" w14:textId="77777777" w:rsidR="00C70A1A" w:rsidRPr="00C70A1A" w:rsidRDefault="00C70A1A" w:rsidP="00C70A1A">
      <w:pPr>
        <w:rPr>
          <w:b/>
          <w:bCs/>
        </w:rPr>
      </w:pPr>
      <w:r w:rsidRPr="00C70A1A">
        <w:rPr>
          <w:b/>
          <w:bCs/>
        </w:rPr>
        <w:t xml:space="preserve">        }</w:t>
      </w:r>
    </w:p>
    <w:p w14:paraId="75BF7E07" w14:textId="77777777" w:rsidR="00C70A1A" w:rsidRPr="00C70A1A" w:rsidRDefault="00C70A1A" w:rsidP="00C70A1A">
      <w:pPr>
        <w:rPr>
          <w:b/>
          <w:bCs/>
        </w:rPr>
      </w:pPr>
      <w:r w:rsidRPr="00C70A1A">
        <w:rPr>
          <w:b/>
          <w:bCs/>
        </w:rPr>
        <w:t xml:space="preserve">        else if (lenh == "DEL") {</w:t>
      </w:r>
    </w:p>
    <w:p w14:paraId="4E52C6FB" w14:textId="77777777" w:rsidR="00C70A1A" w:rsidRPr="00C70A1A" w:rsidRDefault="00C70A1A" w:rsidP="00C70A1A">
      <w:pPr>
        <w:rPr>
          <w:b/>
          <w:bCs/>
        </w:rPr>
      </w:pPr>
      <w:r w:rsidRPr="00C70A1A">
        <w:rPr>
          <w:b/>
          <w:bCs/>
        </w:rPr>
        <w:t xml:space="preserve">            long long K;</w:t>
      </w:r>
    </w:p>
    <w:p w14:paraId="58A86F83" w14:textId="77777777" w:rsidR="00C70A1A" w:rsidRPr="00C70A1A" w:rsidRDefault="00C70A1A" w:rsidP="00C70A1A">
      <w:pPr>
        <w:rPr>
          <w:b/>
          <w:bCs/>
        </w:rPr>
      </w:pPr>
      <w:r w:rsidRPr="00C70A1A">
        <w:rPr>
          <w:b/>
          <w:bCs/>
        </w:rPr>
        <w:t xml:space="preserve">            cin &gt;&gt; K;</w:t>
      </w:r>
    </w:p>
    <w:p w14:paraId="50CAD6BF" w14:textId="77777777" w:rsidR="00C70A1A" w:rsidRPr="00C70A1A" w:rsidRDefault="00C70A1A" w:rsidP="00C70A1A">
      <w:pPr>
        <w:rPr>
          <w:b/>
          <w:bCs/>
        </w:rPr>
      </w:pPr>
      <w:r w:rsidRPr="00C70A1A">
        <w:rPr>
          <w:b/>
          <w:bCs/>
        </w:rPr>
        <w:t xml:space="preserve">            int viTri = K % M;</w:t>
      </w:r>
    </w:p>
    <w:p w14:paraId="109D3548" w14:textId="77777777" w:rsidR="00C70A1A" w:rsidRPr="00C70A1A" w:rsidRDefault="00C70A1A" w:rsidP="00C70A1A">
      <w:pPr>
        <w:rPr>
          <w:b/>
          <w:bCs/>
        </w:rPr>
      </w:pPr>
      <w:r w:rsidRPr="00C70A1A">
        <w:rPr>
          <w:b/>
          <w:bCs/>
        </w:rPr>
        <w:t xml:space="preserve">            bool timThay = false;</w:t>
      </w:r>
    </w:p>
    <w:p w14:paraId="7A11C11A" w14:textId="77777777" w:rsidR="00C70A1A" w:rsidRPr="00C70A1A" w:rsidRDefault="00C70A1A" w:rsidP="00C70A1A">
      <w:pPr>
        <w:rPr>
          <w:b/>
          <w:bCs/>
        </w:rPr>
      </w:pPr>
      <w:r w:rsidRPr="00C70A1A">
        <w:rPr>
          <w:b/>
          <w:bCs/>
        </w:rPr>
        <w:t xml:space="preserve">            for (int j = 0; j &lt; M; j++) {</w:t>
      </w:r>
    </w:p>
    <w:p w14:paraId="1629FA42" w14:textId="77777777" w:rsidR="00C70A1A" w:rsidRPr="00C70A1A" w:rsidRDefault="00C70A1A" w:rsidP="00C70A1A">
      <w:pPr>
        <w:rPr>
          <w:b/>
          <w:bCs/>
          <w:lang w:val="fr-FR"/>
        </w:rPr>
      </w:pPr>
      <w:r w:rsidRPr="00C70A1A">
        <w:rPr>
          <w:b/>
          <w:bCs/>
        </w:rPr>
        <w:t xml:space="preserve">                </w:t>
      </w:r>
      <w:r w:rsidRPr="00C70A1A">
        <w:rPr>
          <w:b/>
          <w:bCs/>
          <w:lang w:val="fr-FR"/>
        </w:rPr>
        <w:t>int hienTai = (viTri + j) % M;</w:t>
      </w:r>
    </w:p>
    <w:p w14:paraId="63727A89" w14:textId="77777777" w:rsidR="00C70A1A" w:rsidRPr="00C70A1A" w:rsidRDefault="00C70A1A" w:rsidP="00C70A1A">
      <w:pPr>
        <w:rPr>
          <w:b/>
          <w:bCs/>
        </w:rPr>
      </w:pPr>
      <w:r w:rsidRPr="00C70A1A">
        <w:rPr>
          <w:b/>
          <w:bCs/>
          <w:lang w:val="fr-FR"/>
        </w:rPr>
        <w:t xml:space="preserve">                </w:t>
      </w:r>
      <w:r w:rsidRPr="00C70A1A">
        <w:rPr>
          <w:b/>
          <w:bCs/>
        </w:rPr>
        <w:t>if (trangThai[hienTai] == 0) {</w:t>
      </w:r>
    </w:p>
    <w:p w14:paraId="39D3BB54" w14:textId="77777777" w:rsidR="00C70A1A" w:rsidRPr="00C70A1A" w:rsidRDefault="00C70A1A" w:rsidP="00C70A1A">
      <w:pPr>
        <w:rPr>
          <w:b/>
          <w:bCs/>
        </w:rPr>
      </w:pPr>
      <w:r w:rsidRPr="00C70A1A">
        <w:rPr>
          <w:b/>
          <w:bCs/>
        </w:rPr>
        <w:t xml:space="preserve">                    break;</w:t>
      </w:r>
    </w:p>
    <w:p w14:paraId="0AC64C07" w14:textId="77777777" w:rsidR="00C70A1A" w:rsidRPr="00C70A1A" w:rsidRDefault="00C70A1A" w:rsidP="00C70A1A">
      <w:pPr>
        <w:rPr>
          <w:b/>
          <w:bCs/>
        </w:rPr>
      </w:pPr>
      <w:r w:rsidRPr="00C70A1A">
        <w:rPr>
          <w:b/>
          <w:bCs/>
        </w:rPr>
        <w:t xml:space="preserve">                }</w:t>
      </w:r>
    </w:p>
    <w:p w14:paraId="745F5918" w14:textId="77777777" w:rsidR="00C70A1A" w:rsidRPr="00C70A1A" w:rsidRDefault="00C70A1A" w:rsidP="00C70A1A">
      <w:pPr>
        <w:rPr>
          <w:b/>
          <w:bCs/>
        </w:rPr>
      </w:pPr>
      <w:r w:rsidRPr="00C70A1A">
        <w:rPr>
          <w:b/>
          <w:bCs/>
        </w:rPr>
        <w:t xml:space="preserve">                if (trangThai[hienTai] == 1 &amp;&amp; ma[hienTai] == K) {</w:t>
      </w:r>
    </w:p>
    <w:p w14:paraId="08E9E289" w14:textId="77777777" w:rsidR="00C70A1A" w:rsidRPr="00C70A1A" w:rsidRDefault="00C70A1A" w:rsidP="00C70A1A">
      <w:pPr>
        <w:rPr>
          <w:b/>
          <w:bCs/>
        </w:rPr>
      </w:pPr>
      <w:r w:rsidRPr="00C70A1A">
        <w:rPr>
          <w:b/>
          <w:bCs/>
        </w:rPr>
        <w:t xml:space="preserve">                    trangThai[hienTai] = 2;</w:t>
      </w:r>
    </w:p>
    <w:p w14:paraId="0FA45C24" w14:textId="77777777" w:rsidR="00C70A1A" w:rsidRPr="00C70A1A" w:rsidRDefault="00C70A1A" w:rsidP="00C70A1A">
      <w:pPr>
        <w:rPr>
          <w:b/>
          <w:bCs/>
        </w:rPr>
      </w:pPr>
      <w:r w:rsidRPr="00C70A1A">
        <w:rPr>
          <w:b/>
          <w:bCs/>
        </w:rPr>
        <w:t xml:space="preserve">                    cout &lt;&lt; "DELETED" &lt;&lt; endl;</w:t>
      </w:r>
    </w:p>
    <w:p w14:paraId="2F6F97A9" w14:textId="77777777" w:rsidR="00C70A1A" w:rsidRPr="00C70A1A" w:rsidRDefault="00C70A1A" w:rsidP="00C70A1A">
      <w:pPr>
        <w:rPr>
          <w:b/>
          <w:bCs/>
        </w:rPr>
      </w:pPr>
      <w:r w:rsidRPr="00C70A1A">
        <w:rPr>
          <w:b/>
          <w:bCs/>
        </w:rPr>
        <w:t xml:space="preserve">                    timThay = true;</w:t>
      </w:r>
    </w:p>
    <w:p w14:paraId="671A0C47" w14:textId="77777777" w:rsidR="00C70A1A" w:rsidRPr="00C70A1A" w:rsidRDefault="00C70A1A" w:rsidP="00C70A1A">
      <w:pPr>
        <w:rPr>
          <w:b/>
          <w:bCs/>
        </w:rPr>
      </w:pPr>
      <w:r w:rsidRPr="00C70A1A">
        <w:rPr>
          <w:b/>
          <w:bCs/>
        </w:rPr>
        <w:t xml:space="preserve">                    break;</w:t>
      </w:r>
    </w:p>
    <w:p w14:paraId="6D55F07C" w14:textId="77777777" w:rsidR="00C70A1A" w:rsidRPr="00C70A1A" w:rsidRDefault="00C70A1A" w:rsidP="00C70A1A">
      <w:pPr>
        <w:rPr>
          <w:b/>
          <w:bCs/>
        </w:rPr>
      </w:pPr>
      <w:r w:rsidRPr="00C70A1A">
        <w:rPr>
          <w:b/>
          <w:bCs/>
        </w:rPr>
        <w:t xml:space="preserve">                }</w:t>
      </w:r>
    </w:p>
    <w:p w14:paraId="14F7A615" w14:textId="77777777" w:rsidR="00C70A1A" w:rsidRPr="00C70A1A" w:rsidRDefault="00C70A1A" w:rsidP="00C70A1A">
      <w:pPr>
        <w:rPr>
          <w:b/>
          <w:bCs/>
        </w:rPr>
      </w:pPr>
      <w:r w:rsidRPr="00C70A1A">
        <w:rPr>
          <w:b/>
          <w:bCs/>
        </w:rPr>
        <w:t xml:space="preserve">            }</w:t>
      </w:r>
    </w:p>
    <w:p w14:paraId="7BAB2FCB" w14:textId="77777777" w:rsidR="00C70A1A" w:rsidRPr="00C70A1A" w:rsidRDefault="00C70A1A" w:rsidP="00C70A1A">
      <w:pPr>
        <w:rPr>
          <w:b/>
          <w:bCs/>
        </w:rPr>
      </w:pPr>
      <w:r w:rsidRPr="00C70A1A">
        <w:rPr>
          <w:b/>
          <w:bCs/>
        </w:rPr>
        <w:t xml:space="preserve">            if (!timThay) {</w:t>
      </w:r>
    </w:p>
    <w:p w14:paraId="7155797A" w14:textId="77777777" w:rsidR="00C70A1A" w:rsidRPr="00C70A1A" w:rsidRDefault="00C70A1A" w:rsidP="00C70A1A">
      <w:pPr>
        <w:rPr>
          <w:b/>
          <w:bCs/>
        </w:rPr>
      </w:pPr>
      <w:r w:rsidRPr="00C70A1A">
        <w:rPr>
          <w:b/>
          <w:bCs/>
        </w:rPr>
        <w:t xml:space="preserve">                cout &lt;&lt; "NOT_FOUND" &lt;&lt; endl;</w:t>
      </w:r>
    </w:p>
    <w:p w14:paraId="77222B89" w14:textId="77777777" w:rsidR="00C70A1A" w:rsidRPr="00C70A1A" w:rsidRDefault="00C70A1A" w:rsidP="00C70A1A">
      <w:pPr>
        <w:rPr>
          <w:b/>
          <w:bCs/>
        </w:rPr>
      </w:pPr>
      <w:r w:rsidRPr="00C70A1A">
        <w:rPr>
          <w:b/>
          <w:bCs/>
        </w:rPr>
        <w:t xml:space="preserve">            }</w:t>
      </w:r>
    </w:p>
    <w:p w14:paraId="74ED2E76" w14:textId="77777777" w:rsidR="00C70A1A" w:rsidRPr="00C70A1A" w:rsidRDefault="00C70A1A" w:rsidP="00C70A1A">
      <w:pPr>
        <w:rPr>
          <w:b/>
          <w:bCs/>
        </w:rPr>
      </w:pPr>
      <w:r w:rsidRPr="00C70A1A">
        <w:rPr>
          <w:b/>
          <w:bCs/>
        </w:rPr>
        <w:t xml:space="preserve">        }</w:t>
      </w:r>
    </w:p>
    <w:p w14:paraId="4A1C6345" w14:textId="77777777" w:rsidR="00C70A1A" w:rsidRPr="00C70A1A" w:rsidRDefault="00C70A1A" w:rsidP="00C70A1A">
      <w:pPr>
        <w:rPr>
          <w:b/>
          <w:bCs/>
        </w:rPr>
      </w:pPr>
      <w:r w:rsidRPr="00C70A1A">
        <w:rPr>
          <w:b/>
          <w:bCs/>
        </w:rPr>
        <w:t xml:space="preserve">    }</w:t>
      </w:r>
    </w:p>
    <w:p w14:paraId="3E193864" w14:textId="77777777" w:rsidR="00C70A1A" w:rsidRPr="00C70A1A" w:rsidRDefault="00C70A1A" w:rsidP="00C70A1A">
      <w:pPr>
        <w:rPr>
          <w:b/>
          <w:bCs/>
        </w:rPr>
      </w:pPr>
      <w:r w:rsidRPr="00C70A1A">
        <w:rPr>
          <w:b/>
          <w:bCs/>
        </w:rPr>
        <w:lastRenderedPageBreak/>
        <w:t xml:space="preserve">    delete[] ma;</w:t>
      </w:r>
    </w:p>
    <w:p w14:paraId="68952480" w14:textId="77777777" w:rsidR="00C70A1A" w:rsidRPr="00C70A1A" w:rsidRDefault="00C70A1A" w:rsidP="00C70A1A">
      <w:pPr>
        <w:rPr>
          <w:b/>
          <w:bCs/>
        </w:rPr>
      </w:pPr>
      <w:r w:rsidRPr="00C70A1A">
        <w:rPr>
          <w:b/>
          <w:bCs/>
        </w:rPr>
        <w:t xml:space="preserve">    delete[] giaTri;</w:t>
      </w:r>
    </w:p>
    <w:p w14:paraId="3CA629FA" w14:textId="77777777" w:rsidR="00C70A1A" w:rsidRPr="00C70A1A" w:rsidRDefault="00C70A1A" w:rsidP="00C70A1A">
      <w:pPr>
        <w:rPr>
          <w:b/>
          <w:bCs/>
        </w:rPr>
      </w:pPr>
      <w:r w:rsidRPr="00C70A1A">
        <w:rPr>
          <w:b/>
          <w:bCs/>
        </w:rPr>
        <w:t xml:space="preserve">    delete[] trangThai;</w:t>
      </w:r>
    </w:p>
    <w:p w14:paraId="4DA52FBD" w14:textId="77777777" w:rsidR="00C70A1A" w:rsidRPr="00C70A1A" w:rsidRDefault="00C70A1A" w:rsidP="00C70A1A">
      <w:pPr>
        <w:rPr>
          <w:b/>
          <w:bCs/>
        </w:rPr>
      </w:pPr>
      <w:r w:rsidRPr="00C70A1A">
        <w:rPr>
          <w:b/>
          <w:bCs/>
        </w:rPr>
        <w:t xml:space="preserve">    return 0;</w:t>
      </w:r>
    </w:p>
    <w:p w14:paraId="2DB22583" w14:textId="55255048" w:rsidR="00E81C07" w:rsidRPr="00F67EF6" w:rsidRDefault="00C70A1A" w:rsidP="00C70A1A">
      <w:pPr>
        <w:rPr>
          <w:b/>
          <w:bCs/>
        </w:rPr>
      </w:pPr>
      <w:r w:rsidRPr="00C70A1A">
        <w:rPr>
          <w:b/>
          <w:bCs/>
        </w:rPr>
        <w:t>}</w:t>
      </w:r>
    </w:p>
    <w:p w14:paraId="177A9E7C" w14:textId="77777777" w:rsidR="00E81C07" w:rsidRDefault="00E81C07" w:rsidP="00734CA7">
      <w:pPr>
        <w:spacing w:before="80"/>
        <w:ind w:right="259"/>
      </w:pPr>
    </w:p>
    <w:p w14:paraId="021917FE" w14:textId="77777777" w:rsidR="00E81C07" w:rsidRPr="00101D65" w:rsidRDefault="00E81C07" w:rsidP="00E81C07">
      <w:pPr>
        <w:pStyle w:val="Heading1"/>
        <w:pageBreakBefore/>
        <w:pBdr>
          <w:bottom w:val="single" w:sz="10" w:space="4" w:color="2F6B9A"/>
        </w:pBdr>
        <w:spacing w:before="240"/>
      </w:pPr>
      <w:r>
        <w:lastRenderedPageBreak/>
        <w:t>4.22. Chương 9: BÀI 1</w:t>
      </w:r>
    </w:p>
    <w:p w14:paraId="17BA195B" w14:textId="77777777" w:rsidR="00E81C07" w:rsidRPr="00734CA7" w:rsidRDefault="00F86F13" w:rsidP="00E81C07">
      <w:pPr>
        <w:keepNext/>
        <w:spacing w:before="40" w:after="140"/>
        <w:rPr>
          <w:rFonts w:eastAsia="Calibri"/>
          <w:b/>
          <w:bCs/>
          <w:color w:val="2F6B9A"/>
          <w:sz w:val="28"/>
        </w:rPr>
      </w:pPr>
      <w:r>
        <w:t>Tra cứu lịch sử mã lỗi hệ thống</w:t>
      </w:r>
    </w:p>
    <w:p w14:paraId="596B86BC" w14:textId="77777777" w:rsidR="00E81C07" w:rsidRPr="00E3087A" w:rsidRDefault="00E81C07" w:rsidP="00E81C07">
      <w:pPr>
        <w:pStyle w:val="Heading2"/>
        <w:spacing w:before="120"/>
        <w:rPr>
          <w:lang w:val="fr-FR"/>
        </w:rPr>
      </w:pPr>
      <w:r w:rsidRPr="00482DF3">
        <w:rPr>
          <w:lang w:val="fr-FR"/>
        </w:rPr>
        <w:t>4.22.1. Nội dung: giải pháp và source code</w:t>
      </w:r>
    </w:p>
    <w:p w14:paraId="0D1CC081" w14:textId="77777777" w:rsidR="00E81C07" w:rsidRPr="002E768D" w:rsidRDefault="00E81C07" w:rsidP="00E81C07">
      <w:pPr>
        <w:rPr>
          <w:rFonts w:eastAsia="Calibri"/>
          <w:b/>
          <w:bCs/>
          <w:color w:val="2F6B9A"/>
          <w:sz w:val="20"/>
          <w:lang w:val="fr-FR"/>
        </w:rPr>
      </w:pPr>
      <w:r w:rsidRPr="00482DF3">
        <w:rPr>
          <w:lang w:val="fr-FR"/>
        </w:rPr>
        <w:t>Tên bài: Tra cứu lịch sử mã lỗi hệ thống</w:t>
      </w:r>
    </w:p>
    <w:p w14:paraId="2311BF0D" w14:textId="77777777" w:rsidR="00E81C07" w:rsidRPr="00A5721F" w:rsidRDefault="00E81C07" w:rsidP="00E81C07">
      <w:pPr>
        <w:rPr>
          <w:bCs/>
        </w:rPr>
      </w:pPr>
      <w:r w:rsidRPr="00E379FE">
        <w:rPr>
          <w:lang w:val="fr-FR"/>
        </w:rPr>
        <w:t xml:space="preserve">Mô tả giải pháp: Duyệt tuần tự mảng từ chỉ số 0 đến N-1 và so sánh từng phần tử với `X`. </w:t>
      </w:r>
      <w:r w:rsidRPr="00A5721F">
        <w:t>Mỗi khi `a[i] == X`, chương trình in chỉ số i và đặt `timThay = true`. Nếu duyệt hết mảng mà không tìm thấy thì in `-1`.</w:t>
      </w:r>
    </w:p>
    <w:p w14:paraId="7ADB134F" w14:textId="77777777" w:rsidR="00E81C07" w:rsidRPr="00E379FE" w:rsidRDefault="00E81C07" w:rsidP="00E81C07">
      <w:r w:rsidRPr="00A5721F">
        <w:t>Độ phức tạp: Thời gian O(N) vì mỗi phần tử được kiểm tra tối đa một lần. Không gian O(N) do chương trình cấp phát mảng động `a` để lưu N mã lỗi; biến phụ chỉ O(1).</w:t>
      </w:r>
    </w:p>
    <w:p w14:paraId="4180C9BE" w14:textId="77777777" w:rsidR="00E81C07" w:rsidRPr="00E379FE" w:rsidRDefault="00E81C07" w:rsidP="00E81C07">
      <w:pPr>
        <w:rPr>
          <w:bCs/>
        </w:rPr>
      </w:pPr>
      <w:r w:rsidRPr="00E379FE">
        <w:rPr>
          <w:rFonts w:eastAsia="Calibri"/>
          <w:b/>
          <w:sz w:val="20"/>
        </w:rPr>
        <w:t>Điểm khó nhất khi làm:</w:t>
      </w:r>
      <w:r w:rsidRPr="00E379FE">
        <w:rPr>
          <w:rFonts w:eastAsia="Calibri"/>
          <w:bCs/>
          <w:sz w:val="20"/>
        </w:rPr>
        <w:t xml:space="preserve"> Điểm khó nhất khi làm: Điểm khó nhất khi làm: Không dừng ở lần xuất hiện đầu tiên vì đề yêu cầu in tất cả vị trí, đồng thời phải xử lý đúng trường hợp không tìm thấy X.</w:t>
      </w:r>
    </w:p>
    <w:p w14:paraId="04C8443C" w14:textId="77777777" w:rsidR="00E81C07" w:rsidRPr="00463093" w:rsidRDefault="00E81C07" w:rsidP="00E81C07">
      <w:pPr>
        <w:pStyle w:val="Heading2"/>
      </w:pPr>
      <w:r>
        <w:t>Source code</w:t>
      </w:r>
    </w:p>
    <w:p w14:paraId="4A87BE1C" w14:textId="77777777" w:rsidR="00C70A1A" w:rsidRPr="00C70A1A" w:rsidRDefault="00C70A1A" w:rsidP="00C70A1A">
      <w:pPr>
        <w:rPr>
          <w:b/>
          <w:bCs/>
        </w:rPr>
      </w:pPr>
      <w:r w:rsidRPr="00C70A1A">
        <w:rPr>
          <w:b/>
          <w:bCs/>
        </w:rPr>
        <w:t>#include &lt;iostream&gt;</w:t>
      </w:r>
    </w:p>
    <w:p w14:paraId="5495178E" w14:textId="77777777" w:rsidR="00C70A1A" w:rsidRPr="00C70A1A" w:rsidRDefault="00C70A1A" w:rsidP="00C70A1A">
      <w:pPr>
        <w:rPr>
          <w:b/>
          <w:bCs/>
        </w:rPr>
      </w:pPr>
      <w:r w:rsidRPr="00C70A1A">
        <w:rPr>
          <w:b/>
          <w:bCs/>
        </w:rPr>
        <w:t>using namespace std;</w:t>
      </w:r>
    </w:p>
    <w:p w14:paraId="76B58530" w14:textId="77777777" w:rsidR="00C70A1A" w:rsidRPr="00C70A1A" w:rsidRDefault="00C70A1A" w:rsidP="00C70A1A">
      <w:pPr>
        <w:rPr>
          <w:b/>
          <w:bCs/>
          <w:lang w:val="fr-FR"/>
        </w:rPr>
      </w:pPr>
      <w:r w:rsidRPr="00C70A1A">
        <w:rPr>
          <w:b/>
          <w:bCs/>
          <w:lang w:val="fr-FR"/>
        </w:rPr>
        <w:t>int main() {</w:t>
      </w:r>
    </w:p>
    <w:p w14:paraId="2CC38424" w14:textId="77777777" w:rsidR="00C70A1A" w:rsidRPr="00C70A1A" w:rsidRDefault="00C70A1A" w:rsidP="00C70A1A">
      <w:pPr>
        <w:rPr>
          <w:b/>
          <w:bCs/>
          <w:lang w:val="fr-FR"/>
        </w:rPr>
      </w:pPr>
      <w:r w:rsidRPr="00C70A1A">
        <w:rPr>
          <w:b/>
          <w:bCs/>
          <w:lang w:val="fr-FR"/>
        </w:rPr>
        <w:tab/>
        <w:t>int N, X;</w:t>
      </w:r>
    </w:p>
    <w:p w14:paraId="63B11CBD" w14:textId="77777777" w:rsidR="00C70A1A" w:rsidRPr="00C70A1A" w:rsidRDefault="00C70A1A" w:rsidP="00C70A1A">
      <w:pPr>
        <w:rPr>
          <w:b/>
          <w:bCs/>
        </w:rPr>
      </w:pPr>
      <w:r w:rsidRPr="00C70A1A">
        <w:rPr>
          <w:b/>
          <w:bCs/>
          <w:lang w:val="fr-FR"/>
        </w:rPr>
        <w:tab/>
      </w:r>
      <w:r w:rsidRPr="00C70A1A">
        <w:rPr>
          <w:b/>
          <w:bCs/>
        </w:rPr>
        <w:t>cin &gt;&gt; N &gt;&gt; X;</w:t>
      </w:r>
    </w:p>
    <w:p w14:paraId="1CA85953" w14:textId="77777777" w:rsidR="00C70A1A" w:rsidRPr="00C70A1A" w:rsidRDefault="00C70A1A" w:rsidP="00C70A1A">
      <w:pPr>
        <w:rPr>
          <w:b/>
          <w:bCs/>
        </w:rPr>
      </w:pPr>
      <w:r w:rsidRPr="00C70A1A">
        <w:rPr>
          <w:b/>
          <w:bCs/>
        </w:rPr>
        <w:tab/>
        <w:t>int* a = new int[N];</w:t>
      </w:r>
    </w:p>
    <w:p w14:paraId="017796C1" w14:textId="77777777" w:rsidR="00C70A1A" w:rsidRPr="00C70A1A" w:rsidRDefault="00C70A1A" w:rsidP="00C70A1A">
      <w:pPr>
        <w:rPr>
          <w:b/>
          <w:bCs/>
        </w:rPr>
      </w:pPr>
      <w:r w:rsidRPr="00C70A1A">
        <w:rPr>
          <w:b/>
          <w:bCs/>
        </w:rPr>
        <w:tab/>
        <w:t>for (int i = 0; i &lt; N; i++) {</w:t>
      </w:r>
    </w:p>
    <w:p w14:paraId="63DF162B" w14:textId="77777777" w:rsidR="00C70A1A" w:rsidRPr="00C70A1A" w:rsidRDefault="00C70A1A" w:rsidP="00C70A1A">
      <w:pPr>
        <w:rPr>
          <w:b/>
          <w:bCs/>
        </w:rPr>
      </w:pPr>
      <w:r w:rsidRPr="00C70A1A">
        <w:rPr>
          <w:b/>
          <w:bCs/>
        </w:rPr>
        <w:tab/>
      </w:r>
      <w:r w:rsidRPr="00C70A1A">
        <w:rPr>
          <w:b/>
          <w:bCs/>
        </w:rPr>
        <w:tab/>
        <w:t>cin &gt;&gt; a[i];</w:t>
      </w:r>
    </w:p>
    <w:p w14:paraId="00626856" w14:textId="77777777" w:rsidR="00C70A1A" w:rsidRPr="00C70A1A" w:rsidRDefault="00C70A1A" w:rsidP="00C70A1A">
      <w:pPr>
        <w:rPr>
          <w:b/>
          <w:bCs/>
        </w:rPr>
      </w:pPr>
      <w:r w:rsidRPr="00C70A1A">
        <w:rPr>
          <w:b/>
          <w:bCs/>
        </w:rPr>
        <w:tab/>
        <w:t>}</w:t>
      </w:r>
    </w:p>
    <w:p w14:paraId="5A495BB8" w14:textId="77777777" w:rsidR="00C70A1A" w:rsidRPr="00C70A1A" w:rsidRDefault="00C70A1A" w:rsidP="00C70A1A">
      <w:pPr>
        <w:rPr>
          <w:b/>
          <w:bCs/>
        </w:rPr>
      </w:pPr>
      <w:r w:rsidRPr="00C70A1A">
        <w:rPr>
          <w:b/>
          <w:bCs/>
        </w:rPr>
        <w:tab/>
        <w:t>bool timThay = false;</w:t>
      </w:r>
    </w:p>
    <w:p w14:paraId="4B508FB1" w14:textId="77777777" w:rsidR="00C70A1A" w:rsidRPr="00C70A1A" w:rsidRDefault="00C70A1A" w:rsidP="00C70A1A">
      <w:pPr>
        <w:rPr>
          <w:b/>
          <w:bCs/>
        </w:rPr>
      </w:pPr>
      <w:r w:rsidRPr="00C70A1A">
        <w:rPr>
          <w:b/>
          <w:bCs/>
        </w:rPr>
        <w:tab/>
        <w:t>for (int i = 0; i &lt; N; i++) {</w:t>
      </w:r>
    </w:p>
    <w:p w14:paraId="6CA5461A" w14:textId="77777777" w:rsidR="00C70A1A" w:rsidRPr="00C70A1A" w:rsidRDefault="00C70A1A" w:rsidP="00C70A1A">
      <w:pPr>
        <w:rPr>
          <w:b/>
          <w:bCs/>
        </w:rPr>
      </w:pPr>
      <w:r w:rsidRPr="00C70A1A">
        <w:rPr>
          <w:b/>
          <w:bCs/>
        </w:rPr>
        <w:tab/>
      </w:r>
      <w:r w:rsidRPr="00C70A1A">
        <w:rPr>
          <w:b/>
          <w:bCs/>
        </w:rPr>
        <w:tab/>
        <w:t>if (a[i] == X) {</w:t>
      </w:r>
    </w:p>
    <w:p w14:paraId="1B7F3441" w14:textId="77777777" w:rsidR="00C70A1A" w:rsidRPr="00C70A1A" w:rsidRDefault="00C70A1A" w:rsidP="00C70A1A">
      <w:pPr>
        <w:rPr>
          <w:b/>
          <w:bCs/>
        </w:rPr>
      </w:pPr>
      <w:r w:rsidRPr="00C70A1A">
        <w:rPr>
          <w:b/>
          <w:bCs/>
        </w:rPr>
        <w:tab/>
      </w:r>
      <w:r w:rsidRPr="00C70A1A">
        <w:rPr>
          <w:b/>
          <w:bCs/>
        </w:rPr>
        <w:tab/>
      </w:r>
      <w:r w:rsidRPr="00C70A1A">
        <w:rPr>
          <w:b/>
          <w:bCs/>
        </w:rPr>
        <w:tab/>
        <w:t>cout &lt;&lt; i &lt;&lt; ' ';</w:t>
      </w:r>
    </w:p>
    <w:p w14:paraId="7A046F29" w14:textId="77777777" w:rsidR="00C70A1A" w:rsidRPr="00C70A1A" w:rsidRDefault="00C70A1A" w:rsidP="00C70A1A">
      <w:pPr>
        <w:rPr>
          <w:b/>
          <w:bCs/>
        </w:rPr>
      </w:pPr>
      <w:r w:rsidRPr="00C70A1A">
        <w:rPr>
          <w:b/>
          <w:bCs/>
        </w:rPr>
        <w:tab/>
      </w:r>
      <w:r w:rsidRPr="00C70A1A">
        <w:rPr>
          <w:b/>
          <w:bCs/>
        </w:rPr>
        <w:tab/>
      </w:r>
      <w:r w:rsidRPr="00C70A1A">
        <w:rPr>
          <w:b/>
          <w:bCs/>
        </w:rPr>
        <w:tab/>
        <w:t>timThay = true;</w:t>
      </w:r>
    </w:p>
    <w:p w14:paraId="17297806" w14:textId="77777777" w:rsidR="00C70A1A" w:rsidRPr="00C70A1A" w:rsidRDefault="00C70A1A" w:rsidP="00C70A1A">
      <w:pPr>
        <w:rPr>
          <w:b/>
          <w:bCs/>
        </w:rPr>
      </w:pPr>
      <w:r w:rsidRPr="00C70A1A">
        <w:rPr>
          <w:b/>
          <w:bCs/>
        </w:rPr>
        <w:tab/>
      </w:r>
      <w:r w:rsidRPr="00C70A1A">
        <w:rPr>
          <w:b/>
          <w:bCs/>
        </w:rPr>
        <w:tab/>
        <w:t>}</w:t>
      </w:r>
    </w:p>
    <w:p w14:paraId="2CEE4909" w14:textId="77777777" w:rsidR="00C70A1A" w:rsidRPr="00C70A1A" w:rsidRDefault="00C70A1A" w:rsidP="00C70A1A">
      <w:pPr>
        <w:rPr>
          <w:b/>
          <w:bCs/>
        </w:rPr>
      </w:pPr>
      <w:r w:rsidRPr="00C70A1A">
        <w:rPr>
          <w:b/>
          <w:bCs/>
        </w:rPr>
        <w:tab/>
        <w:t>}</w:t>
      </w:r>
    </w:p>
    <w:p w14:paraId="4C74A35A" w14:textId="77777777" w:rsidR="00C70A1A" w:rsidRPr="00C70A1A" w:rsidRDefault="00C70A1A" w:rsidP="00C70A1A">
      <w:pPr>
        <w:rPr>
          <w:b/>
          <w:bCs/>
        </w:rPr>
      </w:pPr>
      <w:r w:rsidRPr="00C70A1A">
        <w:rPr>
          <w:b/>
          <w:bCs/>
        </w:rPr>
        <w:tab/>
        <w:t>if (!timThay) {</w:t>
      </w:r>
    </w:p>
    <w:p w14:paraId="31AB9FAB" w14:textId="77777777" w:rsidR="00C70A1A" w:rsidRPr="00C70A1A" w:rsidRDefault="00C70A1A" w:rsidP="00C70A1A">
      <w:pPr>
        <w:rPr>
          <w:b/>
          <w:bCs/>
        </w:rPr>
      </w:pPr>
      <w:r w:rsidRPr="00C70A1A">
        <w:rPr>
          <w:b/>
          <w:bCs/>
        </w:rPr>
        <w:tab/>
      </w:r>
      <w:r w:rsidRPr="00C70A1A">
        <w:rPr>
          <w:b/>
          <w:bCs/>
        </w:rPr>
        <w:tab/>
        <w:t>cout &lt;&lt; -1;</w:t>
      </w:r>
    </w:p>
    <w:p w14:paraId="20193326" w14:textId="77777777" w:rsidR="00C70A1A" w:rsidRPr="00C70A1A" w:rsidRDefault="00C70A1A" w:rsidP="00C70A1A">
      <w:pPr>
        <w:rPr>
          <w:b/>
          <w:bCs/>
        </w:rPr>
      </w:pPr>
      <w:r w:rsidRPr="00C70A1A">
        <w:rPr>
          <w:b/>
          <w:bCs/>
        </w:rPr>
        <w:tab/>
        <w:t>}</w:t>
      </w:r>
    </w:p>
    <w:p w14:paraId="01CBEBFC" w14:textId="77777777" w:rsidR="00C70A1A" w:rsidRPr="00C70A1A" w:rsidRDefault="00C70A1A" w:rsidP="00C70A1A">
      <w:pPr>
        <w:rPr>
          <w:b/>
          <w:bCs/>
        </w:rPr>
      </w:pPr>
      <w:r w:rsidRPr="00C70A1A">
        <w:rPr>
          <w:b/>
          <w:bCs/>
        </w:rPr>
        <w:tab/>
        <w:t>cout &lt;&lt; endl;</w:t>
      </w:r>
    </w:p>
    <w:p w14:paraId="0728D859" w14:textId="77777777" w:rsidR="00C70A1A" w:rsidRPr="00C70A1A" w:rsidRDefault="00C70A1A" w:rsidP="00C70A1A">
      <w:pPr>
        <w:rPr>
          <w:b/>
          <w:bCs/>
        </w:rPr>
      </w:pPr>
      <w:r w:rsidRPr="00C70A1A">
        <w:rPr>
          <w:b/>
          <w:bCs/>
        </w:rPr>
        <w:tab/>
        <w:t>delete[] a;</w:t>
      </w:r>
    </w:p>
    <w:p w14:paraId="450091D8" w14:textId="77777777" w:rsidR="00C70A1A" w:rsidRPr="00C70A1A" w:rsidRDefault="00C70A1A" w:rsidP="00C70A1A">
      <w:pPr>
        <w:rPr>
          <w:b/>
          <w:bCs/>
        </w:rPr>
      </w:pPr>
      <w:r w:rsidRPr="00C70A1A">
        <w:rPr>
          <w:b/>
          <w:bCs/>
        </w:rPr>
        <w:tab/>
        <w:t>return 0;</w:t>
      </w:r>
    </w:p>
    <w:p w14:paraId="245E7E82" w14:textId="41E7EF30" w:rsidR="00E81C07" w:rsidRPr="00EA13B1" w:rsidRDefault="00C70A1A" w:rsidP="00C70A1A">
      <w:pPr>
        <w:rPr>
          <w:b/>
          <w:bCs/>
        </w:rPr>
      </w:pPr>
      <w:r w:rsidRPr="00C70A1A">
        <w:rPr>
          <w:b/>
          <w:bCs/>
        </w:rPr>
        <w:t>}</w:t>
      </w:r>
    </w:p>
    <w:p w14:paraId="2DF3FAF4" w14:textId="77777777" w:rsidR="00E81C07" w:rsidRDefault="00E81C07" w:rsidP="00734CA7">
      <w:pPr>
        <w:spacing w:before="80"/>
        <w:ind w:right="259"/>
      </w:pPr>
    </w:p>
    <w:p w14:paraId="700265D6" w14:textId="77777777" w:rsidR="00E81C07" w:rsidRPr="00101D65" w:rsidRDefault="00E81C07" w:rsidP="00E81C07">
      <w:pPr>
        <w:pStyle w:val="Heading1"/>
        <w:pageBreakBefore/>
        <w:pBdr>
          <w:bottom w:val="single" w:sz="10" w:space="4" w:color="2F6B9A"/>
        </w:pBdr>
        <w:spacing w:before="240"/>
      </w:pPr>
      <w:r>
        <w:lastRenderedPageBreak/>
        <w:t>4.23. Chương 9: BÀI 2</w:t>
      </w:r>
    </w:p>
    <w:p w14:paraId="2709B502" w14:textId="77777777" w:rsidR="00E81C07" w:rsidRPr="00734CA7" w:rsidRDefault="00856BDE" w:rsidP="00E81C07">
      <w:pPr>
        <w:keepNext/>
        <w:spacing w:before="40" w:after="140"/>
        <w:rPr>
          <w:rFonts w:eastAsia="Calibri"/>
          <w:b/>
          <w:bCs/>
          <w:color w:val="2F6B9A"/>
          <w:sz w:val="28"/>
        </w:rPr>
      </w:pPr>
      <w:r>
        <w:t>Tối ưu hóa lượt ghi bộ nhớ Flash</w:t>
      </w:r>
    </w:p>
    <w:p w14:paraId="3A71E7B7" w14:textId="77777777" w:rsidR="00E81C07" w:rsidRPr="00E3087A" w:rsidRDefault="00E81C07" w:rsidP="00E81C07">
      <w:pPr>
        <w:pStyle w:val="Heading2"/>
        <w:spacing w:before="120"/>
        <w:rPr>
          <w:lang w:val="fr-FR"/>
        </w:rPr>
      </w:pPr>
      <w:r w:rsidRPr="00482DF3">
        <w:rPr>
          <w:lang w:val="fr-FR"/>
        </w:rPr>
        <w:t>4.23.1. Nội dung: giải pháp và source code</w:t>
      </w:r>
    </w:p>
    <w:p w14:paraId="3ED33717" w14:textId="77777777" w:rsidR="00E81C07" w:rsidRPr="002E768D" w:rsidRDefault="00E81C07" w:rsidP="00E81C07">
      <w:pPr>
        <w:rPr>
          <w:rFonts w:eastAsia="Calibri"/>
          <w:b/>
          <w:bCs/>
          <w:color w:val="2F6B9A"/>
          <w:sz w:val="20"/>
          <w:lang w:val="fr-FR"/>
        </w:rPr>
      </w:pPr>
      <w:r w:rsidRPr="00482DF3">
        <w:rPr>
          <w:lang w:val="fr-FR"/>
        </w:rPr>
        <w:t>Tên bài: Tối ưu hóa lượt ghi bộ nhớ Flash</w:t>
      </w:r>
    </w:p>
    <w:p w14:paraId="47F53E81" w14:textId="77777777" w:rsidR="00E81C07" w:rsidRPr="00A5721F" w:rsidRDefault="00E81C07" w:rsidP="00E81C07">
      <w:pPr>
        <w:rPr>
          <w:bCs/>
        </w:rPr>
      </w:pPr>
      <w:r w:rsidRPr="00A5721F">
        <w:t>Mô tả giải pháp: Dùng Selection Sort. Với mỗi vị trí `i`, giả sử `a[i]` là nhỏ nhất rồi duyệt phần chưa sắp xếp để tìm `viTriMin`. Chỉ khi `viTriMin != i` chương trình mới đổi chỗ và tăng `soLanDoi`, vì vậy số swap được đếm đúng theo số lần hoán đổi thực sự.</w:t>
      </w:r>
    </w:p>
    <w:p w14:paraId="266BA9D7" w14:textId="77777777" w:rsidR="00E81C07" w:rsidRPr="00E379FE" w:rsidRDefault="00E81C07" w:rsidP="00E81C07">
      <w:r>
        <w:t>Độ phức tạp: Thời gian O(N²) do có hai vòng lặp lồng nhau để tìm phần tử nhỏ nhất cho từng vị trí. Không gian phụ trợ O(1); mảng động `a` dùng O(N) bộ nhớ.</w:t>
      </w:r>
    </w:p>
    <w:p w14:paraId="0B5F61D1" w14:textId="77777777" w:rsidR="00E81C07" w:rsidRPr="00E379FE" w:rsidRDefault="00E81C07" w:rsidP="00E81C07">
      <w:pPr>
        <w:rPr>
          <w:bCs/>
        </w:rPr>
      </w:pPr>
      <w:r w:rsidRPr="00E379FE">
        <w:rPr>
          <w:rFonts w:eastAsia="Calibri"/>
          <w:b/>
          <w:sz w:val="20"/>
        </w:rPr>
        <w:t>Điểm khó nhất khi làm:</w:t>
      </w:r>
      <w:r w:rsidRPr="00E379FE">
        <w:rPr>
          <w:rFonts w:eastAsia="Calibri"/>
          <w:bCs/>
          <w:sz w:val="20"/>
        </w:rPr>
        <w:t xml:space="preserve"> Điểm khó nhất khi làm: Điểm khó nhất khi làm: Phân biệt việc tìm vị trí nhỏ nhất với việc thực hiện swap và chỉ tăng bộ đếm khi thực sự có hoán đổi.</w:t>
      </w:r>
    </w:p>
    <w:p w14:paraId="316CCAF4" w14:textId="79CFEC49" w:rsidR="00E81C07" w:rsidRDefault="00E81C07" w:rsidP="00C70A1A">
      <w:pPr>
        <w:pStyle w:val="Heading2"/>
      </w:pPr>
      <w:r>
        <w:t>Source code</w:t>
      </w:r>
    </w:p>
    <w:p w14:paraId="59258444" w14:textId="77777777" w:rsidR="00C70A1A" w:rsidRDefault="00C70A1A" w:rsidP="00C70A1A">
      <w:r>
        <w:t>#include &lt;iostream&gt;</w:t>
      </w:r>
    </w:p>
    <w:p w14:paraId="0F501CD1" w14:textId="77777777" w:rsidR="00C70A1A" w:rsidRDefault="00C70A1A" w:rsidP="00C70A1A">
      <w:r>
        <w:t>using namespace std;</w:t>
      </w:r>
    </w:p>
    <w:p w14:paraId="0F6E37EC" w14:textId="77777777" w:rsidR="00C70A1A" w:rsidRPr="00C70A1A" w:rsidRDefault="00C70A1A" w:rsidP="00C70A1A">
      <w:pPr>
        <w:rPr>
          <w:lang w:val="fr-FR"/>
        </w:rPr>
      </w:pPr>
      <w:r w:rsidRPr="00C70A1A">
        <w:rPr>
          <w:lang w:val="fr-FR"/>
        </w:rPr>
        <w:t>int main() {</w:t>
      </w:r>
    </w:p>
    <w:p w14:paraId="126422D7" w14:textId="77777777" w:rsidR="00C70A1A" w:rsidRPr="00C70A1A" w:rsidRDefault="00C70A1A" w:rsidP="00C70A1A">
      <w:pPr>
        <w:rPr>
          <w:lang w:val="fr-FR"/>
        </w:rPr>
      </w:pPr>
      <w:r w:rsidRPr="00C70A1A">
        <w:rPr>
          <w:lang w:val="fr-FR"/>
        </w:rPr>
        <w:tab/>
        <w:t>int N;</w:t>
      </w:r>
    </w:p>
    <w:p w14:paraId="26995E3C" w14:textId="77777777" w:rsidR="00C70A1A" w:rsidRPr="00C70A1A" w:rsidRDefault="00C70A1A" w:rsidP="00C70A1A">
      <w:pPr>
        <w:rPr>
          <w:lang w:val="fr-FR"/>
        </w:rPr>
      </w:pPr>
      <w:r w:rsidRPr="00C70A1A">
        <w:rPr>
          <w:lang w:val="fr-FR"/>
        </w:rPr>
        <w:tab/>
        <w:t>cin &gt;&gt; N;</w:t>
      </w:r>
    </w:p>
    <w:p w14:paraId="64C0EC40" w14:textId="77777777" w:rsidR="00C70A1A" w:rsidRDefault="00C70A1A" w:rsidP="00C70A1A">
      <w:r w:rsidRPr="00C70A1A">
        <w:rPr>
          <w:lang w:val="fr-FR"/>
        </w:rPr>
        <w:tab/>
      </w:r>
      <w:r>
        <w:t>int* a = new int[N];</w:t>
      </w:r>
    </w:p>
    <w:p w14:paraId="583445E4" w14:textId="77777777" w:rsidR="00C70A1A" w:rsidRDefault="00C70A1A" w:rsidP="00C70A1A">
      <w:r>
        <w:tab/>
        <w:t>for (int i = 0; i &lt; N; i++) {</w:t>
      </w:r>
    </w:p>
    <w:p w14:paraId="686A1238" w14:textId="77777777" w:rsidR="00C70A1A" w:rsidRDefault="00C70A1A" w:rsidP="00C70A1A">
      <w:r>
        <w:tab/>
      </w:r>
      <w:r>
        <w:tab/>
        <w:t>cin &gt;&gt; a[i];</w:t>
      </w:r>
    </w:p>
    <w:p w14:paraId="4849D8BE" w14:textId="77777777" w:rsidR="00C70A1A" w:rsidRDefault="00C70A1A" w:rsidP="00C70A1A">
      <w:r>
        <w:tab/>
        <w:t>}</w:t>
      </w:r>
    </w:p>
    <w:p w14:paraId="540CC82A" w14:textId="77777777" w:rsidR="00C70A1A" w:rsidRDefault="00C70A1A" w:rsidP="00C70A1A">
      <w:r>
        <w:tab/>
        <w:t>int soLanDoi = 0;</w:t>
      </w:r>
    </w:p>
    <w:p w14:paraId="0967D69E" w14:textId="77777777" w:rsidR="00C70A1A" w:rsidRDefault="00C70A1A" w:rsidP="00C70A1A">
      <w:r>
        <w:tab/>
        <w:t>for (int i = 0; i &lt; N - 1; i++) {</w:t>
      </w:r>
    </w:p>
    <w:p w14:paraId="6FA11954" w14:textId="77777777" w:rsidR="00C70A1A" w:rsidRDefault="00C70A1A" w:rsidP="00C70A1A">
      <w:r>
        <w:tab/>
      </w:r>
      <w:r>
        <w:tab/>
        <w:t>int viTriMin = i;</w:t>
      </w:r>
    </w:p>
    <w:p w14:paraId="1255929F" w14:textId="77777777" w:rsidR="00C70A1A" w:rsidRDefault="00C70A1A" w:rsidP="00C70A1A">
      <w:r>
        <w:tab/>
      </w:r>
      <w:r>
        <w:tab/>
        <w:t>for (int j = i + 1; j &lt; N; j++) {</w:t>
      </w:r>
    </w:p>
    <w:p w14:paraId="77E68ED6" w14:textId="77777777" w:rsidR="00C70A1A" w:rsidRDefault="00C70A1A" w:rsidP="00C70A1A">
      <w:r>
        <w:tab/>
      </w:r>
      <w:r>
        <w:tab/>
      </w:r>
      <w:r>
        <w:tab/>
        <w:t>if (a[j] &lt; a[viTriMin]) {</w:t>
      </w:r>
    </w:p>
    <w:p w14:paraId="6302A6F8" w14:textId="77777777" w:rsidR="00C70A1A" w:rsidRDefault="00C70A1A" w:rsidP="00C70A1A">
      <w:r>
        <w:tab/>
      </w:r>
      <w:r>
        <w:tab/>
      </w:r>
      <w:r>
        <w:tab/>
      </w:r>
      <w:r>
        <w:tab/>
        <w:t>viTriMin = j;</w:t>
      </w:r>
    </w:p>
    <w:p w14:paraId="77CC626A" w14:textId="77777777" w:rsidR="00C70A1A" w:rsidRDefault="00C70A1A" w:rsidP="00C70A1A">
      <w:r>
        <w:tab/>
      </w:r>
      <w:r>
        <w:tab/>
      </w:r>
      <w:r>
        <w:tab/>
        <w:t>}</w:t>
      </w:r>
    </w:p>
    <w:p w14:paraId="76E8730B" w14:textId="77777777" w:rsidR="00C70A1A" w:rsidRDefault="00C70A1A" w:rsidP="00C70A1A">
      <w:r>
        <w:tab/>
      </w:r>
      <w:r>
        <w:tab/>
        <w:t>}</w:t>
      </w:r>
    </w:p>
    <w:p w14:paraId="4E92549F" w14:textId="77777777" w:rsidR="00C70A1A" w:rsidRDefault="00C70A1A" w:rsidP="00C70A1A">
      <w:r>
        <w:tab/>
      </w:r>
      <w:r>
        <w:tab/>
        <w:t>if (viTriMin != i) {</w:t>
      </w:r>
    </w:p>
    <w:p w14:paraId="5EC539B1" w14:textId="77777777" w:rsidR="00C70A1A" w:rsidRDefault="00C70A1A" w:rsidP="00C70A1A">
      <w:r>
        <w:tab/>
      </w:r>
      <w:r>
        <w:tab/>
      </w:r>
      <w:r>
        <w:tab/>
        <w:t>int tam = a[i];</w:t>
      </w:r>
    </w:p>
    <w:p w14:paraId="4F4324A6" w14:textId="77777777" w:rsidR="00C70A1A" w:rsidRDefault="00C70A1A" w:rsidP="00C70A1A">
      <w:r>
        <w:tab/>
      </w:r>
      <w:r>
        <w:tab/>
      </w:r>
      <w:r>
        <w:tab/>
        <w:t>a[i] = a[viTriMin];</w:t>
      </w:r>
    </w:p>
    <w:p w14:paraId="5DE1DCFA" w14:textId="77777777" w:rsidR="00C70A1A" w:rsidRDefault="00C70A1A" w:rsidP="00C70A1A">
      <w:r>
        <w:tab/>
      </w:r>
      <w:r>
        <w:tab/>
      </w:r>
      <w:r>
        <w:tab/>
        <w:t>a[viTriMin] = tam;</w:t>
      </w:r>
    </w:p>
    <w:p w14:paraId="3CE75982" w14:textId="77777777" w:rsidR="00C70A1A" w:rsidRDefault="00C70A1A" w:rsidP="00C70A1A">
      <w:r>
        <w:tab/>
      </w:r>
      <w:r>
        <w:tab/>
      </w:r>
      <w:r>
        <w:tab/>
        <w:t>soLanDoi++;</w:t>
      </w:r>
    </w:p>
    <w:p w14:paraId="12619F47" w14:textId="77777777" w:rsidR="00C70A1A" w:rsidRDefault="00C70A1A" w:rsidP="00C70A1A">
      <w:r>
        <w:tab/>
      </w:r>
      <w:r>
        <w:tab/>
        <w:t>}</w:t>
      </w:r>
    </w:p>
    <w:p w14:paraId="46283278" w14:textId="77777777" w:rsidR="00C70A1A" w:rsidRDefault="00C70A1A" w:rsidP="00C70A1A">
      <w:r>
        <w:tab/>
        <w:t>}</w:t>
      </w:r>
    </w:p>
    <w:p w14:paraId="0F2510F8" w14:textId="77777777" w:rsidR="00C70A1A" w:rsidRDefault="00C70A1A" w:rsidP="00C70A1A">
      <w:r>
        <w:tab/>
        <w:t>for (int i = 0; i &lt; N; i++) {</w:t>
      </w:r>
    </w:p>
    <w:p w14:paraId="1C08B8BC" w14:textId="77777777" w:rsidR="00C70A1A" w:rsidRDefault="00C70A1A" w:rsidP="00C70A1A">
      <w:r>
        <w:lastRenderedPageBreak/>
        <w:tab/>
      </w:r>
      <w:r>
        <w:tab/>
        <w:t>cout &lt;&lt; a[i];</w:t>
      </w:r>
    </w:p>
    <w:p w14:paraId="15A3D872" w14:textId="77777777" w:rsidR="00C70A1A" w:rsidRDefault="00C70A1A" w:rsidP="00C70A1A">
      <w:r>
        <w:tab/>
      </w:r>
      <w:r>
        <w:tab/>
        <w:t>if (i &lt; N - 1) {</w:t>
      </w:r>
    </w:p>
    <w:p w14:paraId="49B34037" w14:textId="77777777" w:rsidR="00C70A1A" w:rsidRPr="00C70A1A" w:rsidRDefault="00C70A1A" w:rsidP="00C70A1A">
      <w:pPr>
        <w:rPr>
          <w:lang w:val="fr-FR"/>
        </w:rPr>
      </w:pPr>
      <w:r>
        <w:tab/>
      </w:r>
      <w:r>
        <w:tab/>
      </w:r>
      <w:r>
        <w:tab/>
      </w:r>
      <w:r w:rsidRPr="00C70A1A">
        <w:rPr>
          <w:lang w:val="fr-FR"/>
        </w:rPr>
        <w:t>cout &lt;&lt; ' ';</w:t>
      </w:r>
    </w:p>
    <w:p w14:paraId="7CB35DA9" w14:textId="77777777" w:rsidR="00C70A1A" w:rsidRPr="00C70A1A" w:rsidRDefault="00C70A1A" w:rsidP="00C70A1A">
      <w:pPr>
        <w:rPr>
          <w:lang w:val="fr-FR"/>
        </w:rPr>
      </w:pPr>
      <w:r w:rsidRPr="00C70A1A">
        <w:rPr>
          <w:lang w:val="fr-FR"/>
        </w:rPr>
        <w:tab/>
      </w:r>
      <w:r w:rsidRPr="00C70A1A">
        <w:rPr>
          <w:lang w:val="fr-FR"/>
        </w:rPr>
        <w:tab/>
        <w:t>}</w:t>
      </w:r>
    </w:p>
    <w:p w14:paraId="081D1AE1" w14:textId="77777777" w:rsidR="00C70A1A" w:rsidRPr="00C70A1A" w:rsidRDefault="00C70A1A" w:rsidP="00C70A1A">
      <w:pPr>
        <w:rPr>
          <w:lang w:val="fr-FR"/>
        </w:rPr>
      </w:pPr>
      <w:r w:rsidRPr="00C70A1A">
        <w:rPr>
          <w:lang w:val="fr-FR"/>
        </w:rPr>
        <w:tab/>
        <w:t>}</w:t>
      </w:r>
    </w:p>
    <w:p w14:paraId="5F9CCE3A" w14:textId="77777777" w:rsidR="00C70A1A" w:rsidRPr="00C70A1A" w:rsidRDefault="00C70A1A" w:rsidP="00C70A1A">
      <w:pPr>
        <w:rPr>
          <w:lang w:val="fr-FR"/>
        </w:rPr>
      </w:pPr>
      <w:r w:rsidRPr="00C70A1A">
        <w:rPr>
          <w:lang w:val="fr-FR"/>
        </w:rPr>
        <w:tab/>
        <w:t>cout &lt;&lt; endl;</w:t>
      </w:r>
    </w:p>
    <w:p w14:paraId="1DA07285" w14:textId="77777777" w:rsidR="00C70A1A" w:rsidRDefault="00C70A1A" w:rsidP="00C70A1A">
      <w:r w:rsidRPr="00C70A1A">
        <w:rPr>
          <w:lang w:val="fr-FR"/>
        </w:rPr>
        <w:tab/>
      </w:r>
      <w:r>
        <w:t>cout &lt;&lt; soLanDoi &lt;&lt; endl;</w:t>
      </w:r>
    </w:p>
    <w:p w14:paraId="2F561DED" w14:textId="77777777" w:rsidR="00C70A1A" w:rsidRDefault="00C70A1A" w:rsidP="00C70A1A">
      <w:r>
        <w:tab/>
        <w:t>delete[] a;</w:t>
      </w:r>
    </w:p>
    <w:p w14:paraId="15C6DD20" w14:textId="77777777" w:rsidR="00C70A1A" w:rsidRDefault="00C70A1A" w:rsidP="00C70A1A">
      <w:r>
        <w:tab/>
        <w:t>return 0;</w:t>
      </w:r>
    </w:p>
    <w:p w14:paraId="388CD740" w14:textId="091DC7CE" w:rsidR="00C70A1A" w:rsidRPr="00C70A1A" w:rsidRDefault="00C70A1A" w:rsidP="00C70A1A">
      <w:r>
        <w:t>}</w:t>
      </w:r>
    </w:p>
    <w:p w14:paraId="6D357A11" w14:textId="77777777" w:rsidR="00E81C07" w:rsidRPr="004C565E" w:rsidRDefault="00E81C07" w:rsidP="00734CA7">
      <w:pPr>
        <w:spacing w:before="80"/>
        <w:ind w:right="259"/>
      </w:pPr>
    </w:p>
    <w:p w14:paraId="3798DA7C" w14:textId="77777777" w:rsidR="00AF460D" w:rsidRDefault="00000000">
      <w:pPr>
        <w:pStyle w:val="Heading1"/>
        <w:pageBreakBefore/>
      </w:pPr>
      <w:r>
        <w:lastRenderedPageBreak/>
        <w:t>4.24. Chương 9: BÀI 3</w:t>
      </w:r>
    </w:p>
    <w:p w14:paraId="7E0287B5" w14:textId="77777777" w:rsidR="00AF460D" w:rsidRDefault="00000000">
      <w:pPr>
        <w:keepNext/>
      </w:pPr>
      <w:r>
        <w:t>Sắp xếp luồng thẻ bài trực tuyến</w:t>
      </w:r>
    </w:p>
    <w:p w14:paraId="421D2197" w14:textId="77777777" w:rsidR="00AF460D" w:rsidRPr="00482DF3" w:rsidRDefault="00000000">
      <w:pPr>
        <w:pStyle w:val="Heading2"/>
        <w:rPr>
          <w:lang w:val="fr-FR"/>
        </w:rPr>
      </w:pPr>
      <w:r w:rsidRPr="00482DF3">
        <w:rPr>
          <w:lang w:val="fr-FR"/>
        </w:rPr>
        <w:t>4.24.1. Nội dung: giải pháp và source code</w:t>
      </w:r>
    </w:p>
    <w:p w14:paraId="729E7AFD" w14:textId="77777777" w:rsidR="00AF460D" w:rsidRPr="00482DF3" w:rsidRDefault="00000000">
      <w:pPr>
        <w:rPr>
          <w:lang w:val="fr-FR"/>
        </w:rPr>
      </w:pPr>
      <w:r w:rsidRPr="00482DF3">
        <w:rPr>
          <w:lang w:val="fr-FR"/>
        </w:rPr>
        <w:t>Tên bài: Sắp xếp luồng thẻ bài trực tuyến</w:t>
      </w:r>
    </w:p>
    <w:p w14:paraId="44E133A5" w14:textId="77777777" w:rsidR="00AF460D" w:rsidRPr="00482DF3" w:rsidRDefault="00000000">
      <w:pPr>
        <w:rPr>
          <w:lang w:val="fr-FR"/>
        </w:rPr>
      </w:pPr>
      <w:r w:rsidRPr="00482DF3">
        <w:rPr>
          <w:lang w:val="fr-FR"/>
        </w:rPr>
        <w:t>Mô tả giải pháp: Dùng Insertion Sort để duy trì đoạn đầu mảng luôn được sắp xếp. Mỗi vòng lấy `a[i]` làm `key`, dịch sang phải các phần tử lớn hơn key và cuối cùng đặt key vào vị trí thích hợp. Đồng thời tăng `soLanDich` cho mỗi lần dịch phần tử.</w:t>
      </w:r>
    </w:p>
    <w:p w14:paraId="0E8724F9" w14:textId="77777777" w:rsidR="00AF460D" w:rsidRPr="00482DF3" w:rsidRDefault="00000000">
      <w:pPr>
        <w:rPr>
          <w:lang w:val="fr-FR"/>
        </w:rPr>
      </w:pPr>
      <w:r w:rsidRPr="00482DF3">
        <w:rPr>
          <w:lang w:val="fr-FR"/>
        </w:rPr>
        <w:t>Độ phức tạp: Thời gian O(N²) trong trường hợp xấu nhất khi mảng giảm dần; trường hợp mảng đã hoặc gần như đã sắp xếp có thể ít phép dịch hơn. Không gian phụ trợ O(1); mảng động `a` dùng O(N) bộ nhớ.</w:t>
      </w:r>
    </w:p>
    <w:p w14:paraId="71A22ABD"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Phân biệt `shift` với `swap`, xác định đúng điều kiện `a[j] &gt; key` và đặt key vào `a[j+1]` sau khi dịch.</w:t>
      </w:r>
    </w:p>
    <w:p w14:paraId="754E7D08" w14:textId="77777777" w:rsidR="00AF460D" w:rsidRDefault="00000000">
      <w:pPr>
        <w:pStyle w:val="Heading2"/>
      </w:pPr>
      <w:r>
        <w:t>Source code</w:t>
      </w:r>
    </w:p>
    <w:p w14:paraId="4700AAD2" w14:textId="77777777" w:rsidR="00C70A1A" w:rsidRDefault="00C70A1A" w:rsidP="00C70A1A">
      <w:r>
        <w:t>#include &lt;iostream&gt;</w:t>
      </w:r>
    </w:p>
    <w:p w14:paraId="7FA60D3B" w14:textId="77777777" w:rsidR="00C70A1A" w:rsidRDefault="00C70A1A" w:rsidP="00C70A1A">
      <w:r>
        <w:t>using namespace std;</w:t>
      </w:r>
    </w:p>
    <w:p w14:paraId="2056938F" w14:textId="77777777" w:rsidR="00C70A1A" w:rsidRPr="00C70A1A" w:rsidRDefault="00C70A1A" w:rsidP="00C70A1A">
      <w:pPr>
        <w:rPr>
          <w:lang w:val="fr-FR"/>
        </w:rPr>
      </w:pPr>
      <w:r w:rsidRPr="00C70A1A">
        <w:rPr>
          <w:lang w:val="fr-FR"/>
        </w:rPr>
        <w:t>int main() {</w:t>
      </w:r>
    </w:p>
    <w:p w14:paraId="3467A9FE" w14:textId="77777777" w:rsidR="00C70A1A" w:rsidRPr="00C70A1A" w:rsidRDefault="00C70A1A" w:rsidP="00C70A1A">
      <w:pPr>
        <w:rPr>
          <w:lang w:val="fr-FR"/>
        </w:rPr>
      </w:pPr>
      <w:r w:rsidRPr="00C70A1A">
        <w:rPr>
          <w:lang w:val="fr-FR"/>
        </w:rPr>
        <w:tab/>
        <w:t>int N;</w:t>
      </w:r>
    </w:p>
    <w:p w14:paraId="07F15556" w14:textId="77777777" w:rsidR="00C70A1A" w:rsidRPr="00C70A1A" w:rsidRDefault="00C70A1A" w:rsidP="00C70A1A">
      <w:pPr>
        <w:rPr>
          <w:lang w:val="fr-FR"/>
        </w:rPr>
      </w:pPr>
      <w:r w:rsidRPr="00C70A1A">
        <w:rPr>
          <w:lang w:val="fr-FR"/>
        </w:rPr>
        <w:tab/>
        <w:t>cin &gt;&gt; N;</w:t>
      </w:r>
    </w:p>
    <w:p w14:paraId="50637279" w14:textId="77777777" w:rsidR="00C70A1A" w:rsidRDefault="00C70A1A" w:rsidP="00C70A1A">
      <w:r w:rsidRPr="00C70A1A">
        <w:rPr>
          <w:lang w:val="fr-FR"/>
        </w:rPr>
        <w:tab/>
      </w:r>
      <w:r>
        <w:t>int* a = new int[N];</w:t>
      </w:r>
    </w:p>
    <w:p w14:paraId="122B6892" w14:textId="77777777" w:rsidR="00C70A1A" w:rsidRDefault="00C70A1A" w:rsidP="00C70A1A">
      <w:r>
        <w:tab/>
        <w:t>for (int i = 0; i &lt; N; i++) {</w:t>
      </w:r>
    </w:p>
    <w:p w14:paraId="26577000" w14:textId="77777777" w:rsidR="00C70A1A" w:rsidRDefault="00C70A1A" w:rsidP="00C70A1A">
      <w:r>
        <w:tab/>
      </w:r>
      <w:r>
        <w:tab/>
        <w:t>cin &gt;&gt; a[i];</w:t>
      </w:r>
    </w:p>
    <w:p w14:paraId="03706401" w14:textId="77777777" w:rsidR="00C70A1A" w:rsidRDefault="00C70A1A" w:rsidP="00C70A1A">
      <w:r>
        <w:tab/>
        <w:t>}</w:t>
      </w:r>
    </w:p>
    <w:p w14:paraId="09B93017" w14:textId="77777777" w:rsidR="00C70A1A" w:rsidRDefault="00C70A1A" w:rsidP="00C70A1A">
      <w:r>
        <w:tab/>
        <w:t>int soLanDich = 0;</w:t>
      </w:r>
    </w:p>
    <w:p w14:paraId="20769EE6" w14:textId="77777777" w:rsidR="00C70A1A" w:rsidRDefault="00C70A1A" w:rsidP="00C70A1A">
      <w:r>
        <w:tab/>
        <w:t>for (int i = 1; i &lt; N; i++) {</w:t>
      </w:r>
    </w:p>
    <w:p w14:paraId="01BAAE68" w14:textId="77777777" w:rsidR="00C70A1A" w:rsidRDefault="00C70A1A" w:rsidP="00C70A1A">
      <w:r>
        <w:tab/>
      </w:r>
      <w:r>
        <w:tab/>
        <w:t>int key = a[i];</w:t>
      </w:r>
    </w:p>
    <w:p w14:paraId="71C17EE1" w14:textId="77777777" w:rsidR="00C70A1A" w:rsidRDefault="00C70A1A" w:rsidP="00C70A1A">
      <w:r>
        <w:tab/>
      </w:r>
      <w:r>
        <w:tab/>
        <w:t>int j = i - 1;</w:t>
      </w:r>
    </w:p>
    <w:p w14:paraId="272D794D" w14:textId="77777777" w:rsidR="00C70A1A" w:rsidRDefault="00C70A1A" w:rsidP="00C70A1A">
      <w:r>
        <w:tab/>
      </w:r>
      <w:r>
        <w:tab/>
        <w:t>while (j &gt;= 0 &amp;&amp; a[j] &gt; key) {</w:t>
      </w:r>
    </w:p>
    <w:p w14:paraId="1693373F" w14:textId="77777777" w:rsidR="00C70A1A" w:rsidRDefault="00C70A1A" w:rsidP="00C70A1A">
      <w:r>
        <w:tab/>
      </w:r>
      <w:r>
        <w:tab/>
      </w:r>
      <w:r>
        <w:tab/>
        <w:t>a[j + 1] = a[j];</w:t>
      </w:r>
    </w:p>
    <w:p w14:paraId="28BB2F2D" w14:textId="77777777" w:rsidR="00C70A1A" w:rsidRDefault="00C70A1A" w:rsidP="00C70A1A">
      <w:r>
        <w:tab/>
      </w:r>
      <w:r>
        <w:tab/>
      </w:r>
      <w:r>
        <w:tab/>
        <w:t>j--;</w:t>
      </w:r>
    </w:p>
    <w:p w14:paraId="300D892C" w14:textId="77777777" w:rsidR="00C70A1A" w:rsidRDefault="00C70A1A" w:rsidP="00C70A1A">
      <w:r>
        <w:tab/>
      </w:r>
      <w:r>
        <w:tab/>
      </w:r>
      <w:r>
        <w:tab/>
        <w:t>soLanDich++;</w:t>
      </w:r>
    </w:p>
    <w:p w14:paraId="12541CD4" w14:textId="77777777" w:rsidR="00C70A1A" w:rsidRDefault="00C70A1A" w:rsidP="00C70A1A">
      <w:r>
        <w:tab/>
      </w:r>
      <w:r>
        <w:tab/>
        <w:t>}</w:t>
      </w:r>
    </w:p>
    <w:p w14:paraId="3FE29B33" w14:textId="77777777" w:rsidR="00C70A1A" w:rsidRDefault="00C70A1A" w:rsidP="00C70A1A">
      <w:r>
        <w:tab/>
      </w:r>
      <w:r>
        <w:tab/>
        <w:t>a[j + 1] = key;</w:t>
      </w:r>
    </w:p>
    <w:p w14:paraId="7368D77B" w14:textId="77777777" w:rsidR="00C70A1A" w:rsidRDefault="00C70A1A" w:rsidP="00C70A1A">
      <w:r>
        <w:tab/>
        <w:t>}</w:t>
      </w:r>
    </w:p>
    <w:p w14:paraId="181F6F5D" w14:textId="77777777" w:rsidR="00C70A1A" w:rsidRDefault="00C70A1A" w:rsidP="00C70A1A">
      <w:r>
        <w:tab/>
        <w:t>for (int i = 0; i &lt; N; i++) {</w:t>
      </w:r>
    </w:p>
    <w:p w14:paraId="090008FF" w14:textId="77777777" w:rsidR="00C70A1A" w:rsidRDefault="00C70A1A" w:rsidP="00C70A1A">
      <w:r>
        <w:tab/>
      </w:r>
      <w:r>
        <w:tab/>
        <w:t>cout &lt;&lt; a[i];</w:t>
      </w:r>
    </w:p>
    <w:p w14:paraId="6165D9AE" w14:textId="77777777" w:rsidR="00C70A1A" w:rsidRDefault="00C70A1A" w:rsidP="00C70A1A">
      <w:r>
        <w:tab/>
      </w:r>
      <w:r>
        <w:tab/>
        <w:t>if (i &lt; N - 1) {</w:t>
      </w:r>
    </w:p>
    <w:p w14:paraId="1B5CC726" w14:textId="77777777" w:rsidR="00C70A1A" w:rsidRPr="00C70A1A" w:rsidRDefault="00C70A1A" w:rsidP="00C70A1A">
      <w:pPr>
        <w:rPr>
          <w:lang w:val="fr-FR"/>
        </w:rPr>
      </w:pPr>
      <w:r>
        <w:tab/>
      </w:r>
      <w:r>
        <w:tab/>
      </w:r>
      <w:r>
        <w:tab/>
      </w:r>
      <w:r w:rsidRPr="00C70A1A">
        <w:rPr>
          <w:lang w:val="fr-FR"/>
        </w:rPr>
        <w:t>cout &lt;&lt; ' ';</w:t>
      </w:r>
    </w:p>
    <w:p w14:paraId="5150B599" w14:textId="77777777" w:rsidR="00C70A1A" w:rsidRPr="00C70A1A" w:rsidRDefault="00C70A1A" w:rsidP="00C70A1A">
      <w:pPr>
        <w:rPr>
          <w:lang w:val="fr-FR"/>
        </w:rPr>
      </w:pPr>
      <w:r w:rsidRPr="00C70A1A">
        <w:rPr>
          <w:lang w:val="fr-FR"/>
        </w:rPr>
        <w:tab/>
      </w:r>
      <w:r w:rsidRPr="00C70A1A">
        <w:rPr>
          <w:lang w:val="fr-FR"/>
        </w:rPr>
        <w:tab/>
        <w:t>}</w:t>
      </w:r>
    </w:p>
    <w:p w14:paraId="2053A2A6" w14:textId="77777777" w:rsidR="00C70A1A" w:rsidRPr="00C70A1A" w:rsidRDefault="00C70A1A" w:rsidP="00C70A1A">
      <w:pPr>
        <w:rPr>
          <w:lang w:val="fr-FR"/>
        </w:rPr>
      </w:pPr>
      <w:r w:rsidRPr="00C70A1A">
        <w:rPr>
          <w:lang w:val="fr-FR"/>
        </w:rPr>
        <w:lastRenderedPageBreak/>
        <w:tab/>
        <w:t>}</w:t>
      </w:r>
    </w:p>
    <w:p w14:paraId="43937BA4" w14:textId="77777777" w:rsidR="00C70A1A" w:rsidRPr="00C70A1A" w:rsidRDefault="00C70A1A" w:rsidP="00C70A1A">
      <w:pPr>
        <w:rPr>
          <w:lang w:val="fr-FR"/>
        </w:rPr>
      </w:pPr>
      <w:r w:rsidRPr="00C70A1A">
        <w:rPr>
          <w:lang w:val="fr-FR"/>
        </w:rPr>
        <w:tab/>
        <w:t>cout &lt;&lt; endl;</w:t>
      </w:r>
    </w:p>
    <w:p w14:paraId="0BFB2B68" w14:textId="77777777" w:rsidR="00C70A1A" w:rsidRDefault="00C70A1A" w:rsidP="00C70A1A">
      <w:r w:rsidRPr="00C70A1A">
        <w:rPr>
          <w:lang w:val="fr-FR"/>
        </w:rPr>
        <w:tab/>
      </w:r>
      <w:r>
        <w:t>cout &lt;&lt; soLanDich &lt;&lt; endl;</w:t>
      </w:r>
    </w:p>
    <w:p w14:paraId="3DBCECAE" w14:textId="77777777" w:rsidR="00C70A1A" w:rsidRDefault="00C70A1A" w:rsidP="00C70A1A">
      <w:r>
        <w:tab/>
        <w:t>delete[] a;</w:t>
      </w:r>
    </w:p>
    <w:p w14:paraId="13D09605" w14:textId="77777777" w:rsidR="00C70A1A" w:rsidRDefault="00C70A1A" w:rsidP="00C70A1A">
      <w:r>
        <w:tab/>
        <w:t>return 0;</w:t>
      </w:r>
    </w:p>
    <w:p w14:paraId="0F3E33BB" w14:textId="44180A3E" w:rsidR="00C70A1A" w:rsidRPr="00C70A1A" w:rsidRDefault="00C70A1A" w:rsidP="00C70A1A">
      <w:r>
        <w:t>}</w:t>
      </w:r>
    </w:p>
    <w:p w14:paraId="7AA9BEBA" w14:textId="77777777" w:rsidR="00AF460D" w:rsidRDefault="00000000">
      <w:pPr>
        <w:pStyle w:val="Heading1"/>
        <w:pageBreakBefore/>
      </w:pPr>
      <w:r>
        <w:lastRenderedPageBreak/>
        <w:t>4.25. Chương 9: BÀI 4</w:t>
      </w:r>
    </w:p>
    <w:p w14:paraId="5D06CE9E" w14:textId="77777777" w:rsidR="00AF460D" w:rsidRDefault="00000000">
      <w:pPr>
        <w:keepNext/>
      </w:pPr>
      <w:r>
        <w:t>Bảng xếp hạng xét tuyển giữ nguyên thứ tự ưu tiên</w:t>
      </w:r>
    </w:p>
    <w:p w14:paraId="693176B6" w14:textId="77777777" w:rsidR="00AF460D" w:rsidRPr="00482DF3" w:rsidRDefault="00000000">
      <w:pPr>
        <w:pStyle w:val="Heading2"/>
        <w:rPr>
          <w:lang w:val="fr-FR"/>
        </w:rPr>
      </w:pPr>
      <w:r w:rsidRPr="00482DF3">
        <w:rPr>
          <w:lang w:val="fr-FR"/>
        </w:rPr>
        <w:t>4.25.1. Nội dung: giải pháp và source code</w:t>
      </w:r>
    </w:p>
    <w:p w14:paraId="29A412DD" w14:textId="77777777" w:rsidR="00AF460D" w:rsidRPr="00482DF3" w:rsidRDefault="00000000">
      <w:pPr>
        <w:rPr>
          <w:lang w:val="fr-FR"/>
        </w:rPr>
      </w:pPr>
      <w:r w:rsidRPr="00482DF3">
        <w:rPr>
          <w:lang w:val="fr-FR"/>
        </w:rPr>
        <w:t>Tên bài: Bảng xếp hạng xét tuyển giữ nguyên thứ tự ưu tiên</w:t>
      </w:r>
    </w:p>
    <w:p w14:paraId="16746D99" w14:textId="77777777" w:rsidR="00AF460D" w:rsidRPr="00482DF3" w:rsidRDefault="00000000">
      <w:pPr>
        <w:rPr>
          <w:lang w:val="fr-FR"/>
        </w:rPr>
      </w:pPr>
      <w:r w:rsidRPr="00482DF3">
        <w:rPr>
          <w:lang w:val="fr-FR"/>
        </w:rPr>
        <w:t>Mô tả giải pháp: Lưu mỗi thí sinh trong `ThiSinh` gồm tên và điểm, sau đó dùng Insertion Sort sắp xếp điểm giảm dần. Khi xét `key`, chỉ dịch thí sinh phía trước nếu `a[j].diem &lt; key.diem`; khi bằng điểm thì không dịch, nhờ đó thứ tự ban đầu của các thí sinh cùng điểm được giữ nguyên.</w:t>
      </w:r>
    </w:p>
    <w:p w14:paraId="0B9D3ABC" w14:textId="77777777" w:rsidR="00AF460D" w:rsidRDefault="00000000">
      <w:r>
        <w:t>Độ phức tạp: Thời gian O(N²) trong trường hợp xấu nhất do Insertion Sort. Không gian phụ trợ O(1), ngoài phần mảng `ThiSinh` O(N) dùng để lưu toàn bộ dữ liệu.</w:t>
      </w:r>
    </w:p>
    <w:p w14:paraId="29E301F5" w14:textId="77777777" w:rsidR="00AF460D" w:rsidRDefault="00000000">
      <w:r>
        <w:t>Điểm khó nhất khi làm: Điểm khó nhất khi làm: Hiểu tính ổn định của Insertion Sort và dùng điều kiện `&lt;` thay vì `&lt;=` để không đổi chỗ các thí sinh có cùng điểm.</w:t>
      </w:r>
    </w:p>
    <w:p w14:paraId="0E3CDD97" w14:textId="77777777" w:rsidR="00C70A1A" w:rsidRDefault="00000000">
      <w:pPr>
        <w:pStyle w:val="Heading2"/>
      </w:pPr>
      <w:r>
        <w:t>Source code</w:t>
      </w:r>
    </w:p>
    <w:p w14:paraId="78BE1CE0" w14:textId="77777777" w:rsidR="005538F6" w:rsidRDefault="005538F6" w:rsidP="005538F6">
      <w:r>
        <w:t>#include &lt;iostream&gt;</w:t>
      </w:r>
    </w:p>
    <w:p w14:paraId="3066A3A7" w14:textId="77777777" w:rsidR="005538F6" w:rsidRDefault="005538F6" w:rsidP="005538F6">
      <w:r>
        <w:t>#include &lt;string&gt;</w:t>
      </w:r>
    </w:p>
    <w:p w14:paraId="6CA11542" w14:textId="77777777" w:rsidR="005538F6" w:rsidRDefault="005538F6" w:rsidP="005538F6">
      <w:r>
        <w:t>using namespace std;</w:t>
      </w:r>
    </w:p>
    <w:p w14:paraId="7AB96BC6" w14:textId="77777777" w:rsidR="005538F6" w:rsidRDefault="005538F6" w:rsidP="005538F6">
      <w:r>
        <w:t>struct ThiSinh {</w:t>
      </w:r>
    </w:p>
    <w:p w14:paraId="3668933A" w14:textId="77777777" w:rsidR="005538F6" w:rsidRDefault="005538F6" w:rsidP="005538F6">
      <w:r>
        <w:t xml:space="preserve">    string ten;</w:t>
      </w:r>
    </w:p>
    <w:p w14:paraId="64E4DB21" w14:textId="77777777" w:rsidR="005538F6" w:rsidRDefault="005538F6" w:rsidP="005538F6">
      <w:r>
        <w:t xml:space="preserve">    long long diem;</w:t>
      </w:r>
    </w:p>
    <w:p w14:paraId="3AB770A2" w14:textId="77777777" w:rsidR="005538F6" w:rsidRPr="005538F6" w:rsidRDefault="005538F6" w:rsidP="005538F6">
      <w:pPr>
        <w:rPr>
          <w:lang w:val="fr-FR"/>
        </w:rPr>
      </w:pPr>
      <w:r w:rsidRPr="005538F6">
        <w:rPr>
          <w:lang w:val="fr-FR"/>
        </w:rPr>
        <w:t>};</w:t>
      </w:r>
    </w:p>
    <w:p w14:paraId="2A68C30E" w14:textId="77777777" w:rsidR="005538F6" w:rsidRPr="005538F6" w:rsidRDefault="005538F6" w:rsidP="005538F6">
      <w:pPr>
        <w:rPr>
          <w:lang w:val="fr-FR"/>
        </w:rPr>
      </w:pPr>
      <w:r w:rsidRPr="005538F6">
        <w:rPr>
          <w:lang w:val="fr-FR"/>
        </w:rPr>
        <w:t>int main() {</w:t>
      </w:r>
    </w:p>
    <w:p w14:paraId="100FBF83" w14:textId="77777777" w:rsidR="005538F6" w:rsidRPr="005538F6" w:rsidRDefault="005538F6" w:rsidP="005538F6">
      <w:pPr>
        <w:rPr>
          <w:lang w:val="fr-FR"/>
        </w:rPr>
      </w:pPr>
      <w:r w:rsidRPr="005538F6">
        <w:rPr>
          <w:lang w:val="fr-FR"/>
        </w:rPr>
        <w:t xml:space="preserve">    int N;</w:t>
      </w:r>
    </w:p>
    <w:p w14:paraId="4732CCBF" w14:textId="77777777" w:rsidR="005538F6" w:rsidRPr="005538F6" w:rsidRDefault="005538F6" w:rsidP="005538F6">
      <w:pPr>
        <w:rPr>
          <w:lang w:val="fr-FR"/>
        </w:rPr>
      </w:pPr>
      <w:r w:rsidRPr="005538F6">
        <w:rPr>
          <w:lang w:val="fr-FR"/>
        </w:rPr>
        <w:t xml:space="preserve">    cin &gt;&gt; N;</w:t>
      </w:r>
    </w:p>
    <w:p w14:paraId="02E59228" w14:textId="77777777" w:rsidR="005538F6" w:rsidRDefault="005538F6" w:rsidP="005538F6">
      <w:r w:rsidRPr="005538F6">
        <w:rPr>
          <w:lang w:val="fr-FR"/>
        </w:rPr>
        <w:t xml:space="preserve">    </w:t>
      </w:r>
      <w:r>
        <w:t>ThiSinh* a = new ThiSinh[N];</w:t>
      </w:r>
    </w:p>
    <w:p w14:paraId="3C24C90C" w14:textId="77777777" w:rsidR="005538F6" w:rsidRDefault="005538F6" w:rsidP="005538F6">
      <w:r>
        <w:t xml:space="preserve">    for (int i = 0; i &lt; N; i++) {</w:t>
      </w:r>
    </w:p>
    <w:p w14:paraId="6A4193E5" w14:textId="77777777" w:rsidR="005538F6" w:rsidRDefault="005538F6" w:rsidP="005538F6">
      <w:r>
        <w:t xml:space="preserve">        cin &gt;&gt; a[i].ten &gt;&gt; a[i].diem;</w:t>
      </w:r>
    </w:p>
    <w:p w14:paraId="70D3B46B" w14:textId="77777777" w:rsidR="005538F6" w:rsidRDefault="005538F6" w:rsidP="005538F6">
      <w:r>
        <w:t xml:space="preserve">    }</w:t>
      </w:r>
    </w:p>
    <w:p w14:paraId="04BD7339" w14:textId="77777777" w:rsidR="005538F6" w:rsidRDefault="005538F6" w:rsidP="005538F6">
      <w:r>
        <w:t xml:space="preserve">    for (int i = 1; i &lt; N; i++) {</w:t>
      </w:r>
    </w:p>
    <w:p w14:paraId="72F9F90B" w14:textId="77777777" w:rsidR="005538F6" w:rsidRDefault="005538F6" w:rsidP="005538F6">
      <w:r>
        <w:t xml:space="preserve">        ThiSinh key = a[i];</w:t>
      </w:r>
    </w:p>
    <w:p w14:paraId="7AD402B2" w14:textId="77777777" w:rsidR="005538F6" w:rsidRDefault="005538F6" w:rsidP="005538F6">
      <w:r>
        <w:t xml:space="preserve">        int j = i - 1;</w:t>
      </w:r>
    </w:p>
    <w:p w14:paraId="32784F7D" w14:textId="77777777" w:rsidR="005538F6" w:rsidRDefault="005538F6" w:rsidP="005538F6">
      <w:r>
        <w:t xml:space="preserve">        while (j &gt;= 0 &amp;&amp; a[j].diem &lt; key.diem) {</w:t>
      </w:r>
    </w:p>
    <w:p w14:paraId="4C8E4CBF" w14:textId="77777777" w:rsidR="005538F6" w:rsidRDefault="005538F6" w:rsidP="005538F6">
      <w:r>
        <w:t xml:space="preserve">            a[j + 1] = a[j];</w:t>
      </w:r>
    </w:p>
    <w:p w14:paraId="0A23092A" w14:textId="77777777" w:rsidR="005538F6" w:rsidRDefault="005538F6" w:rsidP="005538F6">
      <w:r>
        <w:t xml:space="preserve">            j--;</w:t>
      </w:r>
    </w:p>
    <w:p w14:paraId="7D23588F" w14:textId="77777777" w:rsidR="005538F6" w:rsidRDefault="005538F6" w:rsidP="005538F6">
      <w:r>
        <w:t xml:space="preserve">        }</w:t>
      </w:r>
    </w:p>
    <w:p w14:paraId="50097104" w14:textId="77777777" w:rsidR="005538F6" w:rsidRDefault="005538F6" w:rsidP="005538F6">
      <w:r>
        <w:t xml:space="preserve">        a[j + 1] = key;</w:t>
      </w:r>
    </w:p>
    <w:p w14:paraId="15418517" w14:textId="77777777" w:rsidR="005538F6" w:rsidRDefault="005538F6" w:rsidP="005538F6">
      <w:r>
        <w:t xml:space="preserve">    }</w:t>
      </w:r>
    </w:p>
    <w:p w14:paraId="0D9B86A5" w14:textId="77777777" w:rsidR="005538F6" w:rsidRDefault="005538F6" w:rsidP="005538F6">
      <w:r>
        <w:t xml:space="preserve">    for (int i = 0; i &lt; N; i++) {</w:t>
      </w:r>
    </w:p>
    <w:p w14:paraId="22891FC4" w14:textId="77777777" w:rsidR="005538F6" w:rsidRDefault="005538F6" w:rsidP="005538F6">
      <w:r>
        <w:t xml:space="preserve">        cout &lt;&lt; a[i].ten &lt;&lt; ' ' &lt;&lt; a[i].diem &lt;&lt; endl;</w:t>
      </w:r>
    </w:p>
    <w:p w14:paraId="0194620C" w14:textId="77777777" w:rsidR="005538F6" w:rsidRDefault="005538F6" w:rsidP="005538F6">
      <w:r>
        <w:lastRenderedPageBreak/>
        <w:t xml:space="preserve">    }</w:t>
      </w:r>
    </w:p>
    <w:p w14:paraId="3482108C" w14:textId="77777777" w:rsidR="005538F6" w:rsidRDefault="005538F6" w:rsidP="005538F6">
      <w:r>
        <w:t xml:space="preserve">    delete[] a;</w:t>
      </w:r>
    </w:p>
    <w:p w14:paraId="7CC18873" w14:textId="77777777" w:rsidR="005538F6" w:rsidRDefault="005538F6" w:rsidP="005538F6">
      <w:r>
        <w:t xml:space="preserve">    return 0;</w:t>
      </w:r>
    </w:p>
    <w:p w14:paraId="6D2686D3" w14:textId="279C94F5" w:rsidR="005538F6" w:rsidRPr="005538F6" w:rsidRDefault="005538F6" w:rsidP="005538F6">
      <w:r>
        <w:t>}</w:t>
      </w:r>
    </w:p>
    <w:p w14:paraId="172050AC" w14:textId="77777777" w:rsidR="00AF460D" w:rsidRDefault="00000000">
      <w:pPr>
        <w:pStyle w:val="Heading1"/>
        <w:pageBreakBefore/>
      </w:pPr>
      <w:r>
        <w:lastRenderedPageBreak/>
        <w:t>4.26. Chương 9: BÀI 5</w:t>
      </w:r>
    </w:p>
    <w:p w14:paraId="4DC383E4" w14:textId="77777777" w:rsidR="00AF460D" w:rsidRDefault="00000000">
      <w:pPr>
        <w:keepNext/>
      </w:pPr>
      <w:r>
        <w:t>Phân tích độ hỗn loạn dữ liệu và đếm số cặp nghịch thế</w:t>
      </w:r>
    </w:p>
    <w:p w14:paraId="60A79E83" w14:textId="77777777" w:rsidR="00AF460D" w:rsidRPr="00482DF3" w:rsidRDefault="00000000">
      <w:pPr>
        <w:pStyle w:val="Heading2"/>
        <w:rPr>
          <w:lang w:val="fr-FR"/>
        </w:rPr>
      </w:pPr>
      <w:r w:rsidRPr="00482DF3">
        <w:rPr>
          <w:lang w:val="fr-FR"/>
        </w:rPr>
        <w:t>4.26.1. Nội dung: giải pháp và source code</w:t>
      </w:r>
    </w:p>
    <w:p w14:paraId="1978FBE2" w14:textId="77777777" w:rsidR="00AF460D" w:rsidRPr="00482DF3" w:rsidRDefault="00000000">
      <w:pPr>
        <w:rPr>
          <w:lang w:val="fr-FR"/>
        </w:rPr>
      </w:pPr>
      <w:r w:rsidRPr="00482DF3">
        <w:rPr>
          <w:lang w:val="fr-FR"/>
        </w:rPr>
        <w:t>Tên bài: Phân tích độ hỗn loạn dữ liệu và đếm số cặp nghịch thế</w:t>
      </w:r>
    </w:p>
    <w:p w14:paraId="5163BCFB" w14:textId="77777777" w:rsidR="00AF460D" w:rsidRPr="00482DF3" w:rsidRDefault="00000000">
      <w:pPr>
        <w:rPr>
          <w:lang w:val="fr-FR"/>
        </w:rPr>
      </w:pPr>
      <w:r w:rsidRPr="00482DF3">
        <w:rPr>
          <w:lang w:val="fr-FR"/>
        </w:rPr>
        <w:t>Mô tả giải pháp: Duyệt tất cả các cặp chỉ số với `i &lt; j`. Nếu `a[i] &gt; a[j]` thì tăng `K`, vì đó là một cặp nghịch thế. Sau khi đếm xong, chương trình phân loại theo ba mức `K=0`, `K&lt;=N` hoặc `K&gt;N`, rồi in `K` lần nữa như số shift của Insertion Sort theo mối liên hệ lý thuyết.</w:t>
      </w:r>
    </w:p>
    <w:p w14:paraId="7A55C5A4" w14:textId="77777777" w:rsidR="00AF460D" w:rsidRPr="00482DF3" w:rsidRDefault="00000000">
      <w:pPr>
        <w:rPr>
          <w:lang w:val="fr-FR"/>
        </w:rPr>
      </w:pPr>
      <w:r w:rsidRPr="00482DF3">
        <w:rPr>
          <w:lang w:val="fr-FR"/>
        </w:rPr>
        <w:t>Độ phức tạp: Thời gian O(N²) do hai vòng lặp lồng nhau xét từng cặp chỉ số. Không gian phụ trợ O(1); mảng động `a` dùng O(N) bộ nhớ. Biến đếm `K` dùng `long long` để chứa số cặp lớn.</w:t>
      </w:r>
    </w:p>
    <w:p w14:paraId="478C2A53" w14:textId="77777777" w:rsidR="00AF460D" w:rsidRPr="00482DF3" w:rsidRDefault="00000000">
      <w:pPr>
        <w:rPr>
          <w:lang w:val="fr-FR"/>
        </w:rPr>
      </w:pPr>
      <w:r w:rsidRPr="00482DF3">
        <w:rPr>
          <w:lang w:val="fr-FR"/>
        </w:rPr>
        <w:t>Điểm khó nhất khi làm:</w:t>
      </w:r>
      <w:r w:rsidRPr="00A5721F">
        <w:rPr>
          <w:lang w:val="fr-FR"/>
        </w:rPr>
        <w:t xml:space="preserve"> Điểm khó nhất khi làm: Thiết lập đúng điều kiện `i &lt; j` và `a[i] &gt; a[j]`, đồng thời hiểu rằng mỗi nghịch thế tương ứng với một lần shift của Insertion Sort.</w:t>
      </w:r>
    </w:p>
    <w:p w14:paraId="674094D5" w14:textId="77777777" w:rsidR="00AF460D" w:rsidRDefault="00000000">
      <w:pPr>
        <w:pStyle w:val="Heading2"/>
      </w:pPr>
      <w:r>
        <w:t>Source code</w:t>
      </w:r>
    </w:p>
    <w:p w14:paraId="6B354DD7" w14:textId="77777777" w:rsidR="005538F6" w:rsidRDefault="005538F6" w:rsidP="005538F6">
      <w:r>
        <w:t>#include &lt;iostream&gt;</w:t>
      </w:r>
    </w:p>
    <w:p w14:paraId="76F812BC" w14:textId="77777777" w:rsidR="005538F6" w:rsidRDefault="005538F6" w:rsidP="005538F6">
      <w:r>
        <w:t>using namespace std;</w:t>
      </w:r>
    </w:p>
    <w:p w14:paraId="25F3AA36" w14:textId="77777777" w:rsidR="005538F6" w:rsidRPr="005538F6" w:rsidRDefault="005538F6" w:rsidP="005538F6">
      <w:pPr>
        <w:rPr>
          <w:lang w:val="fr-FR"/>
        </w:rPr>
      </w:pPr>
      <w:r w:rsidRPr="005538F6">
        <w:rPr>
          <w:lang w:val="fr-FR"/>
        </w:rPr>
        <w:t>int main() {</w:t>
      </w:r>
    </w:p>
    <w:p w14:paraId="0FD5B376" w14:textId="77777777" w:rsidR="005538F6" w:rsidRPr="005538F6" w:rsidRDefault="005538F6" w:rsidP="005538F6">
      <w:pPr>
        <w:rPr>
          <w:lang w:val="fr-FR"/>
        </w:rPr>
      </w:pPr>
      <w:r w:rsidRPr="005538F6">
        <w:rPr>
          <w:lang w:val="fr-FR"/>
        </w:rPr>
        <w:tab/>
        <w:t>int N;</w:t>
      </w:r>
    </w:p>
    <w:p w14:paraId="1452612E" w14:textId="77777777" w:rsidR="005538F6" w:rsidRPr="005538F6" w:rsidRDefault="005538F6" w:rsidP="005538F6">
      <w:pPr>
        <w:rPr>
          <w:lang w:val="fr-FR"/>
        </w:rPr>
      </w:pPr>
      <w:r w:rsidRPr="005538F6">
        <w:rPr>
          <w:lang w:val="fr-FR"/>
        </w:rPr>
        <w:tab/>
        <w:t>cin &gt;&gt; N;</w:t>
      </w:r>
    </w:p>
    <w:p w14:paraId="3766D4BD" w14:textId="77777777" w:rsidR="005538F6" w:rsidRDefault="005538F6" w:rsidP="005538F6">
      <w:r w:rsidRPr="005538F6">
        <w:rPr>
          <w:lang w:val="fr-FR"/>
        </w:rPr>
        <w:tab/>
      </w:r>
      <w:r>
        <w:t>int* a = new int[N];</w:t>
      </w:r>
    </w:p>
    <w:p w14:paraId="7EFC24E2" w14:textId="77777777" w:rsidR="005538F6" w:rsidRDefault="005538F6" w:rsidP="005538F6">
      <w:r>
        <w:tab/>
        <w:t>for (int i = 0; i &lt; N; i++) {</w:t>
      </w:r>
    </w:p>
    <w:p w14:paraId="2A1FE438" w14:textId="77777777" w:rsidR="005538F6" w:rsidRDefault="005538F6" w:rsidP="005538F6">
      <w:r>
        <w:tab/>
      </w:r>
      <w:r>
        <w:tab/>
        <w:t>cin &gt;&gt; a[i];</w:t>
      </w:r>
    </w:p>
    <w:p w14:paraId="24830466" w14:textId="77777777" w:rsidR="005538F6" w:rsidRDefault="005538F6" w:rsidP="005538F6">
      <w:r>
        <w:tab/>
        <w:t>}</w:t>
      </w:r>
    </w:p>
    <w:p w14:paraId="514C7E8B" w14:textId="77777777" w:rsidR="005538F6" w:rsidRDefault="005538F6" w:rsidP="005538F6">
      <w:r>
        <w:tab/>
        <w:t>long long K = 0;</w:t>
      </w:r>
    </w:p>
    <w:p w14:paraId="7E9F6AE4" w14:textId="77777777" w:rsidR="005538F6" w:rsidRDefault="005538F6" w:rsidP="005538F6">
      <w:r>
        <w:tab/>
        <w:t>for (int i = 0; i &lt; N - 1; i++) {</w:t>
      </w:r>
    </w:p>
    <w:p w14:paraId="44D4A936" w14:textId="77777777" w:rsidR="005538F6" w:rsidRDefault="005538F6" w:rsidP="005538F6">
      <w:r>
        <w:tab/>
      </w:r>
      <w:r>
        <w:tab/>
        <w:t>for (int j = i + 1; j &lt; N; j++) {</w:t>
      </w:r>
    </w:p>
    <w:p w14:paraId="2D6C442D" w14:textId="77777777" w:rsidR="005538F6" w:rsidRDefault="005538F6" w:rsidP="005538F6">
      <w:r>
        <w:tab/>
      </w:r>
      <w:r>
        <w:tab/>
      </w:r>
      <w:r>
        <w:tab/>
        <w:t>if (a[i] &gt; a[j]) {</w:t>
      </w:r>
    </w:p>
    <w:p w14:paraId="2D8037BC" w14:textId="77777777" w:rsidR="005538F6" w:rsidRDefault="005538F6" w:rsidP="005538F6">
      <w:r>
        <w:tab/>
      </w:r>
      <w:r>
        <w:tab/>
      </w:r>
      <w:r>
        <w:tab/>
      </w:r>
      <w:r>
        <w:tab/>
        <w:t>K++;</w:t>
      </w:r>
    </w:p>
    <w:p w14:paraId="2AE6E26B" w14:textId="77777777" w:rsidR="005538F6" w:rsidRDefault="005538F6" w:rsidP="005538F6">
      <w:r>
        <w:tab/>
      </w:r>
      <w:r>
        <w:tab/>
      </w:r>
      <w:r>
        <w:tab/>
        <w:t>}</w:t>
      </w:r>
    </w:p>
    <w:p w14:paraId="7688E268" w14:textId="77777777" w:rsidR="005538F6" w:rsidRDefault="005538F6" w:rsidP="005538F6">
      <w:r>
        <w:tab/>
      </w:r>
      <w:r>
        <w:tab/>
        <w:t>}</w:t>
      </w:r>
    </w:p>
    <w:p w14:paraId="7C62B12E" w14:textId="77777777" w:rsidR="005538F6" w:rsidRDefault="005538F6" w:rsidP="005538F6">
      <w:r>
        <w:tab/>
        <w:t>}</w:t>
      </w:r>
    </w:p>
    <w:p w14:paraId="71342639" w14:textId="77777777" w:rsidR="005538F6" w:rsidRDefault="005538F6" w:rsidP="005538F6">
      <w:r>
        <w:tab/>
        <w:t>cout &lt;&lt; K &lt;&lt; endl;</w:t>
      </w:r>
    </w:p>
    <w:p w14:paraId="78AB43ED" w14:textId="77777777" w:rsidR="005538F6" w:rsidRDefault="005538F6" w:rsidP="005538F6">
      <w:r>
        <w:tab/>
        <w:t>if (K == 0) {</w:t>
      </w:r>
    </w:p>
    <w:p w14:paraId="5D59D89A" w14:textId="77777777" w:rsidR="005538F6" w:rsidRDefault="005538F6" w:rsidP="005538F6">
      <w:r>
        <w:tab/>
      </w:r>
      <w:r>
        <w:tab/>
        <w:t>cout &lt;&lt; "SORTED" &lt;&lt; endl;</w:t>
      </w:r>
    </w:p>
    <w:p w14:paraId="5AD76F60" w14:textId="77777777" w:rsidR="005538F6" w:rsidRDefault="005538F6" w:rsidP="005538F6">
      <w:r>
        <w:tab/>
        <w:t>}</w:t>
      </w:r>
    </w:p>
    <w:p w14:paraId="15D89124" w14:textId="77777777" w:rsidR="005538F6" w:rsidRDefault="005538F6" w:rsidP="005538F6">
      <w:r>
        <w:tab/>
        <w:t>else if (K &lt;= N) {</w:t>
      </w:r>
    </w:p>
    <w:p w14:paraId="3044CEB2" w14:textId="77777777" w:rsidR="005538F6" w:rsidRDefault="005538F6" w:rsidP="005538F6">
      <w:r>
        <w:tab/>
      </w:r>
      <w:r>
        <w:tab/>
        <w:t>cout &lt;&lt; "NEARLY SORTED" &lt;&lt; endl;</w:t>
      </w:r>
    </w:p>
    <w:p w14:paraId="5ABA5A7B" w14:textId="77777777" w:rsidR="005538F6" w:rsidRDefault="005538F6" w:rsidP="005538F6">
      <w:r>
        <w:tab/>
        <w:t>}</w:t>
      </w:r>
    </w:p>
    <w:p w14:paraId="3A2DF607" w14:textId="77777777" w:rsidR="005538F6" w:rsidRDefault="005538F6" w:rsidP="005538F6">
      <w:r>
        <w:tab/>
        <w:t>else {</w:t>
      </w:r>
    </w:p>
    <w:p w14:paraId="1044401D" w14:textId="77777777" w:rsidR="005538F6" w:rsidRDefault="005538F6" w:rsidP="005538F6">
      <w:r>
        <w:lastRenderedPageBreak/>
        <w:tab/>
      </w:r>
      <w:r>
        <w:tab/>
        <w:t>cout &lt;&lt; "HIGHLY DISORDERED" &lt;&lt; endl;</w:t>
      </w:r>
    </w:p>
    <w:p w14:paraId="255C5CA6" w14:textId="77777777" w:rsidR="005538F6" w:rsidRDefault="005538F6" w:rsidP="005538F6">
      <w:r>
        <w:tab/>
        <w:t>}</w:t>
      </w:r>
    </w:p>
    <w:p w14:paraId="635B040D" w14:textId="77777777" w:rsidR="005538F6" w:rsidRDefault="005538F6" w:rsidP="005538F6">
      <w:r>
        <w:tab/>
        <w:t>cout &lt;&lt; K &lt;&lt; endl;</w:t>
      </w:r>
    </w:p>
    <w:p w14:paraId="35B745F5" w14:textId="77777777" w:rsidR="005538F6" w:rsidRDefault="005538F6" w:rsidP="005538F6">
      <w:r>
        <w:tab/>
        <w:t>delete[] a;</w:t>
      </w:r>
    </w:p>
    <w:p w14:paraId="53039CAC" w14:textId="77777777" w:rsidR="005538F6" w:rsidRDefault="005538F6" w:rsidP="005538F6">
      <w:r>
        <w:tab/>
        <w:t>return 0;</w:t>
      </w:r>
    </w:p>
    <w:p w14:paraId="7E8953D4" w14:textId="4C9E5610" w:rsidR="005538F6" w:rsidRPr="005538F6" w:rsidRDefault="005538F6" w:rsidP="005538F6">
      <w:r>
        <w:t>}</w:t>
      </w:r>
    </w:p>
    <w:p w14:paraId="57A49DFC" w14:textId="77777777" w:rsidR="00AF460D" w:rsidRDefault="00000000">
      <w:pPr>
        <w:pStyle w:val="Heading1"/>
        <w:pageBreakBefore/>
      </w:pPr>
      <w:r>
        <w:lastRenderedPageBreak/>
        <w:t>4.27. Chương 9: BÀI 6</w:t>
      </w:r>
    </w:p>
    <w:p w14:paraId="614DB140" w14:textId="77777777" w:rsidR="00AF460D" w:rsidRDefault="00000000">
      <w:pPr>
        <w:keepNext/>
      </w:pPr>
      <w:r>
        <w:t>Phân tích điểm hòa vốn chiến lược tra cứu kho hàng</w:t>
      </w:r>
    </w:p>
    <w:p w14:paraId="7C95C2E2" w14:textId="77777777" w:rsidR="00AF460D" w:rsidRPr="00482DF3" w:rsidRDefault="00000000">
      <w:pPr>
        <w:pStyle w:val="Heading2"/>
        <w:rPr>
          <w:lang w:val="fr-FR"/>
        </w:rPr>
      </w:pPr>
      <w:r w:rsidRPr="00482DF3">
        <w:rPr>
          <w:lang w:val="fr-FR"/>
        </w:rPr>
        <w:t>4.27.1. Nội dung: giải pháp và source code</w:t>
      </w:r>
    </w:p>
    <w:p w14:paraId="186241C1" w14:textId="77777777" w:rsidR="00AF460D" w:rsidRPr="00482DF3" w:rsidRDefault="00000000">
      <w:pPr>
        <w:rPr>
          <w:lang w:val="fr-FR"/>
        </w:rPr>
      </w:pPr>
      <w:r w:rsidRPr="00482DF3">
        <w:rPr>
          <w:lang w:val="fr-FR"/>
        </w:rPr>
        <w:t>Tên bài: Phân tích điểm hòa vốn chiến lược tra cứu kho hàng</w:t>
      </w:r>
    </w:p>
    <w:p w14:paraId="0C814117" w14:textId="77777777" w:rsidR="00AF460D" w:rsidRPr="00482DF3" w:rsidRDefault="00000000">
      <w:pPr>
        <w:rPr>
          <w:lang w:val="fr-FR"/>
        </w:rPr>
      </w:pPr>
      <w:r w:rsidRPr="00482DF3">
        <w:rPr>
          <w:lang w:val="fr-FR"/>
        </w:rPr>
        <w:t>Mô tả giải pháp: Giữ một bản sao của mảng gốc để tính hai chiến lược. Chiến lược A dùng `timTuyenTinh` tìm trực tiếp trên mảng chưa sắp xếp và cộng số so sánh của Q truy vấn. Chiến lược B dùng `sapXepChen` để sắp xếp bản sao và đếm chính xác số so sánh khi sort, sau đó dùng `timDungSom` trên mảng đã sắp xếp: gặp đúng target hoặc gặp phần tử lớn hơn target thì dừng.</w:t>
      </w:r>
    </w:p>
    <w:p w14:paraId="55AAB6C4" w14:textId="77777777" w:rsidR="00AF460D" w:rsidRDefault="00000000">
      <w:r>
        <w:t>Độ phức tạp: Strategy A có thời gian O(NQ). Strategy B có thời gian O(N² + NQ) vì Insertion Sort mất O(N²) và Q truy vấn early-stopping trong trường hợp xấu vẫn có thể O(N) mỗi truy vấn. Toàn bộ chương trình giữ ba mảng `a`, `b`, `truyVan` nên không gian O(N + Q), với bộ nhớ phụ trợ ngoài dữ liệu là O(1).</w:t>
      </w:r>
    </w:p>
    <w:p w14:paraId="11326BE0" w14:textId="77777777" w:rsidR="00AF460D" w:rsidRDefault="00000000">
      <w:r>
        <w:t>Điểm khó nhất khi làm: Điểm khó nhất khi làm: Đếm đúng số phép so sánh của cả Insertion Sort và tìm kiếm dừng sớm, sau đó cộng chi phí sort với chi phí Q truy vấn để so sánh hai chiến lược.</w:t>
      </w:r>
    </w:p>
    <w:p w14:paraId="56612EB7" w14:textId="77777777" w:rsidR="00AF460D" w:rsidRDefault="00000000">
      <w:pPr>
        <w:pStyle w:val="Heading2"/>
      </w:pPr>
      <w:r>
        <w:t>Source code</w:t>
      </w:r>
    </w:p>
    <w:p w14:paraId="5B89AA9B" w14:textId="77777777" w:rsidR="005538F6" w:rsidRDefault="005538F6" w:rsidP="005538F6">
      <w:r>
        <w:t>#include &lt;iostream&gt;</w:t>
      </w:r>
    </w:p>
    <w:p w14:paraId="4B62E103" w14:textId="77777777" w:rsidR="005538F6" w:rsidRDefault="005538F6" w:rsidP="005538F6">
      <w:r>
        <w:t>using namespace std;</w:t>
      </w:r>
    </w:p>
    <w:p w14:paraId="2B5F0EBA" w14:textId="77777777" w:rsidR="005538F6" w:rsidRDefault="005538F6" w:rsidP="005538F6">
      <w:r>
        <w:t>long long timTuyenTinh(int a[], int N, int x) {</w:t>
      </w:r>
    </w:p>
    <w:p w14:paraId="78C4B8DA" w14:textId="77777777" w:rsidR="005538F6" w:rsidRDefault="005538F6" w:rsidP="005538F6">
      <w:r>
        <w:tab/>
        <w:t>for (int i = 0; i &lt; N; i++) {</w:t>
      </w:r>
    </w:p>
    <w:p w14:paraId="2DF487BF" w14:textId="77777777" w:rsidR="005538F6" w:rsidRDefault="005538F6" w:rsidP="005538F6">
      <w:r>
        <w:tab/>
      </w:r>
      <w:r>
        <w:tab/>
        <w:t>if (a[i] == x) {</w:t>
      </w:r>
    </w:p>
    <w:p w14:paraId="19086A4E" w14:textId="77777777" w:rsidR="005538F6" w:rsidRDefault="005538F6" w:rsidP="005538F6">
      <w:r>
        <w:tab/>
      </w:r>
      <w:r>
        <w:tab/>
      </w:r>
      <w:r>
        <w:tab/>
        <w:t>return i + 1;</w:t>
      </w:r>
    </w:p>
    <w:p w14:paraId="72E2E37C" w14:textId="77777777" w:rsidR="005538F6" w:rsidRDefault="005538F6" w:rsidP="005538F6">
      <w:r>
        <w:tab/>
      </w:r>
      <w:r>
        <w:tab/>
        <w:t>}</w:t>
      </w:r>
    </w:p>
    <w:p w14:paraId="053E123F" w14:textId="77777777" w:rsidR="005538F6" w:rsidRDefault="005538F6" w:rsidP="005538F6">
      <w:r>
        <w:tab/>
        <w:t>}</w:t>
      </w:r>
    </w:p>
    <w:p w14:paraId="394EBAA7" w14:textId="77777777" w:rsidR="005538F6" w:rsidRDefault="005538F6" w:rsidP="005538F6">
      <w:r>
        <w:tab/>
        <w:t>return N;</w:t>
      </w:r>
    </w:p>
    <w:p w14:paraId="1C5B6240" w14:textId="77777777" w:rsidR="005538F6" w:rsidRDefault="005538F6" w:rsidP="005538F6">
      <w:r>
        <w:t>}</w:t>
      </w:r>
    </w:p>
    <w:p w14:paraId="78D4F2F5" w14:textId="77777777" w:rsidR="005538F6" w:rsidRDefault="005538F6" w:rsidP="005538F6">
      <w:r>
        <w:t>long long timDungSom(int a[], int N, int x) {</w:t>
      </w:r>
    </w:p>
    <w:p w14:paraId="1C79ACAC" w14:textId="77777777" w:rsidR="005538F6" w:rsidRDefault="005538F6" w:rsidP="005538F6">
      <w:r>
        <w:tab/>
        <w:t>for (int i = 0; i &lt; N; i++) {</w:t>
      </w:r>
    </w:p>
    <w:p w14:paraId="02E20C25" w14:textId="77777777" w:rsidR="005538F6" w:rsidRDefault="005538F6" w:rsidP="005538F6">
      <w:r>
        <w:tab/>
      </w:r>
      <w:r>
        <w:tab/>
        <w:t>if (a[i] == x) {</w:t>
      </w:r>
    </w:p>
    <w:p w14:paraId="34F889C2" w14:textId="77777777" w:rsidR="005538F6" w:rsidRDefault="005538F6" w:rsidP="005538F6">
      <w:r>
        <w:tab/>
      </w:r>
      <w:r>
        <w:tab/>
      </w:r>
      <w:r>
        <w:tab/>
        <w:t>return i + 1;</w:t>
      </w:r>
    </w:p>
    <w:p w14:paraId="3DC9B8A9" w14:textId="77777777" w:rsidR="005538F6" w:rsidRDefault="005538F6" w:rsidP="005538F6">
      <w:r>
        <w:tab/>
      </w:r>
      <w:r>
        <w:tab/>
        <w:t>}</w:t>
      </w:r>
    </w:p>
    <w:p w14:paraId="7EBE0C6C" w14:textId="77777777" w:rsidR="005538F6" w:rsidRDefault="005538F6" w:rsidP="005538F6">
      <w:r>
        <w:tab/>
      </w:r>
      <w:r>
        <w:tab/>
        <w:t>if (a[i] &gt; x) {</w:t>
      </w:r>
    </w:p>
    <w:p w14:paraId="5BEF940D" w14:textId="77777777" w:rsidR="005538F6" w:rsidRDefault="005538F6" w:rsidP="005538F6">
      <w:r>
        <w:tab/>
      </w:r>
      <w:r>
        <w:tab/>
      </w:r>
      <w:r>
        <w:tab/>
        <w:t>return i + 1;</w:t>
      </w:r>
    </w:p>
    <w:p w14:paraId="110FAAA4" w14:textId="77777777" w:rsidR="005538F6" w:rsidRDefault="005538F6" w:rsidP="005538F6">
      <w:r>
        <w:tab/>
      </w:r>
      <w:r>
        <w:tab/>
        <w:t>}</w:t>
      </w:r>
    </w:p>
    <w:p w14:paraId="211208FB" w14:textId="77777777" w:rsidR="005538F6" w:rsidRDefault="005538F6" w:rsidP="005538F6">
      <w:r>
        <w:tab/>
        <w:t>}</w:t>
      </w:r>
    </w:p>
    <w:p w14:paraId="4BEF4FE3" w14:textId="77777777" w:rsidR="005538F6" w:rsidRDefault="005538F6" w:rsidP="005538F6">
      <w:r>
        <w:tab/>
        <w:t>return N;</w:t>
      </w:r>
    </w:p>
    <w:p w14:paraId="36D894FA" w14:textId="77777777" w:rsidR="005538F6" w:rsidRDefault="005538F6" w:rsidP="005538F6">
      <w:r>
        <w:t>}</w:t>
      </w:r>
    </w:p>
    <w:p w14:paraId="2DD808AC" w14:textId="77777777" w:rsidR="005538F6" w:rsidRDefault="005538F6" w:rsidP="005538F6">
      <w:r>
        <w:t>long long sapXepChen(int a[], int N) {</w:t>
      </w:r>
    </w:p>
    <w:p w14:paraId="53D17DC2" w14:textId="77777777" w:rsidR="005538F6" w:rsidRDefault="005538F6" w:rsidP="005538F6">
      <w:r>
        <w:tab/>
        <w:t>long long soSanh = 0;</w:t>
      </w:r>
    </w:p>
    <w:p w14:paraId="26D25C10" w14:textId="77777777" w:rsidR="005538F6" w:rsidRDefault="005538F6" w:rsidP="005538F6">
      <w:r>
        <w:tab/>
        <w:t>for (int i = 1; i &lt; N; i++) {</w:t>
      </w:r>
    </w:p>
    <w:p w14:paraId="6F228A75" w14:textId="77777777" w:rsidR="005538F6" w:rsidRDefault="005538F6" w:rsidP="005538F6">
      <w:r>
        <w:lastRenderedPageBreak/>
        <w:tab/>
      </w:r>
      <w:r>
        <w:tab/>
        <w:t>int key = a[i];</w:t>
      </w:r>
    </w:p>
    <w:p w14:paraId="1B2690A2" w14:textId="77777777" w:rsidR="005538F6" w:rsidRDefault="005538F6" w:rsidP="005538F6">
      <w:r>
        <w:tab/>
      </w:r>
      <w:r>
        <w:tab/>
        <w:t>int j = i - 1;</w:t>
      </w:r>
    </w:p>
    <w:p w14:paraId="31876082" w14:textId="77777777" w:rsidR="005538F6" w:rsidRDefault="005538F6" w:rsidP="005538F6">
      <w:r>
        <w:tab/>
      </w:r>
      <w:r>
        <w:tab/>
        <w:t>while (j &gt;= 0) {</w:t>
      </w:r>
    </w:p>
    <w:p w14:paraId="318E23E9" w14:textId="77777777" w:rsidR="005538F6" w:rsidRDefault="005538F6" w:rsidP="005538F6">
      <w:r>
        <w:tab/>
      </w:r>
      <w:r>
        <w:tab/>
      </w:r>
      <w:r>
        <w:tab/>
        <w:t>soSanh++;</w:t>
      </w:r>
    </w:p>
    <w:p w14:paraId="35045C77" w14:textId="77777777" w:rsidR="005538F6" w:rsidRDefault="005538F6" w:rsidP="005538F6">
      <w:r>
        <w:tab/>
      </w:r>
      <w:r>
        <w:tab/>
      </w:r>
      <w:r>
        <w:tab/>
        <w:t>if (a[j] &gt; key) {</w:t>
      </w:r>
    </w:p>
    <w:p w14:paraId="035C0B43" w14:textId="77777777" w:rsidR="005538F6" w:rsidRDefault="005538F6" w:rsidP="005538F6">
      <w:r>
        <w:tab/>
      </w:r>
      <w:r>
        <w:tab/>
      </w:r>
      <w:r>
        <w:tab/>
      </w:r>
      <w:r>
        <w:tab/>
        <w:t>a[j + 1] = a[j];</w:t>
      </w:r>
    </w:p>
    <w:p w14:paraId="7D28CE7F" w14:textId="77777777" w:rsidR="005538F6" w:rsidRDefault="005538F6" w:rsidP="005538F6">
      <w:r>
        <w:tab/>
      </w:r>
      <w:r>
        <w:tab/>
      </w:r>
      <w:r>
        <w:tab/>
      </w:r>
      <w:r>
        <w:tab/>
        <w:t>j--;</w:t>
      </w:r>
    </w:p>
    <w:p w14:paraId="2186D114" w14:textId="77777777" w:rsidR="005538F6" w:rsidRDefault="005538F6" w:rsidP="005538F6">
      <w:r>
        <w:tab/>
      </w:r>
      <w:r>
        <w:tab/>
      </w:r>
      <w:r>
        <w:tab/>
        <w:t>}</w:t>
      </w:r>
    </w:p>
    <w:p w14:paraId="4C0FB851" w14:textId="77777777" w:rsidR="005538F6" w:rsidRDefault="005538F6" w:rsidP="005538F6">
      <w:r>
        <w:tab/>
      </w:r>
      <w:r>
        <w:tab/>
      </w:r>
      <w:r>
        <w:tab/>
        <w:t>else {</w:t>
      </w:r>
    </w:p>
    <w:p w14:paraId="121EE348" w14:textId="77777777" w:rsidR="005538F6" w:rsidRDefault="005538F6" w:rsidP="005538F6">
      <w:r>
        <w:tab/>
      </w:r>
      <w:r>
        <w:tab/>
      </w:r>
      <w:r>
        <w:tab/>
      </w:r>
      <w:r>
        <w:tab/>
        <w:t>break;</w:t>
      </w:r>
    </w:p>
    <w:p w14:paraId="4601EB31" w14:textId="77777777" w:rsidR="005538F6" w:rsidRDefault="005538F6" w:rsidP="005538F6">
      <w:r>
        <w:tab/>
      </w:r>
      <w:r>
        <w:tab/>
      </w:r>
      <w:r>
        <w:tab/>
        <w:t>}</w:t>
      </w:r>
    </w:p>
    <w:p w14:paraId="52A88CD1" w14:textId="77777777" w:rsidR="005538F6" w:rsidRDefault="005538F6" w:rsidP="005538F6">
      <w:r>
        <w:tab/>
      </w:r>
      <w:r>
        <w:tab/>
        <w:t>}</w:t>
      </w:r>
    </w:p>
    <w:p w14:paraId="272F1BD9" w14:textId="77777777" w:rsidR="005538F6" w:rsidRDefault="005538F6" w:rsidP="005538F6">
      <w:r>
        <w:tab/>
      </w:r>
      <w:r>
        <w:tab/>
        <w:t>a[j + 1] = key;</w:t>
      </w:r>
    </w:p>
    <w:p w14:paraId="554C1937" w14:textId="77777777" w:rsidR="005538F6" w:rsidRDefault="005538F6" w:rsidP="005538F6">
      <w:r>
        <w:tab/>
        <w:t>}</w:t>
      </w:r>
    </w:p>
    <w:p w14:paraId="63703476" w14:textId="77777777" w:rsidR="005538F6" w:rsidRDefault="005538F6" w:rsidP="005538F6">
      <w:r>
        <w:tab/>
        <w:t>return soSanh;</w:t>
      </w:r>
    </w:p>
    <w:p w14:paraId="629978C5" w14:textId="77777777" w:rsidR="005538F6" w:rsidRPr="005538F6" w:rsidRDefault="005538F6" w:rsidP="005538F6">
      <w:pPr>
        <w:rPr>
          <w:lang w:val="fr-FR"/>
        </w:rPr>
      </w:pPr>
      <w:r w:rsidRPr="005538F6">
        <w:rPr>
          <w:lang w:val="fr-FR"/>
        </w:rPr>
        <w:t>}</w:t>
      </w:r>
    </w:p>
    <w:p w14:paraId="34BAF89B" w14:textId="77777777" w:rsidR="005538F6" w:rsidRPr="005538F6" w:rsidRDefault="005538F6" w:rsidP="005538F6">
      <w:pPr>
        <w:rPr>
          <w:lang w:val="fr-FR"/>
        </w:rPr>
      </w:pPr>
      <w:r w:rsidRPr="005538F6">
        <w:rPr>
          <w:lang w:val="fr-FR"/>
        </w:rPr>
        <w:t>int main() {</w:t>
      </w:r>
    </w:p>
    <w:p w14:paraId="03E02063" w14:textId="77777777" w:rsidR="005538F6" w:rsidRPr="005538F6" w:rsidRDefault="005538F6" w:rsidP="005538F6">
      <w:pPr>
        <w:rPr>
          <w:lang w:val="fr-FR"/>
        </w:rPr>
      </w:pPr>
      <w:r w:rsidRPr="005538F6">
        <w:rPr>
          <w:lang w:val="fr-FR"/>
        </w:rPr>
        <w:tab/>
        <w:t>int N, Q;</w:t>
      </w:r>
    </w:p>
    <w:p w14:paraId="484733C8" w14:textId="77777777" w:rsidR="005538F6" w:rsidRDefault="005538F6" w:rsidP="005538F6">
      <w:r w:rsidRPr="005538F6">
        <w:rPr>
          <w:lang w:val="fr-FR"/>
        </w:rPr>
        <w:tab/>
      </w:r>
      <w:r>
        <w:t>cin &gt;&gt; N &gt;&gt; Q;</w:t>
      </w:r>
    </w:p>
    <w:p w14:paraId="6E9A53E0" w14:textId="77777777" w:rsidR="005538F6" w:rsidRDefault="005538F6" w:rsidP="005538F6">
      <w:r>
        <w:tab/>
        <w:t>int* a = new int[N];</w:t>
      </w:r>
    </w:p>
    <w:p w14:paraId="31909882" w14:textId="77777777" w:rsidR="005538F6" w:rsidRDefault="005538F6" w:rsidP="005538F6">
      <w:r>
        <w:tab/>
        <w:t>int* b = new int[N];</w:t>
      </w:r>
    </w:p>
    <w:p w14:paraId="13378EDE" w14:textId="77777777" w:rsidR="005538F6" w:rsidRDefault="005538F6" w:rsidP="005538F6">
      <w:r>
        <w:tab/>
        <w:t>for (int i = 0; i &lt; N; i++) {</w:t>
      </w:r>
    </w:p>
    <w:p w14:paraId="557093BE" w14:textId="77777777" w:rsidR="005538F6" w:rsidRDefault="005538F6" w:rsidP="005538F6">
      <w:r>
        <w:tab/>
      </w:r>
      <w:r>
        <w:tab/>
        <w:t>cin &gt;&gt; a[i];</w:t>
      </w:r>
    </w:p>
    <w:p w14:paraId="5AE0C999" w14:textId="77777777" w:rsidR="005538F6" w:rsidRDefault="005538F6" w:rsidP="005538F6">
      <w:r>
        <w:tab/>
      </w:r>
      <w:r>
        <w:tab/>
        <w:t>b[i] = a[i];</w:t>
      </w:r>
    </w:p>
    <w:p w14:paraId="7CA2C9CC" w14:textId="77777777" w:rsidR="005538F6" w:rsidRDefault="005538F6" w:rsidP="005538F6">
      <w:r>
        <w:tab/>
        <w:t>}</w:t>
      </w:r>
    </w:p>
    <w:p w14:paraId="0C248170" w14:textId="77777777" w:rsidR="005538F6" w:rsidRDefault="005538F6" w:rsidP="005538F6">
      <w:r>
        <w:tab/>
        <w:t>int* truyVan = new int[Q];</w:t>
      </w:r>
    </w:p>
    <w:p w14:paraId="6F864F92" w14:textId="77777777" w:rsidR="005538F6" w:rsidRDefault="005538F6" w:rsidP="005538F6">
      <w:r>
        <w:tab/>
        <w:t>for (int i = 0; i &lt; Q; i++) {</w:t>
      </w:r>
    </w:p>
    <w:p w14:paraId="0EA7827D" w14:textId="77777777" w:rsidR="005538F6" w:rsidRDefault="005538F6" w:rsidP="005538F6">
      <w:r>
        <w:tab/>
      </w:r>
      <w:r>
        <w:tab/>
        <w:t>cin &gt;&gt; truyVan[i];</w:t>
      </w:r>
    </w:p>
    <w:p w14:paraId="4B459EFF" w14:textId="77777777" w:rsidR="005538F6" w:rsidRDefault="005538F6" w:rsidP="005538F6">
      <w:r>
        <w:tab/>
        <w:t>}</w:t>
      </w:r>
    </w:p>
    <w:p w14:paraId="48F16F35" w14:textId="77777777" w:rsidR="005538F6" w:rsidRDefault="005538F6" w:rsidP="005538F6">
      <w:r>
        <w:tab/>
        <w:t>long long chiPhiA = 0;</w:t>
      </w:r>
    </w:p>
    <w:p w14:paraId="71442489" w14:textId="77777777" w:rsidR="005538F6" w:rsidRDefault="005538F6" w:rsidP="005538F6">
      <w:r>
        <w:tab/>
        <w:t>for (int i = 0; i &lt; Q; i++) {</w:t>
      </w:r>
    </w:p>
    <w:p w14:paraId="5E3A8544" w14:textId="77777777" w:rsidR="005538F6" w:rsidRDefault="005538F6" w:rsidP="005538F6">
      <w:r>
        <w:tab/>
      </w:r>
      <w:r>
        <w:tab/>
        <w:t>chiPhiA += timTuyenTinh(a, N, truyVan[i]);</w:t>
      </w:r>
    </w:p>
    <w:p w14:paraId="06177852" w14:textId="77777777" w:rsidR="005538F6" w:rsidRDefault="005538F6" w:rsidP="005538F6">
      <w:r>
        <w:tab/>
        <w:t>}</w:t>
      </w:r>
    </w:p>
    <w:p w14:paraId="4D6F8382" w14:textId="77777777" w:rsidR="005538F6" w:rsidRDefault="005538F6" w:rsidP="005538F6">
      <w:r>
        <w:tab/>
        <w:t>long long chiPhiSapXep = sapXepChen(b, N);</w:t>
      </w:r>
    </w:p>
    <w:p w14:paraId="4A14E206" w14:textId="77777777" w:rsidR="005538F6" w:rsidRDefault="005538F6" w:rsidP="005538F6">
      <w:r>
        <w:tab/>
        <w:t>long long chiPhiB = chiPhiSapXep;</w:t>
      </w:r>
    </w:p>
    <w:p w14:paraId="1E2FEB2E" w14:textId="77777777" w:rsidR="005538F6" w:rsidRDefault="005538F6" w:rsidP="005538F6">
      <w:r>
        <w:tab/>
        <w:t>for (int i = 0; i &lt; Q; i++) {</w:t>
      </w:r>
    </w:p>
    <w:p w14:paraId="2F5E05E0" w14:textId="77777777" w:rsidR="005538F6" w:rsidRDefault="005538F6" w:rsidP="005538F6">
      <w:r>
        <w:tab/>
      </w:r>
      <w:r>
        <w:tab/>
        <w:t>chiPhiB += timDungSom(b, N, truyVan[i]);</w:t>
      </w:r>
    </w:p>
    <w:p w14:paraId="451424C3" w14:textId="77777777" w:rsidR="005538F6" w:rsidRDefault="005538F6" w:rsidP="005538F6">
      <w:r>
        <w:tab/>
        <w:t>}</w:t>
      </w:r>
    </w:p>
    <w:p w14:paraId="30D32422" w14:textId="77777777" w:rsidR="005538F6" w:rsidRDefault="005538F6" w:rsidP="005538F6">
      <w:r>
        <w:lastRenderedPageBreak/>
        <w:tab/>
        <w:t>cout &lt;&lt; chiPhiA &lt;&lt; endl;</w:t>
      </w:r>
    </w:p>
    <w:p w14:paraId="2F1DF748" w14:textId="77777777" w:rsidR="005538F6" w:rsidRDefault="005538F6" w:rsidP="005538F6">
      <w:r>
        <w:tab/>
        <w:t>cout &lt;&lt; chiPhiB &lt;&lt; endl;</w:t>
      </w:r>
    </w:p>
    <w:p w14:paraId="2BA45136" w14:textId="77777777" w:rsidR="005538F6" w:rsidRDefault="005538F6" w:rsidP="005538F6">
      <w:r>
        <w:tab/>
        <w:t>if (chiPhiA &lt; chiPhiB) {</w:t>
      </w:r>
    </w:p>
    <w:p w14:paraId="59CC461A" w14:textId="77777777" w:rsidR="005538F6" w:rsidRDefault="005538F6" w:rsidP="005538F6">
      <w:r>
        <w:tab/>
      </w:r>
      <w:r>
        <w:tab/>
        <w:t>cout &lt;&lt; "STRATEGY A" &lt;&lt; endl;</w:t>
      </w:r>
    </w:p>
    <w:p w14:paraId="0CAA4A36" w14:textId="77777777" w:rsidR="005538F6" w:rsidRDefault="005538F6" w:rsidP="005538F6">
      <w:r>
        <w:tab/>
        <w:t>}</w:t>
      </w:r>
    </w:p>
    <w:p w14:paraId="7BEDA945" w14:textId="77777777" w:rsidR="005538F6" w:rsidRDefault="005538F6" w:rsidP="005538F6">
      <w:r>
        <w:tab/>
        <w:t>else {</w:t>
      </w:r>
    </w:p>
    <w:p w14:paraId="6783A9FC" w14:textId="77777777" w:rsidR="005538F6" w:rsidRDefault="005538F6" w:rsidP="005538F6">
      <w:r>
        <w:tab/>
      </w:r>
      <w:r>
        <w:tab/>
        <w:t>cout &lt;&lt; "STRATEGY B" &lt;&lt; endl;</w:t>
      </w:r>
    </w:p>
    <w:p w14:paraId="411D145E" w14:textId="77777777" w:rsidR="005538F6" w:rsidRDefault="005538F6" w:rsidP="005538F6">
      <w:r>
        <w:tab/>
        <w:t>}</w:t>
      </w:r>
    </w:p>
    <w:p w14:paraId="13A3429A" w14:textId="77777777" w:rsidR="005538F6" w:rsidRDefault="005538F6" w:rsidP="005538F6">
      <w:r>
        <w:tab/>
        <w:t>delete[] a;</w:t>
      </w:r>
    </w:p>
    <w:p w14:paraId="793EC95C" w14:textId="77777777" w:rsidR="005538F6" w:rsidRDefault="005538F6" w:rsidP="005538F6">
      <w:r>
        <w:tab/>
        <w:t>delete[] b;</w:t>
      </w:r>
    </w:p>
    <w:p w14:paraId="78BFD032" w14:textId="77777777" w:rsidR="005538F6" w:rsidRDefault="005538F6" w:rsidP="005538F6">
      <w:r>
        <w:tab/>
        <w:t>delete[] truyVan;</w:t>
      </w:r>
    </w:p>
    <w:p w14:paraId="71A2FF14" w14:textId="77777777" w:rsidR="005538F6" w:rsidRDefault="005538F6" w:rsidP="005538F6">
      <w:r>
        <w:tab/>
        <w:t>return 0;</w:t>
      </w:r>
    </w:p>
    <w:p w14:paraId="6125C39C" w14:textId="15209848" w:rsidR="005538F6" w:rsidRPr="005538F6" w:rsidRDefault="005538F6" w:rsidP="005538F6">
      <w:r>
        <w:t>}</w:t>
      </w:r>
    </w:p>
    <w:p w14:paraId="394873EA" w14:textId="77777777" w:rsidR="001B2335" w:rsidRPr="004C565E" w:rsidRDefault="00000000">
      <w:pPr>
        <w:pStyle w:val="Heading1"/>
        <w:pBdr>
          <w:bottom w:val="single" w:sz="10" w:space="4" w:color="2F6B9A"/>
        </w:pBdr>
        <w:spacing w:before="240"/>
      </w:pPr>
      <w:r w:rsidRPr="004C565E">
        <w:rPr>
          <w:rFonts w:ascii="Calibri" w:eastAsia="Calibri" w:hAnsi="Calibri"/>
        </w:rPr>
        <w:t>5. TÀI LIỆU THAM KHẢO</w:t>
      </w:r>
    </w:p>
    <w:p w14:paraId="2B939BBF" w14:textId="77777777" w:rsidR="003619F4" w:rsidRPr="003619F4" w:rsidRDefault="003619F4" w:rsidP="003619F4">
      <w:pPr>
        <w:ind w:left="144"/>
        <w:rPr>
          <w:rFonts w:eastAsia="Calibri"/>
          <w:sz w:val="20"/>
        </w:rPr>
      </w:pPr>
      <w:r>
        <w:rPr>
          <w:rFonts w:eastAsia="Calibri"/>
          <w:sz w:val="20"/>
        </w:rPr>
        <w:t>1.</w:t>
      </w:r>
      <w:r w:rsidRPr="003619F4">
        <w:rPr>
          <w:rFonts w:eastAsia="Calibri"/>
          <w:sz w:val="20"/>
        </w:rPr>
        <w:t xml:space="preserve">  GeeksforGeeks – </w:t>
      </w:r>
      <w:r w:rsidRPr="003619F4">
        <w:rPr>
          <w:rFonts w:eastAsia="Calibri"/>
          <w:b/>
          <w:bCs/>
          <w:sz w:val="20"/>
        </w:rPr>
        <w:t>Arrays in C++</w:t>
      </w:r>
    </w:p>
    <w:p w14:paraId="58CAA9A7" w14:textId="77777777" w:rsidR="003619F4" w:rsidRPr="003619F4" w:rsidRDefault="003619F4" w:rsidP="003619F4">
      <w:pPr>
        <w:ind w:left="144"/>
        <w:rPr>
          <w:rFonts w:eastAsia="Calibri"/>
          <w:sz w:val="20"/>
        </w:rPr>
      </w:pPr>
      <w:r>
        <w:rPr>
          <w:rFonts w:eastAsia="Calibri"/>
          <w:sz w:val="20"/>
        </w:rPr>
        <w:t>2.</w:t>
      </w:r>
      <w:r w:rsidRPr="003619F4">
        <w:rPr>
          <w:rFonts w:eastAsia="Calibri"/>
          <w:sz w:val="20"/>
        </w:rPr>
        <w:t xml:space="preserve"> LearnCpp.com – </w:t>
      </w:r>
      <w:r w:rsidRPr="003619F4">
        <w:rPr>
          <w:rFonts w:eastAsia="Calibri"/>
          <w:b/>
          <w:bCs/>
          <w:sz w:val="20"/>
        </w:rPr>
        <w:t>C++ Arrays, Loops and STL</w:t>
      </w:r>
    </w:p>
    <w:p w14:paraId="71DB5F81" w14:textId="77777777" w:rsidR="003619F4" w:rsidRPr="003619F4" w:rsidRDefault="003619F4" w:rsidP="003619F4">
      <w:pPr>
        <w:ind w:left="144"/>
        <w:rPr>
          <w:rFonts w:eastAsia="Calibri"/>
          <w:sz w:val="20"/>
        </w:rPr>
      </w:pPr>
      <w:r>
        <w:rPr>
          <w:rFonts w:eastAsia="Calibri"/>
          <w:sz w:val="20"/>
        </w:rPr>
        <w:t>3.</w:t>
      </w:r>
      <w:r w:rsidRPr="003619F4">
        <w:rPr>
          <w:rFonts w:eastAsia="Calibri"/>
          <w:sz w:val="20"/>
        </w:rPr>
        <w:t xml:space="preserve"> learn-cpp.org – </w:t>
      </w:r>
      <w:r w:rsidRPr="003619F4">
        <w:rPr>
          <w:rFonts w:eastAsia="Calibri"/>
          <w:b/>
          <w:bCs/>
          <w:sz w:val="20"/>
        </w:rPr>
        <w:t>C++ Tutorials: Arrays, Vectors and Data Structures</w:t>
      </w:r>
    </w:p>
    <w:p w14:paraId="07EBD107" w14:textId="77777777" w:rsidR="003619F4" w:rsidRPr="003619F4" w:rsidRDefault="003619F4" w:rsidP="003619F4">
      <w:pPr>
        <w:ind w:left="144"/>
        <w:rPr>
          <w:rFonts w:eastAsia="Calibri"/>
          <w:sz w:val="20"/>
        </w:rPr>
      </w:pPr>
      <w:r>
        <w:rPr>
          <w:rFonts w:eastAsia="Calibri"/>
          <w:sz w:val="20"/>
        </w:rPr>
        <w:t>4.</w:t>
      </w:r>
      <w:r w:rsidRPr="003619F4">
        <w:rPr>
          <w:rFonts w:eastAsia="Calibri"/>
          <w:sz w:val="20"/>
        </w:rPr>
        <w:t xml:space="preserve"> GeeksforGeeks – </w:t>
      </w:r>
      <w:r w:rsidRPr="003619F4">
        <w:rPr>
          <w:rFonts w:eastAsia="Calibri"/>
          <w:b/>
          <w:bCs/>
          <w:sz w:val="20"/>
        </w:rPr>
        <w:t>C++ Data Structures and Algorithms</w:t>
      </w:r>
    </w:p>
    <w:p w14:paraId="7CBEA213" w14:textId="77777777" w:rsidR="003619F4" w:rsidRPr="003619F4" w:rsidRDefault="003619F4" w:rsidP="003619F4">
      <w:pPr>
        <w:ind w:left="144"/>
        <w:rPr>
          <w:rFonts w:eastAsia="Calibri"/>
          <w:sz w:val="20"/>
        </w:rPr>
      </w:pPr>
      <w:r>
        <w:rPr>
          <w:rFonts w:eastAsia="Calibri"/>
          <w:sz w:val="20"/>
        </w:rPr>
        <w:t>5.</w:t>
      </w:r>
      <w:r w:rsidRPr="003619F4">
        <w:rPr>
          <w:rFonts w:eastAsia="Calibri"/>
          <w:sz w:val="20"/>
        </w:rPr>
        <w:t xml:space="preserve"> GeeksforGeeks – </w:t>
      </w:r>
      <w:r w:rsidRPr="003619F4">
        <w:rPr>
          <w:rFonts w:eastAsia="Calibri"/>
          <w:b/>
          <w:bCs/>
          <w:sz w:val="20"/>
        </w:rPr>
        <w:t>C++ vector, unordered_map and sort</w:t>
      </w:r>
    </w:p>
    <w:p w14:paraId="385CBD5F" w14:textId="77777777" w:rsidR="003619F4" w:rsidRPr="003619F4" w:rsidRDefault="003619F4" w:rsidP="003619F4">
      <w:pPr>
        <w:ind w:left="144"/>
        <w:rPr>
          <w:rFonts w:eastAsia="Calibri"/>
          <w:sz w:val="20"/>
        </w:rPr>
      </w:pPr>
      <w:r>
        <w:rPr>
          <w:rFonts w:eastAsia="Calibri"/>
          <w:sz w:val="20"/>
        </w:rPr>
        <w:t>6.</w:t>
      </w:r>
      <w:r w:rsidRPr="003619F4">
        <w:rPr>
          <w:rFonts w:eastAsia="Calibri"/>
          <w:sz w:val="20"/>
        </w:rPr>
        <w:t xml:space="preserve"> LearnCpp.com – </w:t>
      </w:r>
      <w:r w:rsidRPr="003619F4">
        <w:rPr>
          <w:rFonts w:eastAsia="Calibri"/>
          <w:b/>
          <w:bCs/>
          <w:sz w:val="20"/>
        </w:rPr>
        <w:t>Object-Oriented Programming, Classes and Inheritance in C++</w:t>
      </w:r>
    </w:p>
    <w:p w14:paraId="58D9B2C3" w14:textId="77777777" w:rsidR="00ED4227" w:rsidRPr="00ED4227" w:rsidRDefault="003619F4" w:rsidP="003619F4">
      <w:pPr>
        <w:ind w:left="144"/>
        <w:rPr>
          <w:rFonts w:eastAsia="Calibri"/>
          <w:sz w:val="20"/>
        </w:rPr>
      </w:pPr>
      <w:r>
        <w:rPr>
          <w:rFonts w:eastAsia="Calibri"/>
          <w:sz w:val="20"/>
        </w:rPr>
        <w:t>7.</w:t>
      </w:r>
      <w:r w:rsidRPr="003619F4">
        <w:rPr>
          <w:rFonts w:eastAsia="Calibri"/>
          <w:sz w:val="20"/>
        </w:rPr>
        <w:t xml:space="preserve"> LearnCpp.com – </w:t>
      </w:r>
      <w:r w:rsidRPr="003619F4">
        <w:rPr>
          <w:rFonts w:eastAsia="Calibri"/>
          <w:b/>
          <w:bCs/>
          <w:sz w:val="20"/>
        </w:rPr>
        <w:t>Abstract Classes and Virtual Functions in C++</w:t>
      </w:r>
    </w:p>
    <w:p w14:paraId="32ABC718" w14:textId="77777777" w:rsidR="001B2335" w:rsidRPr="00ED4227" w:rsidRDefault="001B2335" w:rsidP="00ED4227"/>
    <w:sectPr w:rsidR="001B2335" w:rsidRPr="00ED4227" w:rsidSect="00034616">
      <w:headerReference w:type="default" r:id="rId8"/>
      <w:footerReference w:type="default" r:id="rId9"/>
      <w:pgSz w:w="12240" w:h="15840"/>
      <w:pgMar w:top="893" w:right="1037" w:bottom="835" w:left="1037" w:header="432"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9CEFE" w14:textId="77777777" w:rsidR="00314C87" w:rsidRDefault="00314C87">
      <w:pPr>
        <w:spacing w:after="0" w:line="240" w:lineRule="auto"/>
      </w:pPr>
      <w:r>
        <w:separator/>
      </w:r>
    </w:p>
  </w:endnote>
  <w:endnote w:type="continuationSeparator" w:id="0">
    <w:p w14:paraId="3F030318" w14:textId="77777777" w:rsidR="00314C87" w:rsidRDefault="00314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AC81C" w14:textId="77777777" w:rsidR="001B2335" w:rsidRDefault="00000000">
    <w:pPr>
      <w:pStyle w:val="Footer"/>
      <w:jc w:val="center"/>
    </w:pPr>
    <w:r>
      <w:rPr>
        <w:rFonts w:eastAsia="Calibri"/>
        <w:color w:val="5B6B78"/>
        <w:sz w:val="16"/>
      </w:rPr>
      <w:t xml:space="preserve">DSA – Báo cáo bài tập  •  Trang </w:t>
    </w:r>
    <w:r>
      <w:rPr>
        <w:rFonts w:eastAsia="Calibri"/>
        <w:color w:val="5B6B78"/>
        <w:sz w:val="16"/>
      </w:rPr>
      <w:fldChar w:fldCharType="begin"/>
    </w:r>
    <w:r>
      <w:rPr>
        <w:rFonts w:eastAsia="Calibri"/>
        <w:color w:val="5B6B78"/>
        <w:sz w:val="16"/>
      </w:rPr>
      <w:instrText>PAGE</w:instrText>
    </w:r>
    <w:r>
      <w:rPr>
        <w:rFonts w:eastAsia="Calibri"/>
        <w:color w:val="5B6B78"/>
        <w:sz w:val="16"/>
      </w:rPr>
      <w:fldChar w:fldCharType="separate"/>
    </w:r>
    <w:r w:rsidR="00A47CDF">
      <w:rPr>
        <w:rFonts w:eastAsia="Calibri"/>
        <w:noProof/>
        <w:color w:val="5B6B78"/>
        <w:sz w:val="16"/>
      </w:rPr>
      <w:t>1</w:t>
    </w:r>
    <w:r>
      <w:rPr>
        <w:rFonts w:eastAsia="Calibri"/>
        <w:color w:val="5B6B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FD76A" w14:textId="77777777" w:rsidR="00314C87" w:rsidRDefault="00314C87">
      <w:pPr>
        <w:spacing w:after="0" w:line="240" w:lineRule="auto"/>
      </w:pPr>
      <w:r>
        <w:separator/>
      </w:r>
    </w:p>
  </w:footnote>
  <w:footnote w:type="continuationSeparator" w:id="0">
    <w:p w14:paraId="7225F32B" w14:textId="77777777" w:rsidR="00314C87" w:rsidRDefault="00314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BCC" w14:textId="77777777" w:rsidR="001B2335" w:rsidRDefault="00000000">
    <w:pPr>
      <w:pStyle w:val="Header"/>
      <w:pBdr>
        <w:bottom w:val="single" w:sz="6" w:space="4" w:color="2F6B9A"/>
      </w:pBdr>
    </w:pPr>
    <w:r>
      <w:rPr>
        <w:rFonts w:eastAsia="Calibri"/>
        <w:b/>
        <w:color w:val="183B56"/>
        <w:sz w:val="17"/>
      </w:rPr>
      <w:t>DSA  •  BÁO CÁO BÀI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F26FB6"/>
    <w:multiLevelType w:val="multilevel"/>
    <w:tmpl w:val="CD0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4408F"/>
    <w:multiLevelType w:val="multilevel"/>
    <w:tmpl w:val="CE9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40D20"/>
    <w:multiLevelType w:val="multilevel"/>
    <w:tmpl w:val="619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132F8"/>
    <w:multiLevelType w:val="multilevel"/>
    <w:tmpl w:val="0170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20986"/>
    <w:multiLevelType w:val="multilevel"/>
    <w:tmpl w:val="07C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104434">
    <w:abstractNumId w:val="8"/>
  </w:num>
  <w:num w:numId="2" w16cid:durableId="1144077706">
    <w:abstractNumId w:val="6"/>
  </w:num>
  <w:num w:numId="3" w16cid:durableId="285620721">
    <w:abstractNumId w:val="5"/>
  </w:num>
  <w:num w:numId="4" w16cid:durableId="1167863815">
    <w:abstractNumId w:val="4"/>
  </w:num>
  <w:num w:numId="5" w16cid:durableId="1787001042">
    <w:abstractNumId w:val="7"/>
  </w:num>
  <w:num w:numId="6" w16cid:durableId="1410466293">
    <w:abstractNumId w:val="3"/>
  </w:num>
  <w:num w:numId="7" w16cid:durableId="1183935738">
    <w:abstractNumId w:val="2"/>
  </w:num>
  <w:num w:numId="8" w16cid:durableId="1586452998">
    <w:abstractNumId w:val="1"/>
  </w:num>
  <w:num w:numId="9" w16cid:durableId="1787577252">
    <w:abstractNumId w:val="0"/>
  </w:num>
  <w:num w:numId="10" w16cid:durableId="1755277339">
    <w:abstractNumId w:val="10"/>
  </w:num>
  <w:num w:numId="11" w16cid:durableId="721297442">
    <w:abstractNumId w:val="9"/>
  </w:num>
  <w:num w:numId="12" w16cid:durableId="651980198">
    <w:abstractNumId w:val="13"/>
  </w:num>
  <w:num w:numId="13" w16cid:durableId="2039623937">
    <w:abstractNumId w:val="12"/>
  </w:num>
  <w:num w:numId="14" w16cid:durableId="11289326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C"/>
    <w:rsid w:val="0002208C"/>
    <w:rsid w:val="00034616"/>
    <w:rsid w:val="0006063C"/>
    <w:rsid w:val="00064FDD"/>
    <w:rsid w:val="00097BBE"/>
    <w:rsid w:val="000A0193"/>
    <w:rsid w:val="000B1D0C"/>
    <w:rsid w:val="000D04B2"/>
    <w:rsid w:val="000E41A9"/>
    <w:rsid w:val="000F100B"/>
    <w:rsid w:val="000F4C6F"/>
    <w:rsid w:val="00101D65"/>
    <w:rsid w:val="00103CC0"/>
    <w:rsid w:val="00123DEE"/>
    <w:rsid w:val="001265CD"/>
    <w:rsid w:val="00140432"/>
    <w:rsid w:val="0015074B"/>
    <w:rsid w:val="00171A4E"/>
    <w:rsid w:val="00176B6D"/>
    <w:rsid w:val="001A3912"/>
    <w:rsid w:val="001A6CC6"/>
    <w:rsid w:val="001B2335"/>
    <w:rsid w:val="001D28C0"/>
    <w:rsid w:val="001E72A8"/>
    <w:rsid w:val="00213729"/>
    <w:rsid w:val="00243D86"/>
    <w:rsid w:val="002835B8"/>
    <w:rsid w:val="00294946"/>
    <w:rsid w:val="0029639D"/>
    <w:rsid w:val="002A3CF1"/>
    <w:rsid w:val="002B67F4"/>
    <w:rsid w:val="002B7D2B"/>
    <w:rsid w:val="002E768D"/>
    <w:rsid w:val="00302B1A"/>
    <w:rsid w:val="00314C87"/>
    <w:rsid w:val="00317CC8"/>
    <w:rsid w:val="00326F90"/>
    <w:rsid w:val="0033621C"/>
    <w:rsid w:val="00351C68"/>
    <w:rsid w:val="003619F4"/>
    <w:rsid w:val="00373238"/>
    <w:rsid w:val="003753AB"/>
    <w:rsid w:val="003F0B81"/>
    <w:rsid w:val="00416096"/>
    <w:rsid w:val="0042287A"/>
    <w:rsid w:val="00440F83"/>
    <w:rsid w:val="004426E0"/>
    <w:rsid w:val="00463093"/>
    <w:rsid w:val="00463169"/>
    <w:rsid w:val="00472866"/>
    <w:rsid w:val="00475D72"/>
    <w:rsid w:val="0047637B"/>
    <w:rsid w:val="00482DF3"/>
    <w:rsid w:val="004A55EE"/>
    <w:rsid w:val="004C565E"/>
    <w:rsid w:val="004F6B87"/>
    <w:rsid w:val="004F6FA5"/>
    <w:rsid w:val="00511644"/>
    <w:rsid w:val="00521152"/>
    <w:rsid w:val="0052487C"/>
    <w:rsid w:val="005538F6"/>
    <w:rsid w:val="005717B4"/>
    <w:rsid w:val="00584716"/>
    <w:rsid w:val="005B3EEC"/>
    <w:rsid w:val="005B5266"/>
    <w:rsid w:val="005C02FA"/>
    <w:rsid w:val="005D3D62"/>
    <w:rsid w:val="005F6F8A"/>
    <w:rsid w:val="006232AE"/>
    <w:rsid w:val="006329A3"/>
    <w:rsid w:val="00673531"/>
    <w:rsid w:val="0069330C"/>
    <w:rsid w:val="006A2890"/>
    <w:rsid w:val="006B06A7"/>
    <w:rsid w:val="006C70A7"/>
    <w:rsid w:val="006D5EB4"/>
    <w:rsid w:val="006D7C18"/>
    <w:rsid w:val="006F5CFB"/>
    <w:rsid w:val="00710568"/>
    <w:rsid w:val="00715CBD"/>
    <w:rsid w:val="00734CA7"/>
    <w:rsid w:val="007442DE"/>
    <w:rsid w:val="00772BC3"/>
    <w:rsid w:val="007B20E5"/>
    <w:rsid w:val="007D3CC5"/>
    <w:rsid w:val="007E7C80"/>
    <w:rsid w:val="007F34DF"/>
    <w:rsid w:val="00801B2E"/>
    <w:rsid w:val="00823997"/>
    <w:rsid w:val="00837D8A"/>
    <w:rsid w:val="00856BDE"/>
    <w:rsid w:val="008754FD"/>
    <w:rsid w:val="008A656B"/>
    <w:rsid w:val="008D71C1"/>
    <w:rsid w:val="008F4B5E"/>
    <w:rsid w:val="00916D3D"/>
    <w:rsid w:val="00934725"/>
    <w:rsid w:val="0093688D"/>
    <w:rsid w:val="00941D43"/>
    <w:rsid w:val="0095087E"/>
    <w:rsid w:val="00967D7D"/>
    <w:rsid w:val="00980FBE"/>
    <w:rsid w:val="00995067"/>
    <w:rsid w:val="009C28A0"/>
    <w:rsid w:val="009D681D"/>
    <w:rsid w:val="009E4B45"/>
    <w:rsid w:val="00A1165F"/>
    <w:rsid w:val="00A255C7"/>
    <w:rsid w:val="00A47CDF"/>
    <w:rsid w:val="00A5721F"/>
    <w:rsid w:val="00A6060C"/>
    <w:rsid w:val="00A8546B"/>
    <w:rsid w:val="00A90B06"/>
    <w:rsid w:val="00AA1D8D"/>
    <w:rsid w:val="00AB254B"/>
    <w:rsid w:val="00AE7FBD"/>
    <w:rsid w:val="00AF460D"/>
    <w:rsid w:val="00AF7FB0"/>
    <w:rsid w:val="00B10FB8"/>
    <w:rsid w:val="00B22B8D"/>
    <w:rsid w:val="00B2366F"/>
    <w:rsid w:val="00B27629"/>
    <w:rsid w:val="00B47730"/>
    <w:rsid w:val="00B76FE6"/>
    <w:rsid w:val="00B96F68"/>
    <w:rsid w:val="00BA0461"/>
    <w:rsid w:val="00BB70BB"/>
    <w:rsid w:val="00BF6309"/>
    <w:rsid w:val="00BF7522"/>
    <w:rsid w:val="00C006E0"/>
    <w:rsid w:val="00C0166C"/>
    <w:rsid w:val="00C01E3F"/>
    <w:rsid w:val="00C15A2D"/>
    <w:rsid w:val="00C33269"/>
    <w:rsid w:val="00C3748A"/>
    <w:rsid w:val="00C67EE1"/>
    <w:rsid w:val="00C70A1A"/>
    <w:rsid w:val="00C77EEB"/>
    <w:rsid w:val="00C8238A"/>
    <w:rsid w:val="00C84654"/>
    <w:rsid w:val="00C853CD"/>
    <w:rsid w:val="00CB0664"/>
    <w:rsid w:val="00CC1616"/>
    <w:rsid w:val="00CE0AE4"/>
    <w:rsid w:val="00D24F0E"/>
    <w:rsid w:val="00D25078"/>
    <w:rsid w:val="00D90EBD"/>
    <w:rsid w:val="00D95A06"/>
    <w:rsid w:val="00DA47E5"/>
    <w:rsid w:val="00E3087A"/>
    <w:rsid w:val="00E379FE"/>
    <w:rsid w:val="00E42008"/>
    <w:rsid w:val="00E611E7"/>
    <w:rsid w:val="00E81C07"/>
    <w:rsid w:val="00E97A6D"/>
    <w:rsid w:val="00EA093F"/>
    <w:rsid w:val="00EA13B1"/>
    <w:rsid w:val="00EA3507"/>
    <w:rsid w:val="00EB5224"/>
    <w:rsid w:val="00EC22C7"/>
    <w:rsid w:val="00ED4227"/>
    <w:rsid w:val="00ED5E4C"/>
    <w:rsid w:val="00EE6C80"/>
    <w:rsid w:val="00F5175C"/>
    <w:rsid w:val="00F6467D"/>
    <w:rsid w:val="00F67EF6"/>
    <w:rsid w:val="00F72F7E"/>
    <w:rsid w:val="00F8007D"/>
    <w:rsid w:val="00F86F13"/>
    <w:rsid w:val="00FC6106"/>
    <w:rsid w:val="00FC693F"/>
    <w:rsid w:val="00FD2225"/>
    <w:rsid w:val="00FE1746"/>
    <w:rsid w:val="00FF04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45878"/>
  <w14:defaultImageDpi w14:val="300"/>
  <w15:docId w15:val="{EB35CCE4-3FF6-4A70-81F9-A6DB3EB27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C07"/>
    <w:pPr>
      <w:spacing w:after="80" w:line="269" w:lineRule="auto"/>
    </w:pPr>
    <w:rPr>
      <w:rFonts w:ascii="Calibri" w:hAnsi="Calibri"/>
      <w:color w:val="253746"/>
      <w:sz w:val="21"/>
    </w:rPr>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F6B9A"/>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2F6B9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color w:val="253746"/>
      <w:sz w:val="17"/>
    </w:rPr>
  </w:style>
  <w:style w:type="paragraph" w:customStyle="1" w:styleId="SmallNote">
    <w:name w:val="SmallNote"/>
    <w:pPr>
      <w:spacing w:after="80" w:line="252" w:lineRule="auto"/>
    </w:pPr>
    <w:rPr>
      <w:rFonts w:ascii="Calibri" w:hAnsi="Calibri"/>
      <w:color w:val="5B6B78"/>
      <w:sz w:val="18"/>
    </w:rPr>
  </w:style>
  <w:style w:type="character" w:styleId="Hyperlink">
    <w:name w:val="Hyperlink"/>
    <w:basedOn w:val="DefaultParagraphFont"/>
    <w:uiPriority w:val="99"/>
    <w:unhideWhenUsed/>
    <w:rsid w:val="00734CA7"/>
    <w:rPr>
      <w:color w:val="0000FF" w:themeColor="hyperlink"/>
      <w:u w:val="single"/>
    </w:rPr>
  </w:style>
  <w:style w:type="character" w:styleId="UnresolvedMention">
    <w:name w:val="Unresolved Mention"/>
    <w:basedOn w:val="DefaultParagraphFont"/>
    <w:uiPriority w:val="99"/>
    <w:semiHidden/>
    <w:unhideWhenUsed/>
    <w:rsid w:val="00734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572">
      <w:bodyDiv w:val="1"/>
      <w:marLeft w:val="0"/>
      <w:marRight w:val="0"/>
      <w:marTop w:val="0"/>
      <w:marBottom w:val="0"/>
      <w:divBdr>
        <w:top w:val="none" w:sz="0" w:space="0" w:color="auto"/>
        <w:left w:val="none" w:sz="0" w:space="0" w:color="auto"/>
        <w:bottom w:val="none" w:sz="0" w:space="0" w:color="auto"/>
        <w:right w:val="none" w:sz="0" w:space="0" w:color="auto"/>
      </w:divBdr>
    </w:div>
    <w:div w:id="47343129">
      <w:bodyDiv w:val="1"/>
      <w:marLeft w:val="0"/>
      <w:marRight w:val="0"/>
      <w:marTop w:val="0"/>
      <w:marBottom w:val="0"/>
      <w:divBdr>
        <w:top w:val="none" w:sz="0" w:space="0" w:color="auto"/>
        <w:left w:val="none" w:sz="0" w:space="0" w:color="auto"/>
        <w:bottom w:val="none" w:sz="0" w:space="0" w:color="auto"/>
        <w:right w:val="none" w:sz="0" w:space="0" w:color="auto"/>
      </w:divBdr>
    </w:div>
    <w:div w:id="102655268">
      <w:bodyDiv w:val="1"/>
      <w:marLeft w:val="0"/>
      <w:marRight w:val="0"/>
      <w:marTop w:val="0"/>
      <w:marBottom w:val="0"/>
      <w:divBdr>
        <w:top w:val="none" w:sz="0" w:space="0" w:color="auto"/>
        <w:left w:val="none" w:sz="0" w:space="0" w:color="auto"/>
        <w:bottom w:val="none" w:sz="0" w:space="0" w:color="auto"/>
        <w:right w:val="none" w:sz="0" w:space="0" w:color="auto"/>
      </w:divBdr>
    </w:div>
    <w:div w:id="112021202">
      <w:bodyDiv w:val="1"/>
      <w:marLeft w:val="0"/>
      <w:marRight w:val="0"/>
      <w:marTop w:val="0"/>
      <w:marBottom w:val="0"/>
      <w:divBdr>
        <w:top w:val="none" w:sz="0" w:space="0" w:color="auto"/>
        <w:left w:val="none" w:sz="0" w:space="0" w:color="auto"/>
        <w:bottom w:val="none" w:sz="0" w:space="0" w:color="auto"/>
        <w:right w:val="none" w:sz="0" w:space="0" w:color="auto"/>
      </w:divBdr>
    </w:div>
    <w:div w:id="112291338">
      <w:bodyDiv w:val="1"/>
      <w:marLeft w:val="0"/>
      <w:marRight w:val="0"/>
      <w:marTop w:val="0"/>
      <w:marBottom w:val="0"/>
      <w:divBdr>
        <w:top w:val="none" w:sz="0" w:space="0" w:color="auto"/>
        <w:left w:val="none" w:sz="0" w:space="0" w:color="auto"/>
        <w:bottom w:val="none" w:sz="0" w:space="0" w:color="auto"/>
        <w:right w:val="none" w:sz="0" w:space="0" w:color="auto"/>
      </w:divBdr>
    </w:div>
    <w:div w:id="156191362">
      <w:bodyDiv w:val="1"/>
      <w:marLeft w:val="0"/>
      <w:marRight w:val="0"/>
      <w:marTop w:val="0"/>
      <w:marBottom w:val="0"/>
      <w:divBdr>
        <w:top w:val="none" w:sz="0" w:space="0" w:color="auto"/>
        <w:left w:val="none" w:sz="0" w:space="0" w:color="auto"/>
        <w:bottom w:val="none" w:sz="0" w:space="0" w:color="auto"/>
        <w:right w:val="none" w:sz="0" w:space="0" w:color="auto"/>
      </w:divBdr>
    </w:div>
    <w:div w:id="224461607">
      <w:bodyDiv w:val="1"/>
      <w:marLeft w:val="0"/>
      <w:marRight w:val="0"/>
      <w:marTop w:val="0"/>
      <w:marBottom w:val="0"/>
      <w:divBdr>
        <w:top w:val="none" w:sz="0" w:space="0" w:color="auto"/>
        <w:left w:val="none" w:sz="0" w:space="0" w:color="auto"/>
        <w:bottom w:val="none" w:sz="0" w:space="0" w:color="auto"/>
        <w:right w:val="none" w:sz="0" w:space="0" w:color="auto"/>
      </w:divBdr>
    </w:div>
    <w:div w:id="240674353">
      <w:bodyDiv w:val="1"/>
      <w:marLeft w:val="0"/>
      <w:marRight w:val="0"/>
      <w:marTop w:val="0"/>
      <w:marBottom w:val="0"/>
      <w:divBdr>
        <w:top w:val="none" w:sz="0" w:space="0" w:color="auto"/>
        <w:left w:val="none" w:sz="0" w:space="0" w:color="auto"/>
        <w:bottom w:val="none" w:sz="0" w:space="0" w:color="auto"/>
        <w:right w:val="none" w:sz="0" w:space="0" w:color="auto"/>
      </w:divBdr>
    </w:div>
    <w:div w:id="299068704">
      <w:bodyDiv w:val="1"/>
      <w:marLeft w:val="0"/>
      <w:marRight w:val="0"/>
      <w:marTop w:val="0"/>
      <w:marBottom w:val="0"/>
      <w:divBdr>
        <w:top w:val="none" w:sz="0" w:space="0" w:color="auto"/>
        <w:left w:val="none" w:sz="0" w:space="0" w:color="auto"/>
        <w:bottom w:val="none" w:sz="0" w:space="0" w:color="auto"/>
        <w:right w:val="none" w:sz="0" w:space="0" w:color="auto"/>
      </w:divBdr>
    </w:div>
    <w:div w:id="302082812">
      <w:bodyDiv w:val="1"/>
      <w:marLeft w:val="0"/>
      <w:marRight w:val="0"/>
      <w:marTop w:val="0"/>
      <w:marBottom w:val="0"/>
      <w:divBdr>
        <w:top w:val="none" w:sz="0" w:space="0" w:color="auto"/>
        <w:left w:val="none" w:sz="0" w:space="0" w:color="auto"/>
        <w:bottom w:val="none" w:sz="0" w:space="0" w:color="auto"/>
        <w:right w:val="none" w:sz="0" w:space="0" w:color="auto"/>
      </w:divBdr>
    </w:div>
    <w:div w:id="302656871">
      <w:bodyDiv w:val="1"/>
      <w:marLeft w:val="0"/>
      <w:marRight w:val="0"/>
      <w:marTop w:val="0"/>
      <w:marBottom w:val="0"/>
      <w:divBdr>
        <w:top w:val="none" w:sz="0" w:space="0" w:color="auto"/>
        <w:left w:val="none" w:sz="0" w:space="0" w:color="auto"/>
        <w:bottom w:val="none" w:sz="0" w:space="0" w:color="auto"/>
        <w:right w:val="none" w:sz="0" w:space="0" w:color="auto"/>
      </w:divBdr>
    </w:div>
    <w:div w:id="307589584">
      <w:bodyDiv w:val="1"/>
      <w:marLeft w:val="0"/>
      <w:marRight w:val="0"/>
      <w:marTop w:val="0"/>
      <w:marBottom w:val="0"/>
      <w:divBdr>
        <w:top w:val="none" w:sz="0" w:space="0" w:color="auto"/>
        <w:left w:val="none" w:sz="0" w:space="0" w:color="auto"/>
        <w:bottom w:val="none" w:sz="0" w:space="0" w:color="auto"/>
        <w:right w:val="none" w:sz="0" w:space="0" w:color="auto"/>
      </w:divBdr>
    </w:div>
    <w:div w:id="317199417">
      <w:bodyDiv w:val="1"/>
      <w:marLeft w:val="0"/>
      <w:marRight w:val="0"/>
      <w:marTop w:val="0"/>
      <w:marBottom w:val="0"/>
      <w:divBdr>
        <w:top w:val="none" w:sz="0" w:space="0" w:color="auto"/>
        <w:left w:val="none" w:sz="0" w:space="0" w:color="auto"/>
        <w:bottom w:val="none" w:sz="0" w:space="0" w:color="auto"/>
        <w:right w:val="none" w:sz="0" w:space="0" w:color="auto"/>
      </w:divBdr>
    </w:div>
    <w:div w:id="317541092">
      <w:bodyDiv w:val="1"/>
      <w:marLeft w:val="0"/>
      <w:marRight w:val="0"/>
      <w:marTop w:val="0"/>
      <w:marBottom w:val="0"/>
      <w:divBdr>
        <w:top w:val="none" w:sz="0" w:space="0" w:color="auto"/>
        <w:left w:val="none" w:sz="0" w:space="0" w:color="auto"/>
        <w:bottom w:val="none" w:sz="0" w:space="0" w:color="auto"/>
        <w:right w:val="none" w:sz="0" w:space="0" w:color="auto"/>
      </w:divBdr>
    </w:div>
    <w:div w:id="343433969">
      <w:bodyDiv w:val="1"/>
      <w:marLeft w:val="0"/>
      <w:marRight w:val="0"/>
      <w:marTop w:val="0"/>
      <w:marBottom w:val="0"/>
      <w:divBdr>
        <w:top w:val="none" w:sz="0" w:space="0" w:color="auto"/>
        <w:left w:val="none" w:sz="0" w:space="0" w:color="auto"/>
        <w:bottom w:val="none" w:sz="0" w:space="0" w:color="auto"/>
        <w:right w:val="none" w:sz="0" w:space="0" w:color="auto"/>
      </w:divBdr>
      <w:divsChild>
        <w:div w:id="1961066361">
          <w:marLeft w:val="0"/>
          <w:marRight w:val="0"/>
          <w:marTop w:val="0"/>
          <w:marBottom w:val="0"/>
          <w:divBdr>
            <w:top w:val="none" w:sz="0" w:space="0" w:color="auto"/>
            <w:left w:val="none" w:sz="0" w:space="0" w:color="auto"/>
            <w:bottom w:val="none" w:sz="0" w:space="0" w:color="auto"/>
            <w:right w:val="none" w:sz="0" w:space="0" w:color="auto"/>
          </w:divBdr>
          <w:divsChild>
            <w:div w:id="1668559635">
              <w:marLeft w:val="0"/>
              <w:marRight w:val="0"/>
              <w:marTop w:val="0"/>
              <w:marBottom w:val="0"/>
              <w:divBdr>
                <w:top w:val="none" w:sz="0" w:space="0" w:color="auto"/>
                <w:left w:val="none" w:sz="0" w:space="0" w:color="auto"/>
                <w:bottom w:val="none" w:sz="0" w:space="0" w:color="auto"/>
                <w:right w:val="none" w:sz="0" w:space="0" w:color="auto"/>
              </w:divBdr>
            </w:div>
          </w:divsChild>
        </w:div>
        <w:div w:id="1023482645">
          <w:marLeft w:val="0"/>
          <w:marRight w:val="0"/>
          <w:marTop w:val="0"/>
          <w:marBottom w:val="0"/>
          <w:divBdr>
            <w:top w:val="none" w:sz="0" w:space="0" w:color="auto"/>
            <w:left w:val="none" w:sz="0" w:space="0" w:color="auto"/>
            <w:bottom w:val="none" w:sz="0" w:space="0" w:color="auto"/>
            <w:right w:val="none" w:sz="0" w:space="0" w:color="auto"/>
          </w:divBdr>
          <w:divsChild>
            <w:div w:id="2037655776">
              <w:marLeft w:val="0"/>
              <w:marRight w:val="0"/>
              <w:marTop w:val="0"/>
              <w:marBottom w:val="0"/>
              <w:divBdr>
                <w:top w:val="none" w:sz="0" w:space="0" w:color="auto"/>
                <w:left w:val="none" w:sz="0" w:space="0" w:color="auto"/>
                <w:bottom w:val="none" w:sz="0" w:space="0" w:color="auto"/>
                <w:right w:val="none" w:sz="0" w:space="0" w:color="auto"/>
              </w:divBdr>
            </w:div>
          </w:divsChild>
        </w:div>
        <w:div w:id="190656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58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302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16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97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613604">
      <w:bodyDiv w:val="1"/>
      <w:marLeft w:val="0"/>
      <w:marRight w:val="0"/>
      <w:marTop w:val="0"/>
      <w:marBottom w:val="0"/>
      <w:divBdr>
        <w:top w:val="none" w:sz="0" w:space="0" w:color="auto"/>
        <w:left w:val="none" w:sz="0" w:space="0" w:color="auto"/>
        <w:bottom w:val="none" w:sz="0" w:space="0" w:color="auto"/>
        <w:right w:val="none" w:sz="0" w:space="0" w:color="auto"/>
      </w:divBdr>
    </w:div>
    <w:div w:id="354697321">
      <w:bodyDiv w:val="1"/>
      <w:marLeft w:val="0"/>
      <w:marRight w:val="0"/>
      <w:marTop w:val="0"/>
      <w:marBottom w:val="0"/>
      <w:divBdr>
        <w:top w:val="none" w:sz="0" w:space="0" w:color="auto"/>
        <w:left w:val="none" w:sz="0" w:space="0" w:color="auto"/>
        <w:bottom w:val="none" w:sz="0" w:space="0" w:color="auto"/>
        <w:right w:val="none" w:sz="0" w:space="0" w:color="auto"/>
      </w:divBdr>
    </w:div>
    <w:div w:id="359285121">
      <w:bodyDiv w:val="1"/>
      <w:marLeft w:val="0"/>
      <w:marRight w:val="0"/>
      <w:marTop w:val="0"/>
      <w:marBottom w:val="0"/>
      <w:divBdr>
        <w:top w:val="none" w:sz="0" w:space="0" w:color="auto"/>
        <w:left w:val="none" w:sz="0" w:space="0" w:color="auto"/>
        <w:bottom w:val="none" w:sz="0" w:space="0" w:color="auto"/>
        <w:right w:val="none" w:sz="0" w:space="0" w:color="auto"/>
      </w:divBdr>
    </w:div>
    <w:div w:id="365103574">
      <w:bodyDiv w:val="1"/>
      <w:marLeft w:val="0"/>
      <w:marRight w:val="0"/>
      <w:marTop w:val="0"/>
      <w:marBottom w:val="0"/>
      <w:divBdr>
        <w:top w:val="none" w:sz="0" w:space="0" w:color="auto"/>
        <w:left w:val="none" w:sz="0" w:space="0" w:color="auto"/>
        <w:bottom w:val="none" w:sz="0" w:space="0" w:color="auto"/>
        <w:right w:val="none" w:sz="0" w:space="0" w:color="auto"/>
      </w:divBdr>
    </w:div>
    <w:div w:id="381027231">
      <w:bodyDiv w:val="1"/>
      <w:marLeft w:val="0"/>
      <w:marRight w:val="0"/>
      <w:marTop w:val="0"/>
      <w:marBottom w:val="0"/>
      <w:divBdr>
        <w:top w:val="none" w:sz="0" w:space="0" w:color="auto"/>
        <w:left w:val="none" w:sz="0" w:space="0" w:color="auto"/>
        <w:bottom w:val="none" w:sz="0" w:space="0" w:color="auto"/>
        <w:right w:val="none" w:sz="0" w:space="0" w:color="auto"/>
      </w:divBdr>
    </w:div>
    <w:div w:id="381516805">
      <w:bodyDiv w:val="1"/>
      <w:marLeft w:val="0"/>
      <w:marRight w:val="0"/>
      <w:marTop w:val="0"/>
      <w:marBottom w:val="0"/>
      <w:divBdr>
        <w:top w:val="none" w:sz="0" w:space="0" w:color="auto"/>
        <w:left w:val="none" w:sz="0" w:space="0" w:color="auto"/>
        <w:bottom w:val="none" w:sz="0" w:space="0" w:color="auto"/>
        <w:right w:val="none" w:sz="0" w:space="0" w:color="auto"/>
      </w:divBdr>
    </w:div>
    <w:div w:id="403141062">
      <w:bodyDiv w:val="1"/>
      <w:marLeft w:val="0"/>
      <w:marRight w:val="0"/>
      <w:marTop w:val="0"/>
      <w:marBottom w:val="0"/>
      <w:divBdr>
        <w:top w:val="none" w:sz="0" w:space="0" w:color="auto"/>
        <w:left w:val="none" w:sz="0" w:space="0" w:color="auto"/>
        <w:bottom w:val="none" w:sz="0" w:space="0" w:color="auto"/>
        <w:right w:val="none" w:sz="0" w:space="0" w:color="auto"/>
      </w:divBdr>
    </w:div>
    <w:div w:id="454107971">
      <w:bodyDiv w:val="1"/>
      <w:marLeft w:val="0"/>
      <w:marRight w:val="0"/>
      <w:marTop w:val="0"/>
      <w:marBottom w:val="0"/>
      <w:divBdr>
        <w:top w:val="none" w:sz="0" w:space="0" w:color="auto"/>
        <w:left w:val="none" w:sz="0" w:space="0" w:color="auto"/>
        <w:bottom w:val="none" w:sz="0" w:space="0" w:color="auto"/>
        <w:right w:val="none" w:sz="0" w:space="0" w:color="auto"/>
      </w:divBdr>
    </w:div>
    <w:div w:id="454299600">
      <w:bodyDiv w:val="1"/>
      <w:marLeft w:val="0"/>
      <w:marRight w:val="0"/>
      <w:marTop w:val="0"/>
      <w:marBottom w:val="0"/>
      <w:divBdr>
        <w:top w:val="none" w:sz="0" w:space="0" w:color="auto"/>
        <w:left w:val="none" w:sz="0" w:space="0" w:color="auto"/>
        <w:bottom w:val="none" w:sz="0" w:space="0" w:color="auto"/>
        <w:right w:val="none" w:sz="0" w:space="0" w:color="auto"/>
      </w:divBdr>
    </w:div>
    <w:div w:id="460465420">
      <w:bodyDiv w:val="1"/>
      <w:marLeft w:val="0"/>
      <w:marRight w:val="0"/>
      <w:marTop w:val="0"/>
      <w:marBottom w:val="0"/>
      <w:divBdr>
        <w:top w:val="none" w:sz="0" w:space="0" w:color="auto"/>
        <w:left w:val="none" w:sz="0" w:space="0" w:color="auto"/>
        <w:bottom w:val="none" w:sz="0" w:space="0" w:color="auto"/>
        <w:right w:val="none" w:sz="0" w:space="0" w:color="auto"/>
      </w:divBdr>
    </w:div>
    <w:div w:id="462503314">
      <w:bodyDiv w:val="1"/>
      <w:marLeft w:val="0"/>
      <w:marRight w:val="0"/>
      <w:marTop w:val="0"/>
      <w:marBottom w:val="0"/>
      <w:divBdr>
        <w:top w:val="none" w:sz="0" w:space="0" w:color="auto"/>
        <w:left w:val="none" w:sz="0" w:space="0" w:color="auto"/>
        <w:bottom w:val="none" w:sz="0" w:space="0" w:color="auto"/>
        <w:right w:val="none" w:sz="0" w:space="0" w:color="auto"/>
      </w:divBdr>
    </w:div>
    <w:div w:id="472255643">
      <w:bodyDiv w:val="1"/>
      <w:marLeft w:val="0"/>
      <w:marRight w:val="0"/>
      <w:marTop w:val="0"/>
      <w:marBottom w:val="0"/>
      <w:divBdr>
        <w:top w:val="none" w:sz="0" w:space="0" w:color="auto"/>
        <w:left w:val="none" w:sz="0" w:space="0" w:color="auto"/>
        <w:bottom w:val="none" w:sz="0" w:space="0" w:color="auto"/>
        <w:right w:val="none" w:sz="0" w:space="0" w:color="auto"/>
      </w:divBdr>
    </w:div>
    <w:div w:id="508911716">
      <w:bodyDiv w:val="1"/>
      <w:marLeft w:val="0"/>
      <w:marRight w:val="0"/>
      <w:marTop w:val="0"/>
      <w:marBottom w:val="0"/>
      <w:divBdr>
        <w:top w:val="none" w:sz="0" w:space="0" w:color="auto"/>
        <w:left w:val="none" w:sz="0" w:space="0" w:color="auto"/>
        <w:bottom w:val="none" w:sz="0" w:space="0" w:color="auto"/>
        <w:right w:val="none" w:sz="0" w:space="0" w:color="auto"/>
      </w:divBdr>
    </w:div>
    <w:div w:id="541284843">
      <w:bodyDiv w:val="1"/>
      <w:marLeft w:val="0"/>
      <w:marRight w:val="0"/>
      <w:marTop w:val="0"/>
      <w:marBottom w:val="0"/>
      <w:divBdr>
        <w:top w:val="none" w:sz="0" w:space="0" w:color="auto"/>
        <w:left w:val="none" w:sz="0" w:space="0" w:color="auto"/>
        <w:bottom w:val="none" w:sz="0" w:space="0" w:color="auto"/>
        <w:right w:val="none" w:sz="0" w:space="0" w:color="auto"/>
      </w:divBdr>
    </w:div>
    <w:div w:id="566381233">
      <w:bodyDiv w:val="1"/>
      <w:marLeft w:val="0"/>
      <w:marRight w:val="0"/>
      <w:marTop w:val="0"/>
      <w:marBottom w:val="0"/>
      <w:divBdr>
        <w:top w:val="none" w:sz="0" w:space="0" w:color="auto"/>
        <w:left w:val="none" w:sz="0" w:space="0" w:color="auto"/>
        <w:bottom w:val="none" w:sz="0" w:space="0" w:color="auto"/>
        <w:right w:val="none" w:sz="0" w:space="0" w:color="auto"/>
      </w:divBdr>
    </w:div>
    <w:div w:id="573243545">
      <w:bodyDiv w:val="1"/>
      <w:marLeft w:val="0"/>
      <w:marRight w:val="0"/>
      <w:marTop w:val="0"/>
      <w:marBottom w:val="0"/>
      <w:divBdr>
        <w:top w:val="none" w:sz="0" w:space="0" w:color="auto"/>
        <w:left w:val="none" w:sz="0" w:space="0" w:color="auto"/>
        <w:bottom w:val="none" w:sz="0" w:space="0" w:color="auto"/>
        <w:right w:val="none" w:sz="0" w:space="0" w:color="auto"/>
      </w:divBdr>
    </w:div>
    <w:div w:id="578759281">
      <w:bodyDiv w:val="1"/>
      <w:marLeft w:val="0"/>
      <w:marRight w:val="0"/>
      <w:marTop w:val="0"/>
      <w:marBottom w:val="0"/>
      <w:divBdr>
        <w:top w:val="none" w:sz="0" w:space="0" w:color="auto"/>
        <w:left w:val="none" w:sz="0" w:space="0" w:color="auto"/>
        <w:bottom w:val="none" w:sz="0" w:space="0" w:color="auto"/>
        <w:right w:val="none" w:sz="0" w:space="0" w:color="auto"/>
      </w:divBdr>
    </w:div>
    <w:div w:id="585303427">
      <w:bodyDiv w:val="1"/>
      <w:marLeft w:val="0"/>
      <w:marRight w:val="0"/>
      <w:marTop w:val="0"/>
      <w:marBottom w:val="0"/>
      <w:divBdr>
        <w:top w:val="none" w:sz="0" w:space="0" w:color="auto"/>
        <w:left w:val="none" w:sz="0" w:space="0" w:color="auto"/>
        <w:bottom w:val="none" w:sz="0" w:space="0" w:color="auto"/>
        <w:right w:val="none" w:sz="0" w:space="0" w:color="auto"/>
      </w:divBdr>
    </w:div>
    <w:div w:id="597911914">
      <w:bodyDiv w:val="1"/>
      <w:marLeft w:val="0"/>
      <w:marRight w:val="0"/>
      <w:marTop w:val="0"/>
      <w:marBottom w:val="0"/>
      <w:divBdr>
        <w:top w:val="none" w:sz="0" w:space="0" w:color="auto"/>
        <w:left w:val="none" w:sz="0" w:space="0" w:color="auto"/>
        <w:bottom w:val="none" w:sz="0" w:space="0" w:color="auto"/>
        <w:right w:val="none" w:sz="0" w:space="0" w:color="auto"/>
      </w:divBdr>
    </w:div>
    <w:div w:id="606038658">
      <w:bodyDiv w:val="1"/>
      <w:marLeft w:val="0"/>
      <w:marRight w:val="0"/>
      <w:marTop w:val="0"/>
      <w:marBottom w:val="0"/>
      <w:divBdr>
        <w:top w:val="none" w:sz="0" w:space="0" w:color="auto"/>
        <w:left w:val="none" w:sz="0" w:space="0" w:color="auto"/>
        <w:bottom w:val="none" w:sz="0" w:space="0" w:color="auto"/>
        <w:right w:val="none" w:sz="0" w:space="0" w:color="auto"/>
      </w:divBdr>
    </w:div>
    <w:div w:id="617567039">
      <w:bodyDiv w:val="1"/>
      <w:marLeft w:val="0"/>
      <w:marRight w:val="0"/>
      <w:marTop w:val="0"/>
      <w:marBottom w:val="0"/>
      <w:divBdr>
        <w:top w:val="none" w:sz="0" w:space="0" w:color="auto"/>
        <w:left w:val="none" w:sz="0" w:space="0" w:color="auto"/>
        <w:bottom w:val="none" w:sz="0" w:space="0" w:color="auto"/>
        <w:right w:val="none" w:sz="0" w:space="0" w:color="auto"/>
      </w:divBdr>
    </w:div>
    <w:div w:id="640692929">
      <w:bodyDiv w:val="1"/>
      <w:marLeft w:val="0"/>
      <w:marRight w:val="0"/>
      <w:marTop w:val="0"/>
      <w:marBottom w:val="0"/>
      <w:divBdr>
        <w:top w:val="none" w:sz="0" w:space="0" w:color="auto"/>
        <w:left w:val="none" w:sz="0" w:space="0" w:color="auto"/>
        <w:bottom w:val="none" w:sz="0" w:space="0" w:color="auto"/>
        <w:right w:val="none" w:sz="0" w:space="0" w:color="auto"/>
      </w:divBdr>
    </w:div>
    <w:div w:id="644165747">
      <w:bodyDiv w:val="1"/>
      <w:marLeft w:val="0"/>
      <w:marRight w:val="0"/>
      <w:marTop w:val="0"/>
      <w:marBottom w:val="0"/>
      <w:divBdr>
        <w:top w:val="none" w:sz="0" w:space="0" w:color="auto"/>
        <w:left w:val="none" w:sz="0" w:space="0" w:color="auto"/>
        <w:bottom w:val="none" w:sz="0" w:space="0" w:color="auto"/>
        <w:right w:val="none" w:sz="0" w:space="0" w:color="auto"/>
      </w:divBdr>
    </w:div>
    <w:div w:id="647444722">
      <w:bodyDiv w:val="1"/>
      <w:marLeft w:val="0"/>
      <w:marRight w:val="0"/>
      <w:marTop w:val="0"/>
      <w:marBottom w:val="0"/>
      <w:divBdr>
        <w:top w:val="none" w:sz="0" w:space="0" w:color="auto"/>
        <w:left w:val="none" w:sz="0" w:space="0" w:color="auto"/>
        <w:bottom w:val="none" w:sz="0" w:space="0" w:color="auto"/>
        <w:right w:val="none" w:sz="0" w:space="0" w:color="auto"/>
      </w:divBdr>
    </w:div>
    <w:div w:id="654770349">
      <w:bodyDiv w:val="1"/>
      <w:marLeft w:val="0"/>
      <w:marRight w:val="0"/>
      <w:marTop w:val="0"/>
      <w:marBottom w:val="0"/>
      <w:divBdr>
        <w:top w:val="none" w:sz="0" w:space="0" w:color="auto"/>
        <w:left w:val="none" w:sz="0" w:space="0" w:color="auto"/>
        <w:bottom w:val="none" w:sz="0" w:space="0" w:color="auto"/>
        <w:right w:val="none" w:sz="0" w:space="0" w:color="auto"/>
      </w:divBdr>
    </w:div>
    <w:div w:id="661589321">
      <w:bodyDiv w:val="1"/>
      <w:marLeft w:val="0"/>
      <w:marRight w:val="0"/>
      <w:marTop w:val="0"/>
      <w:marBottom w:val="0"/>
      <w:divBdr>
        <w:top w:val="none" w:sz="0" w:space="0" w:color="auto"/>
        <w:left w:val="none" w:sz="0" w:space="0" w:color="auto"/>
        <w:bottom w:val="none" w:sz="0" w:space="0" w:color="auto"/>
        <w:right w:val="none" w:sz="0" w:space="0" w:color="auto"/>
      </w:divBdr>
    </w:div>
    <w:div w:id="667097380">
      <w:bodyDiv w:val="1"/>
      <w:marLeft w:val="0"/>
      <w:marRight w:val="0"/>
      <w:marTop w:val="0"/>
      <w:marBottom w:val="0"/>
      <w:divBdr>
        <w:top w:val="none" w:sz="0" w:space="0" w:color="auto"/>
        <w:left w:val="none" w:sz="0" w:space="0" w:color="auto"/>
        <w:bottom w:val="none" w:sz="0" w:space="0" w:color="auto"/>
        <w:right w:val="none" w:sz="0" w:space="0" w:color="auto"/>
      </w:divBdr>
    </w:div>
    <w:div w:id="674066028">
      <w:bodyDiv w:val="1"/>
      <w:marLeft w:val="0"/>
      <w:marRight w:val="0"/>
      <w:marTop w:val="0"/>
      <w:marBottom w:val="0"/>
      <w:divBdr>
        <w:top w:val="none" w:sz="0" w:space="0" w:color="auto"/>
        <w:left w:val="none" w:sz="0" w:space="0" w:color="auto"/>
        <w:bottom w:val="none" w:sz="0" w:space="0" w:color="auto"/>
        <w:right w:val="none" w:sz="0" w:space="0" w:color="auto"/>
      </w:divBdr>
    </w:div>
    <w:div w:id="687635201">
      <w:bodyDiv w:val="1"/>
      <w:marLeft w:val="0"/>
      <w:marRight w:val="0"/>
      <w:marTop w:val="0"/>
      <w:marBottom w:val="0"/>
      <w:divBdr>
        <w:top w:val="none" w:sz="0" w:space="0" w:color="auto"/>
        <w:left w:val="none" w:sz="0" w:space="0" w:color="auto"/>
        <w:bottom w:val="none" w:sz="0" w:space="0" w:color="auto"/>
        <w:right w:val="none" w:sz="0" w:space="0" w:color="auto"/>
      </w:divBdr>
    </w:div>
    <w:div w:id="711344684">
      <w:bodyDiv w:val="1"/>
      <w:marLeft w:val="0"/>
      <w:marRight w:val="0"/>
      <w:marTop w:val="0"/>
      <w:marBottom w:val="0"/>
      <w:divBdr>
        <w:top w:val="none" w:sz="0" w:space="0" w:color="auto"/>
        <w:left w:val="none" w:sz="0" w:space="0" w:color="auto"/>
        <w:bottom w:val="none" w:sz="0" w:space="0" w:color="auto"/>
        <w:right w:val="none" w:sz="0" w:space="0" w:color="auto"/>
      </w:divBdr>
    </w:div>
    <w:div w:id="720204004">
      <w:bodyDiv w:val="1"/>
      <w:marLeft w:val="0"/>
      <w:marRight w:val="0"/>
      <w:marTop w:val="0"/>
      <w:marBottom w:val="0"/>
      <w:divBdr>
        <w:top w:val="none" w:sz="0" w:space="0" w:color="auto"/>
        <w:left w:val="none" w:sz="0" w:space="0" w:color="auto"/>
        <w:bottom w:val="none" w:sz="0" w:space="0" w:color="auto"/>
        <w:right w:val="none" w:sz="0" w:space="0" w:color="auto"/>
      </w:divBdr>
    </w:div>
    <w:div w:id="757288931">
      <w:bodyDiv w:val="1"/>
      <w:marLeft w:val="0"/>
      <w:marRight w:val="0"/>
      <w:marTop w:val="0"/>
      <w:marBottom w:val="0"/>
      <w:divBdr>
        <w:top w:val="none" w:sz="0" w:space="0" w:color="auto"/>
        <w:left w:val="none" w:sz="0" w:space="0" w:color="auto"/>
        <w:bottom w:val="none" w:sz="0" w:space="0" w:color="auto"/>
        <w:right w:val="none" w:sz="0" w:space="0" w:color="auto"/>
      </w:divBdr>
    </w:div>
    <w:div w:id="772944414">
      <w:bodyDiv w:val="1"/>
      <w:marLeft w:val="0"/>
      <w:marRight w:val="0"/>
      <w:marTop w:val="0"/>
      <w:marBottom w:val="0"/>
      <w:divBdr>
        <w:top w:val="none" w:sz="0" w:space="0" w:color="auto"/>
        <w:left w:val="none" w:sz="0" w:space="0" w:color="auto"/>
        <w:bottom w:val="none" w:sz="0" w:space="0" w:color="auto"/>
        <w:right w:val="none" w:sz="0" w:space="0" w:color="auto"/>
      </w:divBdr>
    </w:div>
    <w:div w:id="783618795">
      <w:bodyDiv w:val="1"/>
      <w:marLeft w:val="0"/>
      <w:marRight w:val="0"/>
      <w:marTop w:val="0"/>
      <w:marBottom w:val="0"/>
      <w:divBdr>
        <w:top w:val="none" w:sz="0" w:space="0" w:color="auto"/>
        <w:left w:val="none" w:sz="0" w:space="0" w:color="auto"/>
        <w:bottom w:val="none" w:sz="0" w:space="0" w:color="auto"/>
        <w:right w:val="none" w:sz="0" w:space="0" w:color="auto"/>
      </w:divBdr>
    </w:div>
    <w:div w:id="810171835">
      <w:bodyDiv w:val="1"/>
      <w:marLeft w:val="0"/>
      <w:marRight w:val="0"/>
      <w:marTop w:val="0"/>
      <w:marBottom w:val="0"/>
      <w:divBdr>
        <w:top w:val="none" w:sz="0" w:space="0" w:color="auto"/>
        <w:left w:val="none" w:sz="0" w:space="0" w:color="auto"/>
        <w:bottom w:val="none" w:sz="0" w:space="0" w:color="auto"/>
        <w:right w:val="none" w:sz="0" w:space="0" w:color="auto"/>
      </w:divBdr>
    </w:div>
    <w:div w:id="836917255">
      <w:bodyDiv w:val="1"/>
      <w:marLeft w:val="0"/>
      <w:marRight w:val="0"/>
      <w:marTop w:val="0"/>
      <w:marBottom w:val="0"/>
      <w:divBdr>
        <w:top w:val="none" w:sz="0" w:space="0" w:color="auto"/>
        <w:left w:val="none" w:sz="0" w:space="0" w:color="auto"/>
        <w:bottom w:val="none" w:sz="0" w:space="0" w:color="auto"/>
        <w:right w:val="none" w:sz="0" w:space="0" w:color="auto"/>
      </w:divBdr>
    </w:div>
    <w:div w:id="859322663">
      <w:bodyDiv w:val="1"/>
      <w:marLeft w:val="0"/>
      <w:marRight w:val="0"/>
      <w:marTop w:val="0"/>
      <w:marBottom w:val="0"/>
      <w:divBdr>
        <w:top w:val="none" w:sz="0" w:space="0" w:color="auto"/>
        <w:left w:val="none" w:sz="0" w:space="0" w:color="auto"/>
        <w:bottom w:val="none" w:sz="0" w:space="0" w:color="auto"/>
        <w:right w:val="none" w:sz="0" w:space="0" w:color="auto"/>
      </w:divBdr>
    </w:div>
    <w:div w:id="872578231">
      <w:bodyDiv w:val="1"/>
      <w:marLeft w:val="0"/>
      <w:marRight w:val="0"/>
      <w:marTop w:val="0"/>
      <w:marBottom w:val="0"/>
      <w:divBdr>
        <w:top w:val="none" w:sz="0" w:space="0" w:color="auto"/>
        <w:left w:val="none" w:sz="0" w:space="0" w:color="auto"/>
        <w:bottom w:val="none" w:sz="0" w:space="0" w:color="auto"/>
        <w:right w:val="none" w:sz="0" w:space="0" w:color="auto"/>
      </w:divBdr>
    </w:div>
    <w:div w:id="876814531">
      <w:bodyDiv w:val="1"/>
      <w:marLeft w:val="0"/>
      <w:marRight w:val="0"/>
      <w:marTop w:val="0"/>
      <w:marBottom w:val="0"/>
      <w:divBdr>
        <w:top w:val="none" w:sz="0" w:space="0" w:color="auto"/>
        <w:left w:val="none" w:sz="0" w:space="0" w:color="auto"/>
        <w:bottom w:val="none" w:sz="0" w:space="0" w:color="auto"/>
        <w:right w:val="none" w:sz="0" w:space="0" w:color="auto"/>
      </w:divBdr>
    </w:div>
    <w:div w:id="890189019">
      <w:bodyDiv w:val="1"/>
      <w:marLeft w:val="0"/>
      <w:marRight w:val="0"/>
      <w:marTop w:val="0"/>
      <w:marBottom w:val="0"/>
      <w:divBdr>
        <w:top w:val="none" w:sz="0" w:space="0" w:color="auto"/>
        <w:left w:val="none" w:sz="0" w:space="0" w:color="auto"/>
        <w:bottom w:val="none" w:sz="0" w:space="0" w:color="auto"/>
        <w:right w:val="none" w:sz="0" w:space="0" w:color="auto"/>
      </w:divBdr>
    </w:div>
    <w:div w:id="895160360">
      <w:bodyDiv w:val="1"/>
      <w:marLeft w:val="0"/>
      <w:marRight w:val="0"/>
      <w:marTop w:val="0"/>
      <w:marBottom w:val="0"/>
      <w:divBdr>
        <w:top w:val="none" w:sz="0" w:space="0" w:color="auto"/>
        <w:left w:val="none" w:sz="0" w:space="0" w:color="auto"/>
        <w:bottom w:val="none" w:sz="0" w:space="0" w:color="auto"/>
        <w:right w:val="none" w:sz="0" w:space="0" w:color="auto"/>
      </w:divBdr>
    </w:div>
    <w:div w:id="923998512">
      <w:bodyDiv w:val="1"/>
      <w:marLeft w:val="0"/>
      <w:marRight w:val="0"/>
      <w:marTop w:val="0"/>
      <w:marBottom w:val="0"/>
      <w:divBdr>
        <w:top w:val="none" w:sz="0" w:space="0" w:color="auto"/>
        <w:left w:val="none" w:sz="0" w:space="0" w:color="auto"/>
        <w:bottom w:val="none" w:sz="0" w:space="0" w:color="auto"/>
        <w:right w:val="none" w:sz="0" w:space="0" w:color="auto"/>
      </w:divBdr>
      <w:divsChild>
        <w:div w:id="476149859">
          <w:marLeft w:val="0"/>
          <w:marRight w:val="0"/>
          <w:marTop w:val="0"/>
          <w:marBottom w:val="0"/>
          <w:divBdr>
            <w:top w:val="none" w:sz="0" w:space="0" w:color="auto"/>
            <w:left w:val="none" w:sz="0" w:space="0" w:color="auto"/>
            <w:bottom w:val="none" w:sz="0" w:space="0" w:color="auto"/>
            <w:right w:val="none" w:sz="0" w:space="0" w:color="auto"/>
          </w:divBdr>
          <w:divsChild>
            <w:div w:id="2135099690">
              <w:marLeft w:val="0"/>
              <w:marRight w:val="0"/>
              <w:marTop w:val="0"/>
              <w:marBottom w:val="0"/>
              <w:divBdr>
                <w:top w:val="none" w:sz="0" w:space="0" w:color="auto"/>
                <w:left w:val="none" w:sz="0" w:space="0" w:color="auto"/>
                <w:bottom w:val="none" w:sz="0" w:space="0" w:color="auto"/>
                <w:right w:val="none" w:sz="0" w:space="0" w:color="auto"/>
              </w:divBdr>
            </w:div>
          </w:divsChild>
        </w:div>
        <w:div w:id="1004044205">
          <w:marLeft w:val="0"/>
          <w:marRight w:val="0"/>
          <w:marTop w:val="0"/>
          <w:marBottom w:val="0"/>
          <w:divBdr>
            <w:top w:val="none" w:sz="0" w:space="0" w:color="auto"/>
            <w:left w:val="none" w:sz="0" w:space="0" w:color="auto"/>
            <w:bottom w:val="none" w:sz="0" w:space="0" w:color="auto"/>
            <w:right w:val="none" w:sz="0" w:space="0" w:color="auto"/>
          </w:divBdr>
          <w:divsChild>
            <w:div w:id="656033648">
              <w:marLeft w:val="0"/>
              <w:marRight w:val="0"/>
              <w:marTop w:val="0"/>
              <w:marBottom w:val="0"/>
              <w:divBdr>
                <w:top w:val="none" w:sz="0" w:space="0" w:color="auto"/>
                <w:left w:val="none" w:sz="0" w:space="0" w:color="auto"/>
                <w:bottom w:val="none" w:sz="0" w:space="0" w:color="auto"/>
                <w:right w:val="none" w:sz="0" w:space="0" w:color="auto"/>
              </w:divBdr>
            </w:div>
          </w:divsChild>
        </w:div>
        <w:div w:id="111012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8209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922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44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74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785210">
      <w:bodyDiv w:val="1"/>
      <w:marLeft w:val="0"/>
      <w:marRight w:val="0"/>
      <w:marTop w:val="0"/>
      <w:marBottom w:val="0"/>
      <w:divBdr>
        <w:top w:val="none" w:sz="0" w:space="0" w:color="auto"/>
        <w:left w:val="none" w:sz="0" w:space="0" w:color="auto"/>
        <w:bottom w:val="none" w:sz="0" w:space="0" w:color="auto"/>
        <w:right w:val="none" w:sz="0" w:space="0" w:color="auto"/>
      </w:divBdr>
    </w:div>
    <w:div w:id="987201385">
      <w:bodyDiv w:val="1"/>
      <w:marLeft w:val="0"/>
      <w:marRight w:val="0"/>
      <w:marTop w:val="0"/>
      <w:marBottom w:val="0"/>
      <w:divBdr>
        <w:top w:val="none" w:sz="0" w:space="0" w:color="auto"/>
        <w:left w:val="none" w:sz="0" w:space="0" w:color="auto"/>
        <w:bottom w:val="none" w:sz="0" w:space="0" w:color="auto"/>
        <w:right w:val="none" w:sz="0" w:space="0" w:color="auto"/>
      </w:divBdr>
    </w:div>
    <w:div w:id="1000692655">
      <w:bodyDiv w:val="1"/>
      <w:marLeft w:val="0"/>
      <w:marRight w:val="0"/>
      <w:marTop w:val="0"/>
      <w:marBottom w:val="0"/>
      <w:divBdr>
        <w:top w:val="none" w:sz="0" w:space="0" w:color="auto"/>
        <w:left w:val="none" w:sz="0" w:space="0" w:color="auto"/>
        <w:bottom w:val="none" w:sz="0" w:space="0" w:color="auto"/>
        <w:right w:val="none" w:sz="0" w:space="0" w:color="auto"/>
      </w:divBdr>
    </w:div>
    <w:div w:id="1003509796">
      <w:bodyDiv w:val="1"/>
      <w:marLeft w:val="0"/>
      <w:marRight w:val="0"/>
      <w:marTop w:val="0"/>
      <w:marBottom w:val="0"/>
      <w:divBdr>
        <w:top w:val="none" w:sz="0" w:space="0" w:color="auto"/>
        <w:left w:val="none" w:sz="0" w:space="0" w:color="auto"/>
        <w:bottom w:val="none" w:sz="0" w:space="0" w:color="auto"/>
        <w:right w:val="none" w:sz="0" w:space="0" w:color="auto"/>
      </w:divBdr>
    </w:div>
    <w:div w:id="1028871394">
      <w:bodyDiv w:val="1"/>
      <w:marLeft w:val="0"/>
      <w:marRight w:val="0"/>
      <w:marTop w:val="0"/>
      <w:marBottom w:val="0"/>
      <w:divBdr>
        <w:top w:val="none" w:sz="0" w:space="0" w:color="auto"/>
        <w:left w:val="none" w:sz="0" w:space="0" w:color="auto"/>
        <w:bottom w:val="none" w:sz="0" w:space="0" w:color="auto"/>
        <w:right w:val="none" w:sz="0" w:space="0" w:color="auto"/>
      </w:divBdr>
    </w:div>
    <w:div w:id="1079134934">
      <w:bodyDiv w:val="1"/>
      <w:marLeft w:val="0"/>
      <w:marRight w:val="0"/>
      <w:marTop w:val="0"/>
      <w:marBottom w:val="0"/>
      <w:divBdr>
        <w:top w:val="none" w:sz="0" w:space="0" w:color="auto"/>
        <w:left w:val="none" w:sz="0" w:space="0" w:color="auto"/>
        <w:bottom w:val="none" w:sz="0" w:space="0" w:color="auto"/>
        <w:right w:val="none" w:sz="0" w:space="0" w:color="auto"/>
      </w:divBdr>
    </w:div>
    <w:div w:id="1083137810">
      <w:bodyDiv w:val="1"/>
      <w:marLeft w:val="0"/>
      <w:marRight w:val="0"/>
      <w:marTop w:val="0"/>
      <w:marBottom w:val="0"/>
      <w:divBdr>
        <w:top w:val="none" w:sz="0" w:space="0" w:color="auto"/>
        <w:left w:val="none" w:sz="0" w:space="0" w:color="auto"/>
        <w:bottom w:val="none" w:sz="0" w:space="0" w:color="auto"/>
        <w:right w:val="none" w:sz="0" w:space="0" w:color="auto"/>
      </w:divBdr>
    </w:div>
    <w:div w:id="1084689533">
      <w:bodyDiv w:val="1"/>
      <w:marLeft w:val="0"/>
      <w:marRight w:val="0"/>
      <w:marTop w:val="0"/>
      <w:marBottom w:val="0"/>
      <w:divBdr>
        <w:top w:val="none" w:sz="0" w:space="0" w:color="auto"/>
        <w:left w:val="none" w:sz="0" w:space="0" w:color="auto"/>
        <w:bottom w:val="none" w:sz="0" w:space="0" w:color="auto"/>
        <w:right w:val="none" w:sz="0" w:space="0" w:color="auto"/>
      </w:divBdr>
    </w:div>
    <w:div w:id="1086224570">
      <w:bodyDiv w:val="1"/>
      <w:marLeft w:val="0"/>
      <w:marRight w:val="0"/>
      <w:marTop w:val="0"/>
      <w:marBottom w:val="0"/>
      <w:divBdr>
        <w:top w:val="none" w:sz="0" w:space="0" w:color="auto"/>
        <w:left w:val="none" w:sz="0" w:space="0" w:color="auto"/>
        <w:bottom w:val="none" w:sz="0" w:space="0" w:color="auto"/>
        <w:right w:val="none" w:sz="0" w:space="0" w:color="auto"/>
      </w:divBdr>
    </w:div>
    <w:div w:id="1095512601">
      <w:bodyDiv w:val="1"/>
      <w:marLeft w:val="0"/>
      <w:marRight w:val="0"/>
      <w:marTop w:val="0"/>
      <w:marBottom w:val="0"/>
      <w:divBdr>
        <w:top w:val="none" w:sz="0" w:space="0" w:color="auto"/>
        <w:left w:val="none" w:sz="0" w:space="0" w:color="auto"/>
        <w:bottom w:val="none" w:sz="0" w:space="0" w:color="auto"/>
        <w:right w:val="none" w:sz="0" w:space="0" w:color="auto"/>
      </w:divBdr>
    </w:div>
    <w:div w:id="1109425569">
      <w:bodyDiv w:val="1"/>
      <w:marLeft w:val="0"/>
      <w:marRight w:val="0"/>
      <w:marTop w:val="0"/>
      <w:marBottom w:val="0"/>
      <w:divBdr>
        <w:top w:val="none" w:sz="0" w:space="0" w:color="auto"/>
        <w:left w:val="none" w:sz="0" w:space="0" w:color="auto"/>
        <w:bottom w:val="none" w:sz="0" w:space="0" w:color="auto"/>
        <w:right w:val="none" w:sz="0" w:space="0" w:color="auto"/>
      </w:divBdr>
    </w:div>
    <w:div w:id="1135878029">
      <w:bodyDiv w:val="1"/>
      <w:marLeft w:val="0"/>
      <w:marRight w:val="0"/>
      <w:marTop w:val="0"/>
      <w:marBottom w:val="0"/>
      <w:divBdr>
        <w:top w:val="none" w:sz="0" w:space="0" w:color="auto"/>
        <w:left w:val="none" w:sz="0" w:space="0" w:color="auto"/>
        <w:bottom w:val="none" w:sz="0" w:space="0" w:color="auto"/>
        <w:right w:val="none" w:sz="0" w:space="0" w:color="auto"/>
      </w:divBdr>
    </w:div>
    <w:div w:id="1138188848">
      <w:bodyDiv w:val="1"/>
      <w:marLeft w:val="0"/>
      <w:marRight w:val="0"/>
      <w:marTop w:val="0"/>
      <w:marBottom w:val="0"/>
      <w:divBdr>
        <w:top w:val="none" w:sz="0" w:space="0" w:color="auto"/>
        <w:left w:val="none" w:sz="0" w:space="0" w:color="auto"/>
        <w:bottom w:val="none" w:sz="0" w:space="0" w:color="auto"/>
        <w:right w:val="none" w:sz="0" w:space="0" w:color="auto"/>
      </w:divBdr>
    </w:div>
    <w:div w:id="1145774499">
      <w:bodyDiv w:val="1"/>
      <w:marLeft w:val="0"/>
      <w:marRight w:val="0"/>
      <w:marTop w:val="0"/>
      <w:marBottom w:val="0"/>
      <w:divBdr>
        <w:top w:val="none" w:sz="0" w:space="0" w:color="auto"/>
        <w:left w:val="none" w:sz="0" w:space="0" w:color="auto"/>
        <w:bottom w:val="none" w:sz="0" w:space="0" w:color="auto"/>
        <w:right w:val="none" w:sz="0" w:space="0" w:color="auto"/>
      </w:divBdr>
    </w:div>
    <w:div w:id="1159468787">
      <w:bodyDiv w:val="1"/>
      <w:marLeft w:val="0"/>
      <w:marRight w:val="0"/>
      <w:marTop w:val="0"/>
      <w:marBottom w:val="0"/>
      <w:divBdr>
        <w:top w:val="none" w:sz="0" w:space="0" w:color="auto"/>
        <w:left w:val="none" w:sz="0" w:space="0" w:color="auto"/>
        <w:bottom w:val="none" w:sz="0" w:space="0" w:color="auto"/>
        <w:right w:val="none" w:sz="0" w:space="0" w:color="auto"/>
      </w:divBdr>
    </w:div>
    <w:div w:id="1172909259">
      <w:bodyDiv w:val="1"/>
      <w:marLeft w:val="0"/>
      <w:marRight w:val="0"/>
      <w:marTop w:val="0"/>
      <w:marBottom w:val="0"/>
      <w:divBdr>
        <w:top w:val="none" w:sz="0" w:space="0" w:color="auto"/>
        <w:left w:val="none" w:sz="0" w:space="0" w:color="auto"/>
        <w:bottom w:val="none" w:sz="0" w:space="0" w:color="auto"/>
        <w:right w:val="none" w:sz="0" w:space="0" w:color="auto"/>
      </w:divBdr>
    </w:div>
    <w:div w:id="1175068718">
      <w:bodyDiv w:val="1"/>
      <w:marLeft w:val="0"/>
      <w:marRight w:val="0"/>
      <w:marTop w:val="0"/>
      <w:marBottom w:val="0"/>
      <w:divBdr>
        <w:top w:val="none" w:sz="0" w:space="0" w:color="auto"/>
        <w:left w:val="none" w:sz="0" w:space="0" w:color="auto"/>
        <w:bottom w:val="none" w:sz="0" w:space="0" w:color="auto"/>
        <w:right w:val="none" w:sz="0" w:space="0" w:color="auto"/>
      </w:divBdr>
    </w:div>
    <w:div w:id="1194730991">
      <w:bodyDiv w:val="1"/>
      <w:marLeft w:val="0"/>
      <w:marRight w:val="0"/>
      <w:marTop w:val="0"/>
      <w:marBottom w:val="0"/>
      <w:divBdr>
        <w:top w:val="none" w:sz="0" w:space="0" w:color="auto"/>
        <w:left w:val="none" w:sz="0" w:space="0" w:color="auto"/>
        <w:bottom w:val="none" w:sz="0" w:space="0" w:color="auto"/>
        <w:right w:val="none" w:sz="0" w:space="0" w:color="auto"/>
      </w:divBdr>
    </w:div>
    <w:div w:id="1197505802">
      <w:bodyDiv w:val="1"/>
      <w:marLeft w:val="0"/>
      <w:marRight w:val="0"/>
      <w:marTop w:val="0"/>
      <w:marBottom w:val="0"/>
      <w:divBdr>
        <w:top w:val="none" w:sz="0" w:space="0" w:color="auto"/>
        <w:left w:val="none" w:sz="0" w:space="0" w:color="auto"/>
        <w:bottom w:val="none" w:sz="0" w:space="0" w:color="auto"/>
        <w:right w:val="none" w:sz="0" w:space="0" w:color="auto"/>
      </w:divBdr>
    </w:div>
    <w:div w:id="1214655380">
      <w:bodyDiv w:val="1"/>
      <w:marLeft w:val="0"/>
      <w:marRight w:val="0"/>
      <w:marTop w:val="0"/>
      <w:marBottom w:val="0"/>
      <w:divBdr>
        <w:top w:val="none" w:sz="0" w:space="0" w:color="auto"/>
        <w:left w:val="none" w:sz="0" w:space="0" w:color="auto"/>
        <w:bottom w:val="none" w:sz="0" w:space="0" w:color="auto"/>
        <w:right w:val="none" w:sz="0" w:space="0" w:color="auto"/>
      </w:divBdr>
    </w:div>
    <w:div w:id="1241326594">
      <w:bodyDiv w:val="1"/>
      <w:marLeft w:val="0"/>
      <w:marRight w:val="0"/>
      <w:marTop w:val="0"/>
      <w:marBottom w:val="0"/>
      <w:divBdr>
        <w:top w:val="none" w:sz="0" w:space="0" w:color="auto"/>
        <w:left w:val="none" w:sz="0" w:space="0" w:color="auto"/>
        <w:bottom w:val="none" w:sz="0" w:space="0" w:color="auto"/>
        <w:right w:val="none" w:sz="0" w:space="0" w:color="auto"/>
      </w:divBdr>
    </w:div>
    <w:div w:id="1255823173">
      <w:bodyDiv w:val="1"/>
      <w:marLeft w:val="0"/>
      <w:marRight w:val="0"/>
      <w:marTop w:val="0"/>
      <w:marBottom w:val="0"/>
      <w:divBdr>
        <w:top w:val="none" w:sz="0" w:space="0" w:color="auto"/>
        <w:left w:val="none" w:sz="0" w:space="0" w:color="auto"/>
        <w:bottom w:val="none" w:sz="0" w:space="0" w:color="auto"/>
        <w:right w:val="none" w:sz="0" w:space="0" w:color="auto"/>
      </w:divBdr>
    </w:div>
    <w:div w:id="1276524279">
      <w:bodyDiv w:val="1"/>
      <w:marLeft w:val="0"/>
      <w:marRight w:val="0"/>
      <w:marTop w:val="0"/>
      <w:marBottom w:val="0"/>
      <w:divBdr>
        <w:top w:val="none" w:sz="0" w:space="0" w:color="auto"/>
        <w:left w:val="none" w:sz="0" w:space="0" w:color="auto"/>
        <w:bottom w:val="none" w:sz="0" w:space="0" w:color="auto"/>
        <w:right w:val="none" w:sz="0" w:space="0" w:color="auto"/>
      </w:divBdr>
    </w:div>
    <w:div w:id="1352536325">
      <w:bodyDiv w:val="1"/>
      <w:marLeft w:val="0"/>
      <w:marRight w:val="0"/>
      <w:marTop w:val="0"/>
      <w:marBottom w:val="0"/>
      <w:divBdr>
        <w:top w:val="none" w:sz="0" w:space="0" w:color="auto"/>
        <w:left w:val="none" w:sz="0" w:space="0" w:color="auto"/>
        <w:bottom w:val="none" w:sz="0" w:space="0" w:color="auto"/>
        <w:right w:val="none" w:sz="0" w:space="0" w:color="auto"/>
      </w:divBdr>
    </w:div>
    <w:div w:id="1398163634">
      <w:bodyDiv w:val="1"/>
      <w:marLeft w:val="0"/>
      <w:marRight w:val="0"/>
      <w:marTop w:val="0"/>
      <w:marBottom w:val="0"/>
      <w:divBdr>
        <w:top w:val="none" w:sz="0" w:space="0" w:color="auto"/>
        <w:left w:val="none" w:sz="0" w:space="0" w:color="auto"/>
        <w:bottom w:val="none" w:sz="0" w:space="0" w:color="auto"/>
        <w:right w:val="none" w:sz="0" w:space="0" w:color="auto"/>
      </w:divBdr>
    </w:div>
    <w:div w:id="1404641320">
      <w:bodyDiv w:val="1"/>
      <w:marLeft w:val="0"/>
      <w:marRight w:val="0"/>
      <w:marTop w:val="0"/>
      <w:marBottom w:val="0"/>
      <w:divBdr>
        <w:top w:val="none" w:sz="0" w:space="0" w:color="auto"/>
        <w:left w:val="none" w:sz="0" w:space="0" w:color="auto"/>
        <w:bottom w:val="none" w:sz="0" w:space="0" w:color="auto"/>
        <w:right w:val="none" w:sz="0" w:space="0" w:color="auto"/>
      </w:divBdr>
    </w:div>
    <w:div w:id="1425372009">
      <w:bodyDiv w:val="1"/>
      <w:marLeft w:val="0"/>
      <w:marRight w:val="0"/>
      <w:marTop w:val="0"/>
      <w:marBottom w:val="0"/>
      <w:divBdr>
        <w:top w:val="none" w:sz="0" w:space="0" w:color="auto"/>
        <w:left w:val="none" w:sz="0" w:space="0" w:color="auto"/>
        <w:bottom w:val="none" w:sz="0" w:space="0" w:color="auto"/>
        <w:right w:val="none" w:sz="0" w:space="0" w:color="auto"/>
      </w:divBdr>
    </w:div>
    <w:div w:id="1425767254">
      <w:bodyDiv w:val="1"/>
      <w:marLeft w:val="0"/>
      <w:marRight w:val="0"/>
      <w:marTop w:val="0"/>
      <w:marBottom w:val="0"/>
      <w:divBdr>
        <w:top w:val="none" w:sz="0" w:space="0" w:color="auto"/>
        <w:left w:val="none" w:sz="0" w:space="0" w:color="auto"/>
        <w:bottom w:val="none" w:sz="0" w:space="0" w:color="auto"/>
        <w:right w:val="none" w:sz="0" w:space="0" w:color="auto"/>
      </w:divBdr>
    </w:div>
    <w:div w:id="1468233655">
      <w:bodyDiv w:val="1"/>
      <w:marLeft w:val="0"/>
      <w:marRight w:val="0"/>
      <w:marTop w:val="0"/>
      <w:marBottom w:val="0"/>
      <w:divBdr>
        <w:top w:val="none" w:sz="0" w:space="0" w:color="auto"/>
        <w:left w:val="none" w:sz="0" w:space="0" w:color="auto"/>
        <w:bottom w:val="none" w:sz="0" w:space="0" w:color="auto"/>
        <w:right w:val="none" w:sz="0" w:space="0" w:color="auto"/>
      </w:divBdr>
    </w:div>
    <w:div w:id="1481384718">
      <w:bodyDiv w:val="1"/>
      <w:marLeft w:val="0"/>
      <w:marRight w:val="0"/>
      <w:marTop w:val="0"/>
      <w:marBottom w:val="0"/>
      <w:divBdr>
        <w:top w:val="none" w:sz="0" w:space="0" w:color="auto"/>
        <w:left w:val="none" w:sz="0" w:space="0" w:color="auto"/>
        <w:bottom w:val="none" w:sz="0" w:space="0" w:color="auto"/>
        <w:right w:val="none" w:sz="0" w:space="0" w:color="auto"/>
      </w:divBdr>
    </w:div>
    <w:div w:id="1491486992">
      <w:bodyDiv w:val="1"/>
      <w:marLeft w:val="0"/>
      <w:marRight w:val="0"/>
      <w:marTop w:val="0"/>
      <w:marBottom w:val="0"/>
      <w:divBdr>
        <w:top w:val="none" w:sz="0" w:space="0" w:color="auto"/>
        <w:left w:val="none" w:sz="0" w:space="0" w:color="auto"/>
        <w:bottom w:val="none" w:sz="0" w:space="0" w:color="auto"/>
        <w:right w:val="none" w:sz="0" w:space="0" w:color="auto"/>
      </w:divBdr>
    </w:div>
    <w:div w:id="1494448961">
      <w:bodyDiv w:val="1"/>
      <w:marLeft w:val="0"/>
      <w:marRight w:val="0"/>
      <w:marTop w:val="0"/>
      <w:marBottom w:val="0"/>
      <w:divBdr>
        <w:top w:val="none" w:sz="0" w:space="0" w:color="auto"/>
        <w:left w:val="none" w:sz="0" w:space="0" w:color="auto"/>
        <w:bottom w:val="none" w:sz="0" w:space="0" w:color="auto"/>
        <w:right w:val="none" w:sz="0" w:space="0" w:color="auto"/>
      </w:divBdr>
    </w:div>
    <w:div w:id="1494759414">
      <w:bodyDiv w:val="1"/>
      <w:marLeft w:val="0"/>
      <w:marRight w:val="0"/>
      <w:marTop w:val="0"/>
      <w:marBottom w:val="0"/>
      <w:divBdr>
        <w:top w:val="none" w:sz="0" w:space="0" w:color="auto"/>
        <w:left w:val="none" w:sz="0" w:space="0" w:color="auto"/>
        <w:bottom w:val="none" w:sz="0" w:space="0" w:color="auto"/>
        <w:right w:val="none" w:sz="0" w:space="0" w:color="auto"/>
      </w:divBdr>
    </w:div>
    <w:div w:id="1495105015">
      <w:bodyDiv w:val="1"/>
      <w:marLeft w:val="0"/>
      <w:marRight w:val="0"/>
      <w:marTop w:val="0"/>
      <w:marBottom w:val="0"/>
      <w:divBdr>
        <w:top w:val="none" w:sz="0" w:space="0" w:color="auto"/>
        <w:left w:val="none" w:sz="0" w:space="0" w:color="auto"/>
        <w:bottom w:val="none" w:sz="0" w:space="0" w:color="auto"/>
        <w:right w:val="none" w:sz="0" w:space="0" w:color="auto"/>
      </w:divBdr>
    </w:div>
    <w:div w:id="1500853528">
      <w:bodyDiv w:val="1"/>
      <w:marLeft w:val="0"/>
      <w:marRight w:val="0"/>
      <w:marTop w:val="0"/>
      <w:marBottom w:val="0"/>
      <w:divBdr>
        <w:top w:val="none" w:sz="0" w:space="0" w:color="auto"/>
        <w:left w:val="none" w:sz="0" w:space="0" w:color="auto"/>
        <w:bottom w:val="none" w:sz="0" w:space="0" w:color="auto"/>
        <w:right w:val="none" w:sz="0" w:space="0" w:color="auto"/>
      </w:divBdr>
    </w:div>
    <w:div w:id="1518228624">
      <w:bodyDiv w:val="1"/>
      <w:marLeft w:val="0"/>
      <w:marRight w:val="0"/>
      <w:marTop w:val="0"/>
      <w:marBottom w:val="0"/>
      <w:divBdr>
        <w:top w:val="none" w:sz="0" w:space="0" w:color="auto"/>
        <w:left w:val="none" w:sz="0" w:space="0" w:color="auto"/>
        <w:bottom w:val="none" w:sz="0" w:space="0" w:color="auto"/>
        <w:right w:val="none" w:sz="0" w:space="0" w:color="auto"/>
      </w:divBdr>
    </w:div>
    <w:div w:id="1578661501">
      <w:bodyDiv w:val="1"/>
      <w:marLeft w:val="0"/>
      <w:marRight w:val="0"/>
      <w:marTop w:val="0"/>
      <w:marBottom w:val="0"/>
      <w:divBdr>
        <w:top w:val="none" w:sz="0" w:space="0" w:color="auto"/>
        <w:left w:val="none" w:sz="0" w:space="0" w:color="auto"/>
        <w:bottom w:val="none" w:sz="0" w:space="0" w:color="auto"/>
        <w:right w:val="none" w:sz="0" w:space="0" w:color="auto"/>
      </w:divBdr>
    </w:div>
    <w:div w:id="1582371331">
      <w:bodyDiv w:val="1"/>
      <w:marLeft w:val="0"/>
      <w:marRight w:val="0"/>
      <w:marTop w:val="0"/>
      <w:marBottom w:val="0"/>
      <w:divBdr>
        <w:top w:val="none" w:sz="0" w:space="0" w:color="auto"/>
        <w:left w:val="none" w:sz="0" w:space="0" w:color="auto"/>
        <w:bottom w:val="none" w:sz="0" w:space="0" w:color="auto"/>
        <w:right w:val="none" w:sz="0" w:space="0" w:color="auto"/>
      </w:divBdr>
    </w:div>
    <w:div w:id="1582525301">
      <w:bodyDiv w:val="1"/>
      <w:marLeft w:val="0"/>
      <w:marRight w:val="0"/>
      <w:marTop w:val="0"/>
      <w:marBottom w:val="0"/>
      <w:divBdr>
        <w:top w:val="none" w:sz="0" w:space="0" w:color="auto"/>
        <w:left w:val="none" w:sz="0" w:space="0" w:color="auto"/>
        <w:bottom w:val="none" w:sz="0" w:space="0" w:color="auto"/>
        <w:right w:val="none" w:sz="0" w:space="0" w:color="auto"/>
      </w:divBdr>
    </w:div>
    <w:div w:id="1583491920">
      <w:bodyDiv w:val="1"/>
      <w:marLeft w:val="0"/>
      <w:marRight w:val="0"/>
      <w:marTop w:val="0"/>
      <w:marBottom w:val="0"/>
      <w:divBdr>
        <w:top w:val="none" w:sz="0" w:space="0" w:color="auto"/>
        <w:left w:val="none" w:sz="0" w:space="0" w:color="auto"/>
        <w:bottom w:val="none" w:sz="0" w:space="0" w:color="auto"/>
        <w:right w:val="none" w:sz="0" w:space="0" w:color="auto"/>
      </w:divBdr>
    </w:div>
    <w:div w:id="1592202246">
      <w:bodyDiv w:val="1"/>
      <w:marLeft w:val="0"/>
      <w:marRight w:val="0"/>
      <w:marTop w:val="0"/>
      <w:marBottom w:val="0"/>
      <w:divBdr>
        <w:top w:val="none" w:sz="0" w:space="0" w:color="auto"/>
        <w:left w:val="none" w:sz="0" w:space="0" w:color="auto"/>
        <w:bottom w:val="none" w:sz="0" w:space="0" w:color="auto"/>
        <w:right w:val="none" w:sz="0" w:space="0" w:color="auto"/>
      </w:divBdr>
    </w:div>
    <w:div w:id="1599558841">
      <w:bodyDiv w:val="1"/>
      <w:marLeft w:val="0"/>
      <w:marRight w:val="0"/>
      <w:marTop w:val="0"/>
      <w:marBottom w:val="0"/>
      <w:divBdr>
        <w:top w:val="none" w:sz="0" w:space="0" w:color="auto"/>
        <w:left w:val="none" w:sz="0" w:space="0" w:color="auto"/>
        <w:bottom w:val="none" w:sz="0" w:space="0" w:color="auto"/>
        <w:right w:val="none" w:sz="0" w:space="0" w:color="auto"/>
      </w:divBdr>
    </w:div>
    <w:div w:id="1600215692">
      <w:bodyDiv w:val="1"/>
      <w:marLeft w:val="0"/>
      <w:marRight w:val="0"/>
      <w:marTop w:val="0"/>
      <w:marBottom w:val="0"/>
      <w:divBdr>
        <w:top w:val="none" w:sz="0" w:space="0" w:color="auto"/>
        <w:left w:val="none" w:sz="0" w:space="0" w:color="auto"/>
        <w:bottom w:val="none" w:sz="0" w:space="0" w:color="auto"/>
        <w:right w:val="none" w:sz="0" w:space="0" w:color="auto"/>
      </w:divBdr>
    </w:div>
    <w:div w:id="1615673928">
      <w:bodyDiv w:val="1"/>
      <w:marLeft w:val="0"/>
      <w:marRight w:val="0"/>
      <w:marTop w:val="0"/>
      <w:marBottom w:val="0"/>
      <w:divBdr>
        <w:top w:val="none" w:sz="0" w:space="0" w:color="auto"/>
        <w:left w:val="none" w:sz="0" w:space="0" w:color="auto"/>
        <w:bottom w:val="none" w:sz="0" w:space="0" w:color="auto"/>
        <w:right w:val="none" w:sz="0" w:space="0" w:color="auto"/>
      </w:divBdr>
    </w:div>
    <w:div w:id="1644583236">
      <w:bodyDiv w:val="1"/>
      <w:marLeft w:val="0"/>
      <w:marRight w:val="0"/>
      <w:marTop w:val="0"/>
      <w:marBottom w:val="0"/>
      <w:divBdr>
        <w:top w:val="none" w:sz="0" w:space="0" w:color="auto"/>
        <w:left w:val="none" w:sz="0" w:space="0" w:color="auto"/>
        <w:bottom w:val="none" w:sz="0" w:space="0" w:color="auto"/>
        <w:right w:val="none" w:sz="0" w:space="0" w:color="auto"/>
      </w:divBdr>
    </w:div>
    <w:div w:id="1655795639">
      <w:bodyDiv w:val="1"/>
      <w:marLeft w:val="0"/>
      <w:marRight w:val="0"/>
      <w:marTop w:val="0"/>
      <w:marBottom w:val="0"/>
      <w:divBdr>
        <w:top w:val="none" w:sz="0" w:space="0" w:color="auto"/>
        <w:left w:val="none" w:sz="0" w:space="0" w:color="auto"/>
        <w:bottom w:val="none" w:sz="0" w:space="0" w:color="auto"/>
        <w:right w:val="none" w:sz="0" w:space="0" w:color="auto"/>
      </w:divBdr>
    </w:div>
    <w:div w:id="1683389840">
      <w:bodyDiv w:val="1"/>
      <w:marLeft w:val="0"/>
      <w:marRight w:val="0"/>
      <w:marTop w:val="0"/>
      <w:marBottom w:val="0"/>
      <w:divBdr>
        <w:top w:val="none" w:sz="0" w:space="0" w:color="auto"/>
        <w:left w:val="none" w:sz="0" w:space="0" w:color="auto"/>
        <w:bottom w:val="none" w:sz="0" w:space="0" w:color="auto"/>
        <w:right w:val="none" w:sz="0" w:space="0" w:color="auto"/>
      </w:divBdr>
    </w:div>
    <w:div w:id="1692298135">
      <w:bodyDiv w:val="1"/>
      <w:marLeft w:val="0"/>
      <w:marRight w:val="0"/>
      <w:marTop w:val="0"/>
      <w:marBottom w:val="0"/>
      <w:divBdr>
        <w:top w:val="none" w:sz="0" w:space="0" w:color="auto"/>
        <w:left w:val="none" w:sz="0" w:space="0" w:color="auto"/>
        <w:bottom w:val="none" w:sz="0" w:space="0" w:color="auto"/>
        <w:right w:val="none" w:sz="0" w:space="0" w:color="auto"/>
      </w:divBdr>
    </w:div>
    <w:div w:id="1701781366">
      <w:bodyDiv w:val="1"/>
      <w:marLeft w:val="0"/>
      <w:marRight w:val="0"/>
      <w:marTop w:val="0"/>
      <w:marBottom w:val="0"/>
      <w:divBdr>
        <w:top w:val="none" w:sz="0" w:space="0" w:color="auto"/>
        <w:left w:val="none" w:sz="0" w:space="0" w:color="auto"/>
        <w:bottom w:val="none" w:sz="0" w:space="0" w:color="auto"/>
        <w:right w:val="none" w:sz="0" w:space="0" w:color="auto"/>
      </w:divBdr>
    </w:div>
    <w:div w:id="1704214017">
      <w:bodyDiv w:val="1"/>
      <w:marLeft w:val="0"/>
      <w:marRight w:val="0"/>
      <w:marTop w:val="0"/>
      <w:marBottom w:val="0"/>
      <w:divBdr>
        <w:top w:val="none" w:sz="0" w:space="0" w:color="auto"/>
        <w:left w:val="none" w:sz="0" w:space="0" w:color="auto"/>
        <w:bottom w:val="none" w:sz="0" w:space="0" w:color="auto"/>
        <w:right w:val="none" w:sz="0" w:space="0" w:color="auto"/>
      </w:divBdr>
    </w:div>
    <w:div w:id="1726415481">
      <w:bodyDiv w:val="1"/>
      <w:marLeft w:val="0"/>
      <w:marRight w:val="0"/>
      <w:marTop w:val="0"/>
      <w:marBottom w:val="0"/>
      <w:divBdr>
        <w:top w:val="none" w:sz="0" w:space="0" w:color="auto"/>
        <w:left w:val="none" w:sz="0" w:space="0" w:color="auto"/>
        <w:bottom w:val="none" w:sz="0" w:space="0" w:color="auto"/>
        <w:right w:val="none" w:sz="0" w:space="0" w:color="auto"/>
      </w:divBdr>
    </w:div>
    <w:div w:id="1740788843">
      <w:bodyDiv w:val="1"/>
      <w:marLeft w:val="0"/>
      <w:marRight w:val="0"/>
      <w:marTop w:val="0"/>
      <w:marBottom w:val="0"/>
      <w:divBdr>
        <w:top w:val="none" w:sz="0" w:space="0" w:color="auto"/>
        <w:left w:val="none" w:sz="0" w:space="0" w:color="auto"/>
        <w:bottom w:val="none" w:sz="0" w:space="0" w:color="auto"/>
        <w:right w:val="none" w:sz="0" w:space="0" w:color="auto"/>
      </w:divBdr>
    </w:div>
    <w:div w:id="1749843839">
      <w:bodyDiv w:val="1"/>
      <w:marLeft w:val="0"/>
      <w:marRight w:val="0"/>
      <w:marTop w:val="0"/>
      <w:marBottom w:val="0"/>
      <w:divBdr>
        <w:top w:val="none" w:sz="0" w:space="0" w:color="auto"/>
        <w:left w:val="none" w:sz="0" w:space="0" w:color="auto"/>
        <w:bottom w:val="none" w:sz="0" w:space="0" w:color="auto"/>
        <w:right w:val="none" w:sz="0" w:space="0" w:color="auto"/>
      </w:divBdr>
    </w:div>
    <w:div w:id="1762333931">
      <w:bodyDiv w:val="1"/>
      <w:marLeft w:val="0"/>
      <w:marRight w:val="0"/>
      <w:marTop w:val="0"/>
      <w:marBottom w:val="0"/>
      <w:divBdr>
        <w:top w:val="none" w:sz="0" w:space="0" w:color="auto"/>
        <w:left w:val="none" w:sz="0" w:space="0" w:color="auto"/>
        <w:bottom w:val="none" w:sz="0" w:space="0" w:color="auto"/>
        <w:right w:val="none" w:sz="0" w:space="0" w:color="auto"/>
      </w:divBdr>
    </w:div>
    <w:div w:id="1774087599">
      <w:bodyDiv w:val="1"/>
      <w:marLeft w:val="0"/>
      <w:marRight w:val="0"/>
      <w:marTop w:val="0"/>
      <w:marBottom w:val="0"/>
      <w:divBdr>
        <w:top w:val="none" w:sz="0" w:space="0" w:color="auto"/>
        <w:left w:val="none" w:sz="0" w:space="0" w:color="auto"/>
        <w:bottom w:val="none" w:sz="0" w:space="0" w:color="auto"/>
        <w:right w:val="none" w:sz="0" w:space="0" w:color="auto"/>
      </w:divBdr>
    </w:div>
    <w:div w:id="1792700238">
      <w:bodyDiv w:val="1"/>
      <w:marLeft w:val="0"/>
      <w:marRight w:val="0"/>
      <w:marTop w:val="0"/>
      <w:marBottom w:val="0"/>
      <w:divBdr>
        <w:top w:val="none" w:sz="0" w:space="0" w:color="auto"/>
        <w:left w:val="none" w:sz="0" w:space="0" w:color="auto"/>
        <w:bottom w:val="none" w:sz="0" w:space="0" w:color="auto"/>
        <w:right w:val="none" w:sz="0" w:space="0" w:color="auto"/>
      </w:divBdr>
    </w:div>
    <w:div w:id="1802457652">
      <w:bodyDiv w:val="1"/>
      <w:marLeft w:val="0"/>
      <w:marRight w:val="0"/>
      <w:marTop w:val="0"/>
      <w:marBottom w:val="0"/>
      <w:divBdr>
        <w:top w:val="none" w:sz="0" w:space="0" w:color="auto"/>
        <w:left w:val="none" w:sz="0" w:space="0" w:color="auto"/>
        <w:bottom w:val="none" w:sz="0" w:space="0" w:color="auto"/>
        <w:right w:val="none" w:sz="0" w:space="0" w:color="auto"/>
      </w:divBdr>
    </w:div>
    <w:div w:id="1815297574">
      <w:bodyDiv w:val="1"/>
      <w:marLeft w:val="0"/>
      <w:marRight w:val="0"/>
      <w:marTop w:val="0"/>
      <w:marBottom w:val="0"/>
      <w:divBdr>
        <w:top w:val="none" w:sz="0" w:space="0" w:color="auto"/>
        <w:left w:val="none" w:sz="0" w:space="0" w:color="auto"/>
        <w:bottom w:val="none" w:sz="0" w:space="0" w:color="auto"/>
        <w:right w:val="none" w:sz="0" w:space="0" w:color="auto"/>
      </w:divBdr>
    </w:div>
    <w:div w:id="1822307397">
      <w:bodyDiv w:val="1"/>
      <w:marLeft w:val="0"/>
      <w:marRight w:val="0"/>
      <w:marTop w:val="0"/>
      <w:marBottom w:val="0"/>
      <w:divBdr>
        <w:top w:val="none" w:sz="0" w:space="0" w:color="auto"/>
        <w:left w:val="none" w:sz="0" w:space="0" w:color="auto"/>
        <w:bottom w:val="none" w:sz="0" w:space="0" w:color="auto"/>
        <w:right w:val="none" w:sz="0" w:space="0" w:color="auto"/>
      </w:divBdr>
    </w:div>
    <w:div w:id="1831020554">
      <w:bodyDiv w:val="1"/>
      <w:marLeft w:val="0"/>
      <w:marRight w:val="0"/>
      <w:marTop w:val="0"/>
      <w:marBottom w:val="0"/>
      <w:divBdr>
        <w:top w:val="none" w:sz="0" w:space="0" w:color="auto"/>
        <w:left w:val="none" w:sz="0" w:space="0" w:color="auto"/>
        <w:bottom w:val="none" w:sz="0" w:space="0" w:color="auto"/>
        <w:right w:val="none" w:sz="0" w:space="0" w:color="auto"/>
      </w:divBdr>
    </w:div>
    <w:div w:id="1836415574">
      <w:bodyDiv w:val="1"/>
      <w:marLeft w:val="0"/>
      <w:marRight w:val="0"/>
      <w:marTop w:val="0"/>
      <w:marBottom w:val="0"/>
      <w:divBdr>
        <w:top w:val="none" w:sz="0" w:space="0" w:color="auto"/>
        <w:left w:val="none" w:sz="0" w:space="0" w:color="auto"/>
        <w:bottom w:val="none" w:sz="0" w:space="0" w:color="auto"/>
        <w:right w:val="none" w:sz="0" w:space="0" w:color="auto"/>
      </w:divBdr>
    </w:div>
    <w:div w:id="1860197114">
      <w:bodyDiv w:val="1"/>
      <w:marLeft w:val="0"/>
      <w:marRight w:val="0"/>
      <w:marTop w:val="0"/>
      <w:marBottom w:val="0"/>
      <w:divBdr>
        <w:top w:val="none" w:sz="0" w:space="0" w:color="auto"/>
        <w:left w:val="none" w:sz="0" w:space="0" w:color="auto"/>
        <w:bottom w:val="none" w:sz="0" w:space="0" w:color="auto"/>
        <w:right w:val="none" w:sz="0" w:space="0" w:color="auto"/>
      </w:divBdr>
    </w:div>
    <w:div w:id="1898465548">
      <w:bodyDiv w:val="1"/>
      <w:marLeft w:val="0"/>
      <w:marRight w:val="0"/>
      <w:marTop w:val="0"/>
      <w:marBottom w:val="0"/>
      <w:divBdr>
        <w:top w:val="none" w:sz="0" w:space="0" w:color="auto"/>
        <w:left w:val="none" w:sz="0" w:space="0" w:color="auto"/>
        <w:bottom w:val="none" w:sz="0" w:space="0" w:color="auto"/>
        <w:right w:val="none" w:sz="0" w:space="0" w:color="auto"/>
      </w:divBdr>
    </w:div>
    <w:div w:id="1918828924">
      <w:bodyDiv w:val="1"/>
      <w:marLeft w:val="0"/>
      <w:marRight w:val="0"/>
      <w:marTop w:val="0"/>
      <w:marBottom w:val="0"/>
      <w:divBdr>
        <w:top w:val="none" w:sz="0" w:space="0" w:color="auto"/>
        <w:left w:val="none" w:sz="0" w:space="0" w:color="auto"/>
        <w:bottom w:val="none" w:sz="0" w:space="0" w:color="auto"/>
        <w:right w:val="none" w:sz="0" w:space="0" w:color="auto"/>
      </w:divBdr>
    </w:div>
    <w:div w:id="1920019031">
      <w:bodyDiv w:val="1"/>
      <w:marLeft w:val="0"/>
      <w:marRight w:val="0"/>
      <w:marTop w:val="0"/>
      <w:marBottom w:val="0"/>
      <w:divBdr>
        <w:top w:val="none" w:sz="0" w:space="0" w:color="auto"/>
        <w:left w:val="none" w:sz="0" w:space="0" w:color="auto"/>
        <w:bottom w:val="none" w:sz="0" w:space="0" w:color="auto"/>
        <w:right w:val="none" w:sz="0" w:space="0" w:color="auto"/>
      </w:divBdr>
    </w:div>
    <w:div w:id="1985354619">
      <w:bodyDiv w:val="1"/>
      <w:marLeft w:val="0"/>
      <w:marRight w:val="0"/>
      <w:marTop w:val="0"/>
      <w:marBottom w:val="0"/>
      <w:divBdr>
        <w:top w:val="none" w:sz="0" w:space="0" w:color="auto"/>
        <w:left w:val="none" w:sz="0" w:space="0" w:color="auto"/>
        <w:bottom w:val="none" w:sz="0" w:space="0" w:color="auto"/>
        <w:right w:val="none" w:sz="0" w:space="0" w:color="auto"/>
      </w:divBdr>
    </w:div>
    <w:div w:id="2001620407">
      <w:bodyDiv w:val="1"/>
      <w:marLeft w:val="0"/>
      <w:marRight w:val="0"/>
      <w:marTop w:val="0"/>
      <w:marBottom w:val="0"/>
      <w:divBdr>
        <w:top w:val="none" w:sz="0" w:space="0" w:color="auto"/>
        <w:left w:val="none" w:sz="0" w:space="0" w:color="auto"/>
        <w:bottom w:val="none" w:sz="0" w:space="0" w:color="auto"/>
        <w:right w:val="none" w:sz="0" w:space="0" w:color="auto"/>
      </w:divBdr>
    </w:div>
    <w:div w:id="2004428705">
      <w:bodyDiv w:val="1"/>
      <w:marLeft w:val="0"/>
      <w:marRight w:val="0"/>
      <w:marTop w:val="0"/>
      <w:marBottom w:val="0"/>
      <w:divBdr>
        <w:top w:val="none" w:sz="0" w:space="0" w:color="auto"/>
        <w:left w:val="none" w:sz="0" w:space="0" w:color="auto"/>
        <w:bottom w:val="none" w:sz="0" w:space="0" w:color="auto"/>
        <w:right w:val="none" w:sz="0" w:space="0" w:color="auto"/>
      </w:divBdr>
    </w:div>
    <w:div w:id="2005624545">
      <w:bodyDiv w:val="1"/>
      <w:marLeft w:val="0"/>
      <w:marRight w:val="0"/>
      <w:marTop w:val="0"/>
      <w:marBottom w:val="0"/>
      <w:divBdr>
        <w:top w:val="none" w:sz="0" w:space="0" w:color="auto"/>
        <w:left w:val="none" w:sz="0" w:space="0" w:color="auto"/>
        <w:bottom w:val="none" w:sz="0" w:space="0" w:color="auto"/>
        <w:right w:val="none" w:sz="0" w:space="0" w:color="auto"/>
      </w:divBdr>
    </w:div>
    <w:div w:id="2006858314">
      <w:bodyDiv w:val="1"/>
      <w:marLeft w:val="0"/>
      <w:marRight w:val="0"/>
      <w:marTop w:val="0"/>
      <w:marBottom w:val="0"/>
      <w:divBdr>
        <w:top w:val="none" w:sz="0" w:space="0" w:color="auto"/>
        <w:left w:val="none" w:sz="0" w:space="0" w:color="auto"/>
        <w:bottom w:val="none" w:sz="0" w:space="0" w:color="auto"/>
        <w:right w:val="none" w:sz="0" w:space="0" w:color="auto"/>
      </w:divBdr>
    </w:div>
    <w:div w:id="2042322758">
      <w:bodyDiv w:val="1"/>
      <w:marLeft w:val="0"/>
      <w:marRight w:val="0"/>
      <w:marTop w:val="0"/>
      <w:marBottom w:val="0"/>
      <w:divBdr>
        <w:top w:val="none" w:sz="0" w:space="0" w:color="auto"/>
        <w:left w:val="none" w:sz="0" w:space="0" w:color="auto"/>
        <w:bottom w:val="none" w:sz="0" w:space="0" w:color="auto"/>
        <w:right w:val="none" w:sz="0" w:space="0" w:color="auto"/>
      </w:divBdr>
    </w:div>
    <w:div w:id="2061322355">
      <w:bodyDiv w:val="1"/>
      <w:marLeft w:val="0"/>
      <w:marRight w:val="0"/>
      <w:marTop w:val="0"/>
      <w:marBottom w:val="0"/>
      <w:divBdr>
        <w:top w:val="none" w:sz="0" w:space="0" w:color="auto"/>
        <w:left w:val="none" w:sz="0" w:space="0" w:color="auto"/>
        <w:bottom w:val="none" w:sz="0" w:space="0" w:color="auto"/>
        <w:right w:val="none" w:sz="0" w:space="0" w:color="auto"/>
      </w:divBdr>
    </w:div>
    <w:div w:id="2062629579">
      <w:bodyDiv w:val="1"/>
      <w:marLeft w:val="0"/>
      <w:marRight w:val="0"/>
      <w:marTop w:val="0"/>
      <w:marBottom w:val="0"/>
      <w:divBdr>
        <w:top w:val="none" w:sz="0" w:space="0" w:color="auto"/>
        <w:left w:val="none" w:sz="0" w:space="0" w:color="auto"/>
        <w:bottom w:val="none" w:sz="0" w:space="0" w:color="auto"/>
        <w:right w:val="none" w:sz="0" w:space="0" w:color="auto"/>
      </w:divBdr>
    </w:div>
    <w:div w:id="2066175515">
      <w:bodyDiv w:val="1"/>
      <w:marLeft w:val="0"/>
      <w:marRight w:val="0"/>
      <w:marTop w:val="0"/>
      <w:marBottom w:val="0"/>
      <w:divBdr>
        <w:top w:val="none" w:sz="0" w:space="0" w:color="auto"/>
        <w:left w:val="none" w:sz="0" w:space="0" w:color="auto"/>
        <w:bottom w:val="none" w:sz="0" w:space="0" w:color="auto"/>
        <w:right w:val="none" w:sz="0" w:space="0" w:color="auto"/>
      </w:divBdr>
    </w:div>
    <w:div w:id="2112508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73</Pages>
  <Words>10042</Words>
  <Characters>57240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A03 - Bài tập 27 bài chương 5-9</vt:lpstr>
    </vt:vector>
  </TitlesOfParts>
  <Manager/>
  <Company/>
  <LinksUpToDate>false</LinksUpToDate>
  <CharactersWithSpaces>67148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A03 - Bài tập 27 bài chương 5-9</dc:title>
  <dc:subject>Mẫu báo cáo DSA theo quy định nộp bài</dc:subject>
  <dc:creator/>
  <cp:keywords>DSA, báo cáo, bài tập, thuật toán</cp:keywords>
  <dc:description>generated by python-docx</dc:description>
  <cp:lastModifiedBy>Điền Phạm</cp:lastModifiedBy>
  <cp:revision>95</cp:revision>
  <dcterms:created xsi:type="dcterms:W3CDTF">2013-12-23T23:15:00Z</dcterms:created>
  <dcterms:modified xsi:type="dcterms:W3CDTF">2026-09-28T05:50:00Z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36ffedfa-0aab-4de2-a864-e02d81207775</vt:lpwstr>
  </property>
</Properties>
</file>